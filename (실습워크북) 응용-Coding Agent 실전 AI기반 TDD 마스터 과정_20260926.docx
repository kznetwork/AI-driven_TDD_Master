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text" w:tblpYSpec="top"/>
        <w:tblOverlap w:val="never"/>
        <w:tblW w:w="42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535"/>
        <w:gridCol w:w="2667"/>
      </w:tblGrid>
      <w:tr w:rsidR="00BA3CCE" w:rsidRPr="00D04B3E" w14:paraId="66498B88" w14:textId="77777777">
        <w:trPr>
          <w:trHeight w:val="426"/>
        </w:trPr>
        <w:tc>
          <w:tcPr>
            <w:tcW w:w="1535" w:type="dxa"/>
            <w:tcBorders>
              <w:top w:val="single" w:sz="3" w:space="0" w:color="000000"/>
              <w:left w:val="single" w:sz="3" w:space="0" w:color="000000"/>
              <w:bottom w:val="single" w:sz="3" w:space="0" w:color="000000"/>
              <w:right w:val="single" w:sz="3" w:space="0" w:color="000000"/>
            </w:tcBorders>
            <w:vAlign w:val="center"/>
          </w:tcPr>
          <w:p w14:paraId="4224319C" w14:textId="77777777" w:rsidR="00BA3CCE" w:rsidRPr="00D04B3E" w:rsidRDefault="00000000">
            <w:pPr>
              <w:pStyle w:val="a8"/>
              <w:spacing w:line="336" w:lineRule="auto"/>
              <w:jc w:val="center"/>
              <w:rPr>
                <w:rFonts w:ascii="Cambria" w:eastAsia="돋움" w:hAnsi="Cambria"/>
              </w:rPr>
            </w:pPr>
            <w:bookmarkStart w:id="0" w:name="_top"/>
            <w:bookmarkEnd w:id="0"/>
            <w:r>
              <w:rPr>
                <w:rFonts w:ascii="Cambria" w:eastAsia="돋움" w:hAnsi="Cambria"/>
                <w:spacing w:val="-9"/>
                <w:sz w:val="20"/>
              </w:rPr>
              <w:t>개발기관</w:t>
            </w:r>
          </w:p>
          <w:p w14:paraId="018FF5D5" w14:textId="77777777" w:rsidR="00BA3CCE" w:rsidRPr="00D04B3E" w:rsidRDefault="00000000">
            <w:pPr>
              <w:pStyle w:val="a8"/>
              <w:spacing w:line="336" w:lineRule="auto"/>
              <w:jc w:val="center"/>
              <w:rPr>
                <w:rFonts w:ascii="Cambria" w:eastAsia="돋움" w:hAnsi="Cambria"/>
              </w:rPr>
            </w:pPr>
            <w:r>
              <w:rPr>
                <w:rFonts w:ascii="Cambria" w:eastAsia="돋움" w:hAnsi="Cambria"/>
                <w:spacing w:val="-9"/>
                <w:sz w:val="20"/>
              </w:rPr>
              <w:t>배정연번</w:t>
            </w:r>
          </w:p>
        </w:tc>
        <w:tc>
          <w:tcPr>
            <w:tcW w:w="2667" w:type="dxa"/>
            <w:tcBorders>
              <w:top w:val="single" w:sz="3" w:space="0" w:color="000000"/>
              <w:left w:val="single" w:sz="3" w:space="0" w:color="000000"/>
              <w:bottom w:val="single" w:sz="3" w:space="0" w:color="000000"/>
              <w:right w:val="single" w:sz="3" w:space="0" w:color="000000"/>
            </w:tcBorders>
            <w:vAlign w:val="center"/>
          </w:tcPr>
          <w:p w14:paraId="0AD69CC9" w14:textId="77777777" w:rsidR="00BA3CCE" w:rsidRPr="00D04B3E" w:rsidRDefault="003F3305">
            <w:pPr>
              <w:pStyle w:val="a5"/>
              <w:wordWrap/>
              <w:snapToGrid w:val="0"/>
              <w:spacing w:line="336" w:lineRule="auto"/>
              <w:jc w:val="center"/>
              <w:rPr>
                <w:rFonts w:ascii="Cambria" w:eastAsia="돋움" w:hAnsi="Cambria"/>
              </w:rPr>
            </w:pPr>
            <w:r>
              <w:rPr>
                <w:rFonts w:ascii="Cambria" w:eastAsia="돋움" w:hAnsi="Cambria"/>
                <w:spacing w:val="-9"/>
              </w:rPr>
              <w:t>2026-XXXX-XX</w:t>
            </w:r>
          </w:p>
        </w:tc>
      </w:tr>
    </w:tbl>
    <w:tbl>
      <w:tblPr>
        <w:tblpPr w:vertAnchor="text" w:tblpX="5011" w:tblpYSpec="top"/>
        <w:tblOverlap w:val="never"/>
        <w:tblW w:w="4060"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2030"/>
        <w:gridCol w:w="2030"/>
      </w:tblGrid>
      <w:tr w:rsidR="00BA3CCE" w:rsidRPr="00D04B3E" w14:paraId="3942D6AD" w14:textId="77777777">
        <w:trPr>
          <w:trHeight w:val="256"/>
        </w:trPr>
        <w:tc>
          <w:tcPr>
            <w:tcW w:w="4060" w:type="dxa"/>
            <w:gridSpan w:val="2"/>
            <w:tcBorders>
              <w:top w:val="single" w:sz="3" w:space="0" w:color="000000"/>
              <w:left w:val="single" w:sz="3" w:space="0" w:color="000000"/>
              <w:bottom w:val="single" w:sz="3" w:space="0" w:color="000000"/>
              <w:right w:val="single" w:sz="3" w:space="0" w:color="000000"/>
            </w:tcBorders>
            <w:vAlign w:val="center"/>
          </w:tcPr>
          <w:p w14:paraId="2E7AD4CF" w14:textId="77777777" w:rsidR="00BA3CCE" w:rsidRPr="00D04B3E" w:rsidRDefault="00000000">
            <w:pPr>
              <w:pStyle w:val="21"/>
              <w:rPr>
                <w:rFonts w:ascii="Cambria" w:eastAsia="돋움" w:hAnsi="Cambria"/>
              </w:rPr>
            </w:pPr>
            <w:r>
              <w:rPr>
                <w:rFonts w:ascii="Cambria" w:eastAsia="돋움" w:hAnsi="Cambria"/>
                <w:b/>
                <w:spacing w:val="-9"/>
              </w:rPr>
              <w:t>개발이력</w:t>
            </w:r>
          </w:p>
        </w:tc>
      </w:tr>
      <w:tr w:rsidR="00BA3CCE" w:rsidRPr="00D04B3E" w14:paraId="2EE9C957"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54327DA4" w14:textId="77777777" w:rsidR="00BA3CCE" w:rsidRPr="00D04B3E" w:rsidRDefault="00000000">
            <w:pPr>
              <w:pStyle w:val="21"/>
              <w:rPr>
                <w:rFonts w:ascii="Cambria" w:eastAsia="돋움" w:hAnsi="Cambria"/>
              </w:rPr>
            </w:pPr>
            <w:r>
              <w:rPr>
                <w:rFonts w:ascii="Cambria" w:eastAsia="돋움" w:hAnsi="Cambria"/>
                <w:b/>
                <w:spacing w:val="-9"/>
              </w:rPr>
              <w:t>최초</w:t>
            </w:r>
            <w:r>
              <w:rPr>
                <w:rFonts w:ascii="Cambria" w:eastAsia="돋움" w:hAnsi="Cambria"/>
                <w:b/>
                <w:spacing w:val="-9"/>
              </w:rPr>
              <w:t xml:space="preserve"> </w:t>
            </w:r>
            <w:r>
              <w:rPr>
                <w:rFonts w:ascii="Cambria" w:eastAsia="돋움" w:hAnsi="Cambria"/>
                <w:b/>
                <w:spacing w:val="-9"/>
              </w:rPr>
              <w:t>개발</w:t>
            </w:r>
          </w:p>
        </w:tc>
        <w:tc>
          <w:tcPr>
            <w:tcW w:w="2030" w:type="dxa"/>
            <w:tcBorders>
              <w:top w:val="single" w:sz="3" w:space="0" w:color="000000"/>
              <w:left w:val="single" w:sz="3" w:space="0" w:color="000000"/>
              <w:bottom w:val="single" w:sz="3" w:space="0" w:color="000000"/>
              <w:right w:val="single" w:sz="3" w:space="0" w:color="000000"/>
            </w:tcBorders>
            <w:vAlign w:val="center"/>
          </w:tcPr>
          <w:p w14:paraId="300AF1C4" w14:textId="77777777" w:rsidR="00BA3CCE" w:rsidRPr="00D04B3E" w:rsidRDefault="00711E61">
            <w:pPr>
              <w:pStyle w:val="a5"/>
              <w:wordWrap/>
              <w:snapToGrid w:val="0"/>
              <w:spacing w:line="336" w:lineRule="auto"/>
              <w:jc w:val="center"/>
              <w:rPr>
                <w:rFonts w:ascii="Cambria" w:eastAsia="돋움" w:hAnsi="Cambria"/>
              </w:rPr>
            </w:pPr>
            <w:r>
              <w:rPr>
                <w:rFonts w:ascii="Cambria" w:eastAsia="돋움" w:hAnsi="Cambria"/>
                <w:spacing w:val="-9"/>
              </w:rPr>
              <w:t>2026.04.21</w:t>
            </w:r>
          </w:p>
        </w:tc>
      </w:tr>
      <w:tr w:rsidR="00096F08" w:rsidRPr="00D04B3E" w14:paraId="33A57ABD"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59DDDFFA" w14:textId="77777777" w:rsidR="00096F08" w:rsidRPr="00D04B3E" w:rsidRDefault="00096F08" w:rsidP="00096F08">
            <w:pPr>
              <w:pStyle w:val="21"/>
              <w:rPr>
                <w:rFonts w:ascii="Cambria" w:eastAsia="돋움" w:hAnsi="Cambria"/>
              </w:rPr>
            </w:pPr>
            <w:r>
              <w:rPr>
                <w:rFonts w:ascii="Cambria" w:eastAsia="돋움" w:hAnsi="Cambria"/>
                <w:b/>
                <w:spacing w:val="-9"/>
              </w:rPr>
              <w:t>1</w:t>
            </w:r>
            <w:r>
              <w:rPr>
                <w:rFonts w:ascii="Cambria" w:eastAsia="돋움" w:hAnsi="Cambria"/>
                <w:b/>
                <w:spacing w:val="-9"/>
              </w:rPr>
              <w:t>차</w:t>
            </w:r>
            <w:r>
              <w:rPr>
                <w:rFonts w:ascii="Cambria" w:eastAsia="돋움" w:hAnsi="Cambria"/>
                <w:b/>
                <w:spacing w:val="-9"/>
              </w:rPr>
              <w:t xml:space="preserve"> </w:t>
            </w:r>
            <w:r>
              <w:rPr>
                <w:rFonts w:ascii="Cambria" w:eastAsia="돋움" w:hAnsi="Cambria"/>
                <w:b/>
                <w:spacing w:val="-9"/>
              </w:rPr>
              <w:t>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2FE65DB3" w14:textId="77777777" w:rsidR="00096F08" w:rsidRPr="00D04B3E" w:rsidRDefault="00096F08" w:rsidP="00096F08">
            <w:pPr>
              <w:pStyle w:val="1"/>
              <w:numPr>
                <w:ilvl w:val="0"/>
                <w:numId w:val="0"/>
              </w:numPr>
              <w:wordWrap/>
              <w:spacing w:line="336" w:lineRule="auto"/>
              <w:jc w:val="center"/>
              <w:rPr>
                <w:rFonts w:ascii="Cambria" w:eastAsia="돋움" w:hAnsi="Cambria"/>
                <w:spacing w:val="-9"/>
              </w:rPr>
            </w:pPr>
            <w:r>
              <w:rPr>
                <w:rFonts w:ascii="Cambria" w:eastAsia="돋움" w:hAnsi="Cambria"/>
                <w:spacing w:val="-9"/>
              </w:rPr>
              <w:t>2026.09.06</w:t>
            </w:r>
          </w:p>
        </w:tc>
      </w:tr>
      <w:tr w:rsidR="005F1AB3" w:rsidRPr="00D04B3E" w14:paraId="00D85645"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6E626EE9" w14:textId="77777777" w:rsidR="005F1AB3" w:rsidRPr="00D04B3E" w:rsidRDefault="005F1AB3" w:rsidP="005F1AB3">
            <w:pPr>
              <w:pStyle w:val="21"/>
              <w:rPr>
                <w:rFonts w:ascii="Cambria" w:eastAsia="돋움" w:hAnsi="Cambria"/>
              </w:rPr>
            </w:pPr>
            <w:r>
              <w:rPr>
                <w:rFonts w:ascii="Cambria" w:eastAsia="돋움" w:hAnsi="Cambria"/>
                <w:b/>
                <w:spacing w:val="-9"/>
              </w:rPr>
              <w:t>2</w:t>
            </w:r>
            <w:r>
              <w:rPr>
                <w:rFonts w:ascii="Cambria" w:eastAsia="돋움" w:hAnsi="Cambria"/>
                <w:b/>
                <w:spacing w:val="-9"/>
              </w:rPr>
              <w:t>차</w:t>
            </w:r>
            <w:r>
              <w:rPr>
                <w:rFonts w:ascii="Cambria" w:eastAsia="돋움" w:hAnsi="Cambria"/>
                <w:b/>
                <w:spacing w:val="-9"/>
              </w:rPr>
              <w:t xml:space="preserve"> </w:t>
            </w:r>
            <w:r>
              <w:rPr>
                <w:rFonts w:ascii="Cambria" w:eastAsia="돋움" w:hAnsi="Cambria"/>
                <w:b/>
                <w:spacing w:val="-9"/>
              </w:rPr>
              <w:t>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5145E112" w14:textId="77777777" w:rsidR="005F1AB3" w:rsidRPr="00D04B3E" w:rsidRDefault="005F1AB3" w:rsidP="005F1AB3">
            <w:pPr>
              <w:pStyle w:val="1"/>
              <w:numPr>
                <w:ilvl w:val="0"/>
                <w:numId w:val="0"/>
              </w:numPr>
              <w:wordWrap/>
              <w:spacing w:line="336" w:lineRule="auto"/>
              <w:jc w:val="center"/>
              <w:rPr>
                <w:rFonts w:ascii="Cambria" w:eastAsia="돋움" w:hAnsi="Cambria"/>
                <w:spacing w:val="-9"/>
              </w:rPr>
            </w:pPr>
            <w:r>
              <w:rPr>
                <w:rFonts w:ascii="Cambria" w:eastAsia="돋움" w:hAnsi="Cambria"/>
                <w:spacing w:val="-9"/>
              </w:rPr>
              <w:t>2026.09.</w:t>
            </w:r>
            <w:r>
              <w:rPr>
                <w:rFonts w:ascii="Cambria" w:eastAsia="돋움" w:hAnsi="Cambria" w:hint="eastAsia"/>
                <w:spacing w:val="-9"/>
              </w:rPr>
              <w:t>20</w:t>
            </w:r>
          </w:p>
        </w:tc>
      </w:tr>
      <w:tr w:rsidR="005F1AB3" w:rsidRPr="00D04B3E" w14:paraId="11F360DF" w14:textId="77777777">
        <w:trPr>
          <w:trHeight w:val="294"/>
        </w:trPr>
        <w:tc>
          <w:tcPr>
            <w:tcW w:w="2030" w:type="dxa"/>
            <w:tcBorders>
              <w:top w:val="single" w:sz="3" w:space="0" w:color="000000"/>
              <w:left w:val="single" w:sz="3" w:space="0" w:color="000000"/>
              <w:bottom w:val="single" w:sz="3" w:space="0" w:color="000000"/>
              <w:right w:val="single" w:sz="3" w:space="0" w:color="000000"/>
            </w:tcBorders>
            <w:vAlign w:val="center"/>
          </w:tcPr>
          <w:p w14:paraId="067249AB" w14:textId="77777777" w:rsidR="005F1AB3" w:rsidRPr="00D04B3E" w:rsidRDefault="005F1AB3" w:rsidP="005F1AB3">
            <w:pPr>
              <w:pStyle w:val="21"/>
              <w:rPr>
                <w:rFonts w:ascii="Cambria" w:eastAsia="돋움" w:hAnsi="Cambria"/>
              </w:rPr>
            </w:pPr>
            <w:r>
              <w:rPr>
                <w:rFonts w:ascii="Cambria" w:eastAsia="돋움" w:hAnsi="Cambria"/>
                <w:b/>
                <w:spacing w:val="-9"/>
              </w:rPr>
              <w:t>3</w:t>
            </w:r>
            <w:r>
              <w:rPr>
                <w:rFonts w:ascii="Cambria" w:eastAsia="돋움" w:hAnsi="Cambria"/>
                <w:b/>
                <w:spacing w:val="-9"/>
              </w:rPr>
              <w:t>차</w:t>
            </w:r>
            <w:r>
              <w:rPr>
                <w:rFonts w:ascii="Cambria" w:eastAsia="돋움" w:hAnsi="Cambria"/>
                <w:b/>
                <w:spacing w:val="-9"/>
              </w:rPr>
              <w:t xml:space="preserve"> </w:t>
            </w:r>
            <w:r>
              <w:rPr>
                <w:rFonts w:ascii="Cambria" w:eastAsia="돋움" w:hAnsi="Cambria"/>
                <w:b/>
                <w:spacing w:val="-9"/>
              </w:rPr>
              <w:t>업데이트</w:t>
            </w:r>
          </w:p>
        </w:tc>
        <w:tc>
          <w:tcPr>
            <w:tcW w:w="2030" w:type="dxa"/>
            <w:tcBorders>
              <w:top w:val="single" w:sz="3" w:space="0" w:color="000000"/>
              <w:left w:val="single" w:sz="3" w:space="0" w:color="000000"/>
              <w:bottom w:val="single" w:sz="3" w:space="0" w:color="000000"/>
              <w:right w:val="single" w:sz="3" w:space="0" w:color="000000"/>
            </w:tcBorders>
            <w:vAlign w:val="center"/>
          </w:tcPr>
          <w:p w14:paraId="6980EC3A" w14:textId="77777777" w:rsidR="005F1AB3" w:rsidRPr="00D04B3E" w:rsidRDefault="005F1AB3" w:rsidP="005F1AB3">
            <w:pPr>
              <w:pStyle w:val="1"/>
              <w:numPr>
                <w:ilvl w:val="0"/>
                <w:numId w:val="0"/>
              </w:numPr>
              <w:wordWrap/>
              <w:spacing w:line="336" w:lineRule="auto"/>
              <w:jc w:val="center"/>
              <w:rPr>
                <w:rFonts w:ascii="Cambria" w:eastAsia="돋움" w:hAnsi="Cambria"/>
                <w:spacing w:val="-9"/>
              </w:rPr>
            </w:pPr>
          </w:p>
        </w:tc>
      </w:tr>
    </w:tbl>
    <w:p w14:paraId="40D7FF89" w14:textId="77777777" w:rsidR="00BA3CCE" w:rsidRPr="00D04B3E" w:rsidRDefault="00BA3CCE">
      <w:pPr>
        <w:pStyle w:val="a5"/>
        <w:wordWrap/>
        <w:spacing w:line="288" w:lineRule="auto"/>
        <w:jc w:val="left"/>
        <w:rPr>
          <w:rFonts w:ascii="Cambria" w:eastAsia="돋움" w:hAnsi="Cambria"/>
        </w:rPr>
      </w:pPr>
    </w:p>
    <w:p w14:paraId="39731146" w14:textId="77777777" w:rsidR="00BA3CCE" w:rsidRPr="00D04B3E" w:rsidRDefault="00BA3CCE">
      <w:pPr>
        <w:pStyle w:val="a5"/>
        <w:wordWrap/>
        <w:spacing w:line="288" w:lineRule="auto"/>
        <w:jc w:val="center"/>
        <w:rPr>
          <w:rFonts w:ascii="Cambria" w:eastAsia="돋움" w:hAnsi="Cambria"/>
          <w:spacing w:val="-14"/>
          <w:sz w:val="70"/>
        </w:rPr>
      </w:pPr>
    </w:p>
    <w:p w14:paraId="0E6A707E" w14:textId="77777777" w:rsidR="00BA3CCE" w:rsidRPr="00D04B3E" w:rsidRDefault="00BA3CCE">
      <w:pPr>
        <w:pStyle w:val="a5"/>
        <w:wordWrap/>
        <w:spacing w:line="288" w:lineRule="auto"/>
        <w:jc w:val="center"/>
        <w:rPr>
          <w:rFonts w:ascii="Cambria" w:eastAsia="돋움" w:hAnsi="Cambria"/>
          <w:spacing w:val="-14"/>
          <w:sz w:val="70"/>
        </w:rPr>
      </w:pPr>
    </w:p>
    <w:p w14:paraId="246A3EE2" w14:textId="77777777" w:rsidR="00BA3CCE" w:rsidRPr="00D04B3E" w:rsidRDefault="00BA3CCE">
      <w:pPr>
        <w:pStyle w:val="a5"/>
        <w:wordWrap/>
        <w:spacing w:line="288" w:lineRule="auto"/>
        <w:jc w:val="center"/>
        <w:rPr>
          <w:rFonts w:ascii="Cambria" w:eastAsia="돋움" w:hAnsi="Cambria"/>
          <w:spacing w:val="-14"/>
          <w:sz w:val="70"/>
        </w:rPr>
      </w:pPr>
    </w:p>
    <w:p w14:paraId="1AFB24EB" w14:textId="77777777" w:rsidR="00BA3CCE" w:rsidRPr="00D04B3E" w:rsidRDefault="00000000">
      <w:pPr>
        <w:pStyle w:val="a5"/>
        <w:wordWrap/>
        <w:snapToGrid w:val="0"/>
        <w:spacing w:line="336" w:lineRule="auto"/>
        <w:jc w:val="left"/>
        <w:rPr>
          <w:rFonts w:ascii="Cambria" w:eastAsia="돋움" w:hAnsi="Cambria"/>
        </w:rPr>
      </w:pPr>
      <w:r>
        <w:rPr>
          <w:rFonts w:ascii="Cambria" w:eastAsia="돋움" w:hAnsi="Cambria"/>
          <w:b/>
          <w:spacing w:val="-18"/>
          <w:sz w:val="36"/>
        </w:rPr>
        <w:t>「</w:t>
      </w:r>
      <w:r>
        <w:rPr>
          <w:rFonts w:ascii="Cambria" w:eastAsia="돋움" w:hAnsi="Cambria"/>
        </w:rPr>
        <w:t xml:space="preserve"> </w:t>
      </w:r>
      <w:r>
        <w:rPr>
          <w:rFonts w:ascii="Cambria" w:eastAsia="돋움" w:hAnsi="Cambria"/>
          <w:b/>
          <w:spacing w:val="-18"/>
          <w:sz w:val="36"/>
        </w:rPr>
        <w:t>실습용</w:t>
      </w:r>
      <w:r>
        <w:rPr>
          <w:rFonts w:ascii="Cambria" w:eastAsia="돋움" w:hAnsi="Cambria"/>
          <w:b/>
          <w:spacing w:val="-18"/>
          <w:sz w:val="36"/>
        </w:rPr>
        <w:t xml:space="preserve"> </w:t>
      </w:r>
      <w:r>
        <w:rPr>
          <w:rFonts w:ascii="Cambria" w:eastAsia="돋움" w:hAnsi="Cambria"/>
          <w:b/>
          <w:spacing w:val="-18"/>
          <w:sz w:val="36"/>
        </w:rPr>
        <w:t>워크북</w:t>
      </w:r>
      <w:r>
        <w:rPr>
          <w:rFonts w:ascii="Cambria" w:eastAsia="돋움" w:hAnsi="Cambria"/>
          <w:b/>
          <w:spacing w:val="-18"/>
          <w:sz w:val="36"/>
        </w:rPr>
        <w:t xml:space="preserve">  · HANDS-ON WORKBOOK  (</w:t>
      </w:r>
      <w:r>
        <w:rPr>
          <w:rFonts w:ascii="Cambria" w:eastAsia="돋움" w:hAnsi="Cambria"/>
          <w:b/>
          <w:spacing w:val="-18"/>
          <w:sz w:val="36"/>
        </w:rPr>
        <w:t>응용</w:t>
      </w:r>
      <w:r>
        <w:rPr>
          <w:rFonts w:ascii="Cambria" w:eastAsia="돋움" w:hAnsi="Cambria"/>
          <w:b/>
          <w:spacing w:val="-18"/>
          <w:sz w:val="36"/>
        </w:rPr>
        <w:t>)</w:t>
      </w:r>
      <w:r>
        <w:rPr>
          <w:rFonts w:ascii="Cambria" w:eastAsia="돋움" w:hAnsi="Cambria"/>
          <w:b/>
          <w:spacing w:val="-18"/>
          <w:sz w:val="36"/>
        </w:rPr>
        <w:t>」</w:t>
      </w:r>
    </w:p>
    <w:tbl>
      <w:tblPr>
        <w:tblOverlap w:val="never"/>
        <w:tblW w:w="8958" w:type="dxa"/>
        <w:tblInd w:w="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958"/>
      </w:tblGrid>
      <w:tr w:rsidR="00BA3CCE" w:rsidRPr="00D04B3E" w14:paraId="318C1596" w14:textId="77777777">
        <w:trPr>
          <w:trHeight w:val="2011"/>
        </w:trPr>
        <w:tc>
          <w:tcPr>
            <w:tcW w:w="8958" w:type="dxa"/>
            <w:tcBorders>
              <w:top w:val="single" w:sz="3" w:space="0" w:color="000000"/>
              <w:left w:val="single" w:sz="3" w:space="0" w:color="000000"/>
              <w:bottom w:val="single" w:sz="23" w:space="0" w:color="5D5D5D"/>
              <w:right w:val="single" w:sz="23" w:space="0" w:color="5D5D5D"/>
            </w:tcBorders>
            <w:tcMar>
              <w:top w:w="28" w:type="dxa"/>
              <w:left w:w="57" w:type="dxa"/>
              <w:bottom w:w="28" w:type="dxa"/>
              <w:right w:w="57" w:type="dxa"/>
            </w:tcMar>
            <w:vAlign w:val="center"/>
          </w:tcPr>
          <w:p w14:paraId="2FC4036B" w14:textId="77777777" w:rsidR="00096F08" w:rsidRPr="00D04B3E" w:rsidRDefault="00096F08" w:rsidP="00096F08">
            <w:pPr>
              <w:pStyle w:val="a5"/>
              <w:wordWrap/>
              <w:spacing w:line="312" w:lineRule="auto"/>
              <w:jc w:val="center"/>
              <w:rPr>
                <w:rFonts w:ascii="Cambria" w:eastAsia="돋움" w:hAnsi="Cambria"/>
                <w:sz w:val="48"/>
                <w:szCs w:val="28"/>
              </w:rPr>
            </w:pPr>
            <w:r>
              <w:rPr>
                <w:rFonts w:ascii="Cambria" w:eastAsia="돋움" w:hAnsi="Cambria"/>
                <w:sz w:val="48"/>
                <w:szCs w:val="28"/>
              </w:rPr>
              <w:t xml:space="preserve">Coding Agent </w:t>
            </w:r>
            <w:r>
              <w:rPr>
                <w:rFonts w:ascii="Cambria" w:eastAsia="돋움" w:hAnsi="Cambria"/>
                <w:sz w:val="48"/>
                <w:szCs w:val="28"/>
              </w:rPr>
              <w:t>실전</w:t>
            </w:r>
            <w:r>
              <w:rPr>
                <w:rFonts w:ascii="Cambria" w:eastAsia="돋움" w:hAnsi="Cambria"/>
                <w:sz w:val="48"/>
                <w:szCs w:val="28"/>
              </w:rPr>
              <w:t>: AI</w:t>
            </w:r>
            <w:r>
              <w:rPr>
                <w:rFonts w:ascii="Cambria" w:eastAsia="돋움" w:hAnsi="Cambria"/>
                <w:sz w:val="48"/>
                <w:szCs w:val="28"/>
              </w:rPr>
              <w:t>기반</w:t>
            </w:r>
            <w:r>
              <w:rPr>
                <w:rFonts w:ascii="Cambria" w:eastAsia="돋움" w:hAnsi="Cambria"/>
                <w:sz w:val="48"/>
                <w:szCs w:val="28"/>
              </w:rPr>
              <w:t xml:space="preserve"> TDD </w:t>
            </w:r>
            <w:r>
              <w:rPr>
                <w:rFonts w:ascii="Cambria" w:eastAsia="돋움" w:hAnsi="Cambria"/>
                <w:sz w:val="48"/>
                <w:szCs w:val="28"/>
              </w:rPr>
              <w:t>마스터</w:t>
            </w:r>
            <w:r>
              <w:rPr>
                <w:rFonts w:ascii="Cambria" w:eastAsia="돋움" w:hAnsi="Cambria"/>
                <w:sz w:val="48"/>
                <w:szCs w:val="28"/>
              </w:rPr>
              <w:t xml:space="preserve"> </w:t>
            </w:r>
            <w:r>
              <w:rPr>
                <w:rFonts w:ascii="Cambria" w:eastAsia="돋움" w:hAnsi="Cambria"/>
                <w:sz w:val="48"/>
                <w:szCs w:val="28"/>
              </w:rPr>
              <w:t>과정</w:t>
            </w:r>
            <w:r>
              <w:rPr>
                <w:rFonts w:ascii="Cambria" w:eastAsia="돋움" w:hAnsi="Cambria"/>
                <w:sz w:val="48"/>
                <w:szCs w:val="28"/>
              </w:rPr>
              <w:t xml:space="preserve"> </w:t>
            </w:r>
          </w:p>
          <w:p w14:paraId="0DC3F49E" w14:textId="77777777" w:rsidR="00DE49E6" w:rsidRPr="00D04B3E" w:rsidRDefault="00DE49E6" w:rsidP="00096F08">
            <w:pPr>
              <w:pStyle w:val="a5"/>
              <w:wordWrap/>
              <w:spacing w:line="312" w:lineRule="auto"/>
              <w:jc w:val="center"/>
              <w:rPr>
                <w:rFonts w:ascii="Cambria" w:eastAsia="돋움" w:hAnsi="Cambria"/>
              </w:rPr>
            </w:pPr>
            <w:r>
              <w:rPr>
                <w:rFonts w:ascii="Cambria" w:eastAsia="돋움" w:hAnsi="Cambria"/>
                <w:sz w:val="36"/>
                <w:szCs w:val="18"/>
              </w:rPr>
              <w:t>-</w:t>
            </w:r>
            <w:r>
              <w:rPr>
                <w:rFonts w:ascii="Cambria" w:eastAsia="돋움" w:hAnsi="Cambria"/>
                <w:sz w:val="14"/>
                <w:szCs w:val="18"/>
              </w:rPr>
              <w:t xml:space="preserve"> </w:t>
            </w:r>
            <w:r>
              <w:rPr>
                <w:rFonts w:ascii="Cambria" w:eastAsia="돋움" w:hAnsi="Cambria"/>
                <w:sz w:val="36"/>
                <w:szCs w:val="18"/>
              </w:rPr>
              <w:t xml:space="preserve">Codex CLI · VS Code </w:t>
            </w:r>
            <w:r>
              <w:rPr>
                <w:rFonts w:ascii="Cambria" w:eastAsia="돋움" w:hAnsi="Cambria"/>
                <w:sz w:val="36"/>
                <w:szCs w:val="18"/>
              </w:rPr>
              <w:t>기반</w:t>
            </w:r>
            <w:r>
              <w:rPr>
                <w:rFonts w:ascii="Cambria" w:eastAsia="돋움" w:hAnsi="Cambria"/>
                <w:sz w:val="36"/>
                <w:szCs w:val="18"/>
              </w:rPr>
              <w:t xml:space="preserve"> </w:t>
            </w:r>
            <w:r>
              <w:rPr>
                <w:rFonts w:ascii="Cambria" w:eastAsia="돋움" w:hAnsi="Cambria"/>
                <w:sz w:val="36"/>
                <w:szCs w:val="18"/>
              </w:rPr>
              <w:t>소프트웨어</w:t>
            </w:r>
            <w:r>
              <w:rPr>
                <w:rFonts w:ascii="Cambria" w:eastAsia="돋움" w:hAnsi="Cambria"/>
                <w:sz w:val="36"/>
                <w:szCs w:val="18"/>
              </w:rPr>
              <w:t xml:space="preserve"> </w:t>
            </w:r>
            <w:r>
              <w:rPr>
                <w:rFonts w:ascii="Cambria" w:eastAsia="돋움" w:hAnsi="Cambria"/>
                <w:sz w:val="36"/>
                <w:szCs w:val="18"/>
              </w:rPr>
              <w:t>개발</w:t>
            </w:r>
            <w:r>
              <w:rPr>
                <w:rFonts w:ascii="Cambria" w:eastAsia="돋움" w:hAnsi="Cambria"/>
                <w:sz w:val="36"/>
                <w:szCs w:val="18"/>
              </w:rPr>
              <w:t>-</w:t>
            </w:r>
          </w:p>
        </w:tc>
      </w:tr>
    </w:tbl>
    <w:p w14:paraId="6624DA35" w14:textId="77777777" w:rsidR="00BA3CCE" w:rsidRPr="00D04B3E" w:rsidRDefault="00BA3CCE" w:rsidP="002509EB">
      <w:pPr>
        <w:pStyle w:val="a5"/>
        <w:snapToGrid w:val="0"/>
        <w:spacing w:line="480" w:lineRule="auto"/>
        <w:rPr>
          <w:rFonts w:ascii="Cambria" w:eastAsia="돋움" w:hAnsi="Cambria"/>
          <w:sz w:val="36"/>
        </w:rPr>
      </w:pPr>
    </w:p>
    <w:p w14:paraId="2ED3FE5E" w14:textId="77777777" w:rsidR="00BA3CCE" w:rsidRPr="00D04B3E" w:rsidRDefault="00000000">
      <w:pPr>
        <w:pStyle w:val="a5"/>
        <w:snapToGrid w:val="0"/>
        <w:spacing w:line="480" w:lineRule="auto"/>
        <w:rPr>
          <w:rFonts w:ascii="Cambria" w:eastAsia="돋움" w:hAnsi="Cambria"/>
          <w:sz w:val="36"/>
        </w:rPr>
      </w:pPr>
      <w:r>
        <w:rPr>
          <w:rFonts w:ascii="Cambria" w:eastAsia="돋움" w:hAnsi="Cambria"/>
          <w:sz w:val="36"/>
        </w:rPr>
        <w:t>제</w:t>
      </w:r>
      <w:r>
        <w:rPr>
          <w:rFonts w:ascii="Cambria" w:eastAsia="돋움" w:hAnsi="Cambria"/>
          <w:sz w:val="36"/>
        </w:rPr>
        <w:t xml:space="preserve"> </w:t>
      </w:r>
      <w:r>
        <w:rPr>
          <w:rFonts w:ascii="Cambria" w:eastAsia="돋움" w:hAnsi="Cambria"/>
          <w:sz w:val="36"/>
        </w:rPr>
        <w:t>출</w:t>
      </w:r>
      <w:r>
        <w:rPr>
          <w:rFonts w:ascii="Cambria" w:eastAsia="돋움" w:hAnsi="Cambria"/>
          <w:sz w:val="36"/>
        </w:rPr>
        <w:t xml:space="preserve"> </w:t>
      </w:r>
      <w:r>
        <w:rPr>
          <w:rFonts w:ascii="Cambria" w:eastAsia="돋움" w:hAnsi="Cambria"/>
          <w:sz w:val="36"/>
        </w:rPr>
        <w:t>일</w:t>
      </w:r>
      <w:r>
        <w:rPr>
          <w:rFonts w:ascii="Cambria" w:eastAsia="돋움" w:hAnsi="Cambria"/>
          <w:sz w:val="36"/>
        </w:rPr>
        <w:t xml:space="preserve"> : </w:t>
      </w:r>
      <w:r>
        <w:rPr>
          <w:rFonts w:ascii="Cambria" w:eastAsia="돋움" w:hAnsi="Cambria"/>
          <w:sz w:val="36"/>
        </w:rPr>
        <w:t>해당사항</w:t>
      </w:r>
      <w:r>
        <w:rPr>
          <w:rFonts w:ascii="Cambria" w:eastAsia="돋움" w:hAnsi="Cambria"/>
          <w:sz w:val="36"/>
        </w:rPr>
        <w:t xml:space="preserve"> </w:t>
      </w:r>
      <w:r>
        <w:rPr>
          <w:rFonts w:ascii="Cambria" w:eastAsia="돋움" w:hAnsi="Cambria"/>
          <w:sz w:val="36"/>
        </w:rPr>
        <w:t>없음</w:t>
      </w:r>
    </w:p>
    <w:p w14:paraId="15D23132" w14:textId="77777777" w:rsidR="00BA3CCE" w:rsidRPr="00D04B3E" w:rsidRDefault="00000000">
      <w:pPr>
        <w:pStyle w:val="a5"/>
        <w:snapToGrid w:val="0"/>
        <w:spacing w:line="480" w:lineRule="auto"/>
        <w:rPr>
          <w:rFonts w:ascii="Cambria" w:eastAsia="돋움" w:hAnsi="Cambria"/>
          <w:sz w:val="36"/>
        </w:rPr>
      </w:pPr>
      <w:r>
        <w:rPr>
          <w:rFonts w:ascii="Cambria" w:eastAsia="돋움" w:hAnsi="Cambria"/>
          <w:sz w:val="36"/>
        </w:rPr>
        <w:t>소</w:t>
      </w:r>
      <w:r>
        <w:rPr>
          <w:rFonts w:ascii="Cambria" w:eastAsia="돋움" w:hAnsi="Cambria"/>
          <w:sz w:val="36"/>
        </w:rPr>
        <w:t xml:space="preserve">    </w:t>
      </w:r>
      <w:r>
        <w:rPr>
          <w:rFonts w:ascii="Cambria" w:eastAsia="돋움" w:hAnsi="Cambria"/>
          <w:sz w:val="36"/>
        </w:rPr>
        <w:t>속</w:t>
      </w:r>
      <w:r>
        <w:rPr>
          <w:rFonts w:ascii="Cambria" w:eastAsia="돋움" w:hAnsi="Cambria"/>
          <w:sz w:val="36"/>
        </w:rPr>
        <w:t xml:space="preserve"> : </w:t>
      </w:r>
      <w:r>
        <w:rPr>
          <w:rFonts w:ascii="Cambria" w:eastAsia="돋움" w:hAnsi="Cambria"/>
          <w:sz w:val="36"/>
        </w:rPr>
        <w:t>해당사항</w:t>
      </w:r>
      <w:r>
        <w:rPr>
          <w:rFonts w:ascii="Cambria" w:eastAsia="돋움" w:hAnsi="Cambria"/>
          <w:sz w:val="36"/>
        </w:rPr>
        <w:t xml:space="preserve"> </w:t>
      </w:r>
      <w:r>
        <w:rPr>
          <w:rFonts w:ascii="Cambria" w:eastAsia="돋움" w:hAnsi="Cambria"/>
          <w:sz w:val="36"/>
        </w:rPr>
        <w:t>없음</w:t>
      </w:r>
    </w:p>
    <w:p w14:paraId="3BB604DC" w14:textId="77777777" w:rsidR="00BA3CCE" w:rsidRPr="00D04B3E" w:rsidRDefault="00000000">
      <w:pPr>
        <w:pStyle w:val="a5"/>
        <w:snapToGrid w:val="0"/>
        <w:spacing w:line="480" w:lineRule="auto"/>
        <w:rPr>
          <w:rFonts w:ascii="Cambria" w:eastAsia="돋움" w:hAnsi="Cambria"/>
          <w:sz w:val="36"/>
        </w:rPr>
      </w:pPr>
      <w:r>
        <w:rPr>
          <w:rFonts w:ascii="Cambria" w:eastAsia="돋움" w:hAnsi="Cambria"/>
          <w:sz w:val="36"/>
        </w:rPr>
        <w:t>성</w:t>
      </w:r>
      <w:r>
        <w:rPr>
          <w:rFonts w:ascii="Cambria" w:eastAsia="돋움" w:hAnsi="Cambria"/>
          <w:sz w:val="36"/>
        </w:rPr>
        <w:t xml:space="preserve">    </w:t>
      </w:r>
      <w:r>
        <w:rPr>
          <w:rFonts w:ascii="Cambria" w:eastAsia="돋움" w:hAnsi="Cambria"/>
          <w:sz w:val="36"/>
        </w:rPr>
        <w:t>명</w:t>
      </w:r>
      <w:r>
        <w:rPr>
          <w:rFonts w:ascii="Cambria" w:eastAsia="돋움" w:hAnsi="Cambria"/>
          <w:sz w:val="36"/>
        </w:rPr>
        <w:t xml:space="preserve"> : </w:t>
      </w:r>
      <w:r>
        <w:rPr>
          <w:rFonts w:ascii="Cambria" w:eastAsia="돋움" w:hAnsi="Cambria"/>
          <w:sz w:val="36"/>
        </w:rPr>
        <w:t>해당사항</w:t>
      </w:r>
      <w:r>
        <w:rPr>
          <w:rFonts w:ascii="Cambria" w:eastAsia="돋움" w:hAnsi="Cambria"/>
          <w:sz w:val="36"/>
        </w:rPr>
        <w:t xml:space="preserve"> </w:t>
      </w:r>
      <w:r>
        <w:rPr>
          <w:rFonts w:ascii="Cambria" w:eastAsia="돋움" w:hAnsi="Cambria"/>
          <w:sz w:val="36"/>
        </w:rPr>
        <w:t>없음</w:t>
      </w:r>
    </w:p>
    <w:tbl>
      <w:tblPr>
        <w:tblOverlap w:val="never"/>
        <w:tblW w:w="9363" w:type="dxa"/>
        <w:tblInd w:w="113"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firstRow="0" w:lastRow="0" w:firstColumn="0" w:lastColumn="0" w:noHBand="0" w:noVBand="0"/>
      </w:tblPr>
      <w:tblGrid>
        <w:gridCol w:w="9363"/>
      </w:tblGrid>
      <w:tr w:rsidR="00BA3CCE" w:rsidRPr="00D04B3E" w14:paraId="05E8E492" w14:textId="77777777">
        <w:trPr>
          <w:trHeight w:val="1618"/>
          <w:tblHeader/>
        </w:trPr>
        <w:tc>
          <w:tcPr>
            <w:tcW w:w="9363" w:type="dxa"/>
            <w:tcBorders>
              <w:top w:val="single" w:sz="3" w:space="0" w:color="000000"/>
              <w:left w:val="single" w:sz="3" w:space="0" w:color="000000"/>
              <w:bottom w:val="single" w:sz="3" w:space="0" w:color="000000"/>
              <w:right w:val="single" w:sz="3" w:space="0" w:color="000000"/>
            </w:tcBorders>
            <w:shd w:val="clear" w:color="auto" w:fill="E5E5E5"/>
            <w:tcMar>
              <w:top w:w="113" w:type="dxa"/>
              <w:left w:w="113" w:type="dxa"/>
              <w:bottom w:w="113" w:type="dxa"/>
              <w:right w:w="113" w:type="dxa"/>
            </w:tcMar>
            <w:vAlign w:val="center"/>
          </w:tcPr>
          <w:p w14:paraId="50E54084" w14:textId="77777777" w:rsidR="00BA3CCE" w:rsidRPr="00D04B3E" w:rsidRDefault="00000000">
            <w:pPr>
              <w:pStyle w:val="a5"/>
              <w:snapToGrid w:val="0"/>
              <w:spacing w:line="456" w:lineRule="auto"/>
              <w:ind w:left="498" w:hanging="398"/>
              <w:rPr>
                <w:rFonts w:ascii="Cambria" w:eastAsia="돋움" w:hAnsi="Cambria"/>
              </w:rPr>
            </w:pPr>
            <w:r>
              <w:rPr>
                <w:rFonts w:ascii="맑은 고딕" w:eastAsia="맑은 고딕" w:hAnsi="맑은 고딕" w:cs="맑은 고딕" w:hint="eastAsia"/>
                <w:b/>
                <w:spacing w:val="-6"/>
                <w:sz w:val="24"/>
              </w:rPr>
              <w:t>※</w:t>
            </w:r>
            <w:r>
              <w:rPr>
                <w:rFonts w:ascii="Cambria" w:eastAsia="돋움" w:hAnsi="Cambria"/>
                <w:b/>
                <w:spacing w:val="-6"/>
                <w:sz w:val="24"/>
              </w:rPr>
              <w:t xml:space="preserve"> </w:t>
            </w:r>
            <w:r>
              <w:rPr>
                <w:rFonts w:ascii="Cambria" w:eastAsia="돋움" w:hAnsi="Cambria"/>
                <w:b/>
                <w:spacing w:val="-6"/>
                <w:sz w:val="24"/>
              </w:rPr>
              <w:t>워크북</w:t>
            </w:r>
            <w:r>
              <w:rPr>
                <w:rFonts w:ascii="Cambria" w:eastAsia="돋움" w:hAnsi="Cambria"/>
                <w:b/>
                <w:spacing w:val="-6"/>
                <w:sz w:val="24"/>
              </w:rPr>
              <w:t xml:space="preserve"> </w:t>
            </w:r>
            <w:r>
              <w:rPr>
                <w:rFonts w:ascii="Cambria" w:eastAsia="돋움" w:hAnsi="Cambria"/>
                <w:b/>
                <w:spacing w:val="-6"/>
                <w:sz w:val="24"/>
              </w:rPr>
              <w:t>제출시</w:t>
            </w:r>
            <w:r>
              <w:rPr>
                <w:rFonts w:ascii="Cambria" w:eastAsia="돋움" w:hAnsi="Cambria"/>
                <w:b/>
                <w:spacing w:val="-6"/>
                <w:sz w:val="24"/>
              </w:rPr>
              <w:t xml:space="preserve"> </w:t>
            </w:r>
            <w:r>
              <w:rPr>
                <w:rFonts w:ascii="Cambria" w:eastAsia="돋움" w:hAnsi="Cambria"/>
                <w:b/>
                <w:spacing w:val="-6"/>
                <w:sz w:val="24"/>
              </w:rPr>
              <w:t>반드시</w:t>
            </w:r>
            <w:r>
              <w:rPr>
                <w:rFonts w:ascii="Cambria" w:eastAsia="돋움" w:hAnsi="Cambria"/>
                <w:b/>
                <w:spacing w:val="-6"/>
                <w:sz w:val="24"/>
              </w:rPr>
              <w:t xml:space="preserve"> </w:t>
            </w:r>
            <w:r>
              <w:rPr>
                <w:rFonts w:ascii="Cambria" w:eastAsia="돋움" w:hAnsi="Cambria"/>
                <w:b/>
                <w:spacing w:val="-6"/>
                <w:sz w:val="24"/>
              </w:rPr>
              <w:t>파일명을</w:t>
            </w:r>
            <w:r>
              <w:rPr>
                <w:rFonts w:ascii="Cambria" w:eastAsia="돋움" w:hAnsi="Cambria"/>
                <w:b/>
                <w:spacing w:val="-6"/>
                <w:sz w:val="24"/>
              </w:rPr>
              <w:t xml:space="preserve"> ○○○○○○○○(</w:t>
            </w:r>
            <w:r>
              <w:rPr>
                <w:rFonts w:ascii="Cambria" w:eastAsia="돋움" w:hAnsi="Cambria"/>
                <w:b/>
                <w:spacing w:val="-6"/>
                <w:sz w:val="24"/>
              </w:rPr>
              <w:t>제출년월일</w:t>
            </w:r>
            <w:r>
              <w:rPr>
                <w:rFonts w:ascii="Cambria" w:eastAsia="돋움" w:hAnsi="Cambria"/>
                <w:b/>
                <w:spacing w:val="-6"/>
                <w:sz w:val="24"/>
              </w:rPr>
              <w:t>8</w:t>
            </w:r>
            <w:r>
              <w:rPr>
                <w:rFonts w:ascii="Cambria" w:eastAsia="돋움" w:hAnsi="Cambria"/>
                <w:b/>
                <w:spacing w:val="-6"/>
                <w:sz w:val="24"/>
              </w:rPr>
              <w:t>자리</w:t>
            </w:r>
            <w:r>
              <w:rPr>
                <w:rFonts w:ascii="Cambria" w:eastAsia="돋움" w:hAnsi="Cambria"/>
                <w:b/>
                <w:spacing w:val="-6"/>
                <w:sz w:val="24"/>
              </w:rPr>
              <w:t>)_○○○(</w:t>
            </w:r>
            <w:r>
              <w:rPr>
                <w:rFonts w:ascii="Cambria" w:eastAsia="돋움" w:hAnsi="Cambria"/>
                <w:b/>
                <w:spacing w:val="-6"/>
                <w:sz w:val="24"/>
              </w:rPr>
              <w:t>성명</w:t>
            </w:r>
            <w:r>
              <w:rPr>
                <w:rFonts w:ascii="Cambria" w:eastAsia="돋움" w:hAnsi="Cambria"/>
                <w:b/>
                <w:spacing w:val="-6"/>
                <w:sz w:val="24"/>
              </w:rPr>
              <w:t>).docx</w:t>
            </w:r>
            <w:r>
              <w:rPr>
                <w:rFonts w:ascii="Cambria" w:eastAsia="돋움" w:hAnsi="Cambria"/>
                <w:b/>
                <w:spacing w:val="-6"/>
                <w:sz w:val="24"/>
              </w:rPr>
              <w:t>로</w:t>
            </w:r>
            <w:r>
              <w:rPr>
                <w:rFonts w:ascii="Cambria" w:eastAsia="돋움" w:hAnsi="Cambria"/>
                <w:b/>
                <w:spacing w:val="-6"/>
                <w:sz w:val="24"/>
              </w:rPr>
              <w:t xml:space="preserve"> </w:t>
            </w:r>
            <w:r>
              <w:rPr>
                <w:rFonts w:ascii="Cambria" w:eastAsia="돋움" w:hAnsi="Cambria"/>
                <w:b/>
                <w:spacing w:val="-6"/>
                <w:sz w:val="24"/>
              </w:rPr>
              <w:t>하여</w:t>
            </w:r>
            <w:r>
              <w:rPr>
                <w:rFonts w:ascii="Cambria" w:eastAsia="돋움" w:hAnsi="Cambria"/>
                <w:b/>
                <w:spacing w:val="-6"/>
                <w:sz w:val="24"/>
              </w:rPr>
              <w:t xml:space="preserve"> </w:t>
            </w:r>
            <w:r>
              <w:rPr>
                <w:rFonts w:ascii="Cambria" w:eastAsia="돋움" w:hAnsi="Cambria"/>
                <w:b/>
                <w:spacing w:val="-6"/>
                <w:sz w:val="24"/>
              </w:rPr>
              <w:t>주십시오</w:t>
            </w:r>
            <w:r>
              <w:rPr>
                <w:rFonts w:ascii="Cambria" w:eastAsia="돋움" w:hAnsi="Cambria"/>
                <w:b/>
                <w:spacing w:val="-6"/>
                <w:sz w:val="24"/>
              </w:rPr>
              <w:t>.(</w:t>
            </w:r>
            <w:r>
              <w:rPr>
                <w:rFonts w:ascii="Cambria" w:eastAsia="돋움" w:hAnsi="Cambria"/>
                <w:b/>
                <w:spacing w:val="-6"/>
                <w:sz w:val="24"/>
              </w:rPr>
              <w:t>예시</w:t>
            </w:r>
            <w:r>
              <w:rPr>
                <w:rFonts w:ascii="Cambria" w:eastAsia="돋움" w:hAnsi="Cambria"/>
                <w:b/>
                <w:spacing w:val="-6"/>
                <w:sz w:val="24"/>
              </w:rPr>
              <w:t xml:space="preserve"> : 20200101_</w:t>
            </w:r>
            <w:r>
              <w:rPr>
                <w:rFonts w:ascii="Cambria" w:eastAsia="돋움" w:hAnsi="Cambria"/>
                <w:b/>
                <w:spacing w:val="-6"/>
                <w:sz w:val="24"/>
              </w:rPr>
              <w:t>홍길동</w:t>
            </w:r>
            <w:r>
              <w:rPr>
                <w:rFonts w:ascii="Cambria" w:eastAsia="돋움" w:hAnsi="Cambria"/>
                <w:b/>
                <w:spacing w:val="-6"/>
                <w:sz w:val="24"/>
              </w:rPr>
              <w:t>.docx)</w:t>
            </w:r>
          </w:p>
        </w:tc>
      </w:tr>
    </w:tbl>
    <w:p w14:paraId="529555A2" w14:textId="77777777" w:rsidR="00BA3CCE" w:rsidRPr="00D04B3E" w:rsidRDefault="00000000">
      <w:pPr>
        <w:pStyle w:val="a5"/>
        <w:snapToGrid w:val="0"/>
        <w:spacing w:line="312" w:lineRule="auto"/>
        <w:rPr>
          <w:rFonts w:ascii="Cambria" w:eastAsia="돋움" w:hAnsi="Cambria"/>
        </w:rPr>
      </w:pPr>
      <w:r>
        <w:rPr>
          <w:rFonts w:ascii="Cambria" w:eastAsia="돋움" w:hAnsi="Cambria"/>
          <w:spacing w:val="-5"/>
          <w:sz w:val="22"/>
        </w:rPr>
        <w:t>개발일자</w:t>
      </w:r>
      <w:r>
        <w:rPr>
          <w:rFonts w:ascii="Cambria" w:eastAsia="돋움" w:hAnsi="Cambria"/>
          <w:spacing w:val="-5"/>
          <w:sz w:val="22"/>
        </w:rPr>
        <w:t xml:space="preserve"> : 2026. 04. 21</w:t>
      </w:r>
    </w:p>
    <w:p w14:paraId="46030237" w14:textId="77777777" w:rsidR="00BA3CCE" w:rsidRPr="00D04B3E" w:rsidRDefault="00BA3CCE">
      <w:pPr>
        <w:pStyle w:val="a5"/>
        <w:snapToGrid w:val="0"/>
        <w:spacing w:line="312" w:lineRule="auto"/>
        <w:rPr>
          <w:rFonts w:ascii="Cambria" w:eastAsia="돋움" w:hAnsi="Cambria"/>
          <w:spacing w:val="-5"/>
          <w:sz w:val="22"/>
        </w:rPr>
      </w:pPr>
    </w:p>
    <w:tbl>
      <w:tblPr>
        <w:tblOverlap w:val="never"/>
        <w:tblW w:w="5000" w:type="pct"/>
        <w:tblBorders>
          <w:top w:val="single" w:sz="3" w:space="0" w:color="000000"/>
          <w:left w:val="single" w:sz="3" w:space="0" w:color="000000"/>
          <w:bottom w:val="single" w:sz="3" w:space="0" w:color="000000"/>
          <w:right w:val="single" w:sz="3" w:space="0" w:color="000000"/>
        </w:tblBorders>
        <w:tblCellMar>
          <w:top w:w="28" w:type="dxa"/>
          <w:left w:w="102" w:type="dxa"/>
          <w:bottom w:w="28" w:type="dxa"/>
          <w:right w:w="102" w:type="dxa"/>
        </w:tblCellMar>
        <w:tblLook w:val="0000" w:firstRow="0" w:lastRow="0" w:firstColumn="0" w:lastColumn="0" w:noHBand="0" w:noVBand="0"/>
      </w:tblPr>
      <w:tblGrid>
        <w:gridCol w:w="9276"/>
      </w:tblGrid>
      <w:tr w:rsidR="00BA3CCE" w:rsidRPr="00D04B3E" w14:paraId="426C7315" w14:textId="77777777" w:rsidTr="003E6BFE">
        <w:trPr>
          <w:trHeight w:val="1756"/>
        </w:trPr>
        <w:tc>
          <w:tcPr>
            <w:tcW w:w="5000" w:type="pct"/>
            <w:tcBorders>
              <w:top w:val="single" w:sz="3" w:space="0" w:color="000000"/>
              <w:left w:val="single" w:sz="3" w:space="0" w:color="000000"/>
              <w:bottom w:val="single" w:sz="23" w:space="0" w:color="5D5D5D"/>
              <w:right w:val="single" w:sz="23" w:space="0" w:color="5D5D5D"/>
            </w:tcBorders>
            <w:vAlign w:val="center"/>
          </w:tcPr>
          <w:p w14:paraId="7C78D410" w14:textId="77777777" w:rsidR="00BA3CCE" w:rsidRPr="00D04B3E" w:rsidRDefault="00000000">
            <w:pPr>
              <w:pStyle w:val="a5"/>
              <w:wordWrap/>
              <w:spacing w:line="312" w:lineRule="auto"/>
              <w:jc w:val="center"/>
              <w:rPr>
                <w:rFonts w:ascii="Cambria" w:eastAsia="돋움" w:hAnsi="Cambria"/>
              </w:rPr>
            </w:pPr>
            <w:r>
              <w:rPr>
                <w:rFonts w:ascii="Cambria" w:eastAsia="돋움" w:hAnsi="Cambria"/>
                <w:sz w:val="40"/>
              </w:rPr>
              <w:lastRenderedPageBreak/>
              <w:t>워크</w:t>
            </w:r>
            <w:r>
              <w:rPr>
                <w:rFonts w:ascii="Cambria" w:eastAsia="돋움" w:hAnsi="Cambria"/>
                <w:sz w:val="40"/>
              </w:rPr>
              <w:t xml:space="preserve"> </w:t>
            </w:r>
            <w:r>
              <w:rPr>
                <w:rFonts w:ascii="Cambria" w:eastAsia="돋움" w:hAnsi="Cambria"/>
                <w:sz w:val="40"/>
              </w:rPr>
              <w:t>북</w:t>
            </w:r>
            <w:r>
              <w:rPr>
                <w:rFonts w:ascii="Cambria" w:eastAsia="돋움" w:hAnsi="Cambria"/>
                <w:sz w:val="40"/>
              </w:rPr>
              <w:t xml:space="preserve"> </w:t>
            </w:r>
          </w:p>
        </w:tc>
      </w:tr>
    </w:tbl>
    <w:p w14:paraId="5587BD7A" w14:textId="77777777" w:rsidR="00BA3CCE" w:rsidRPr="00D04B3E" w:rsidRDefault="00BA3CCE">
      <w:pPr>
        <w:pStyle w:val="a5"/>
        <w:wordWrap/>
        <w:jc w:val="center"/>
        <w:rPr>
          <w:rFonts w:ascii="Cambria" w:eastAsia="돋움" w:hAnsi="Cambria"/>
        </w:rPr>
      </w:pPr>
    </w:p>
    <w:p w14:paraId="537CCAC9" w14:textId="77777777" w:rsidR="00BA3CCE" w:rsidRPr="00D04B3E" w:rsidRDefault="00BA3CCE">
      <w:pPr>
        <w:pStyle w:val="a5"/>
        <w:rPr>
          <w:rFonts w:ascii="Cambria" w:eastAsia="돋움" w:hAnsi="Cambria"/>
          <w:b/>
          <w:sz w:val="32"/>
        </w:rPr>
      </w:pPr>
    </w:p>
    <w:p w14:paraId="757C5636" w14:textId="77777777" w:rsidR="00BA3CCE" w:rsidRPr="00D04B3E" w:rsidRDefault="00BA3CCE">
      <w:pPr>
        <w:pStyle w:val="a5"/>
        <w:rPr>
          <w:rFonts w:ascii="Cambria" w:eastAsia="돋움" w:hAnsi="Cambria"/>
          <w:b/>
          <w:sz w:val="24"/>
        </w:rPr>
      </w:pPr>
    </w:p>
    <w:p w14:paraId="3E04439D" w14:textId="77777777" w:rsidR="00BA3CCE" w:rsidRPr="00D04B3E" w:rsidRDefault="00BA3CCE">
      <w:pPr>
        <w:pStyle w:val="a5"/>
        <w:rPr>
          <w:rFonts w:ascii="Cambria" w:eastAsia="돋움" w:hAnsi="Cambria"/>
          <w:b/>
          <w:sz w:val="24"/>
        </w:rPr>
      </w:pPr>
    </w:p>
    <w:p w14:paraId="44A2AA63" w14:textId="77777777" w:rsidR="00BA3CCE" w:rsidRPr="00D04B3E" w:rsidRDefault="00BA3CCE">
      <w:pPr>
        <w:pStyle w:val="a5"/>
        <w:rPr>
          <w:rFonts w:ascii="Cambria" w:eastAsia="돋움" w:hAnsi="Cambria"/>
          <w:b/>
          <w:sz w:val="24"/>
        </w:rPr>
      </w:pPr>
    </w:p>
    <w:p w14:paraId="2F6F7554" w14:textId="77777777" w:rsidR="00BA3CCE" w:rsidRPr="00D04B3E" w:rsidRDefault="00BA3CCE">
      <w:pPr>
        <w:pStyle w:val="a5"/>
        <w:rPr>
          <w:rFonts w:ascii="Cambria" w:eastAsia="돋움" w:hAnsi="Cambria"/>
          <w:b/>
          <w:sz w:val="24"/>
        </w:rPr>
      </w:pPr>
    </w:p>
    <w:p w14:paraId="61F4D76D" w14:textId="77777777" w:rsidR="00BA3CCE" w:rsidRPr="00D04B3E" w:rsidRDefault="00BA3CCE">
      <w:pPr>
        <w:pStyle w:val="a5"/>
        <w:rPr>
          <w:rFonts w:ascii="Cambria" w:eastAsia="돋움" w:hAnsi="Cambria"/>
          <w:b/>
          <w:sz w:val="24"/>
        </w:rPr>
      </w:pPr>
    </w:p>
    <w:tbl>
      <w:tblPr>
        <w:tblOverlap w:val="never"/>
        <w:tblW w:w="8967" w:type="dxa"/>
        <w:tblBorders>
          <w:top w:val="single" w:sz="3" w:space="0" w:color="000000"/>
          <w:left w:val="single" w:sz="3" w:space="0" w:color="000000"/>
          <w:bottom w:val="single" w:sz="3" w:space="0" w:color="000000"/>
          <w:right w:val="single" w:sz="3" w:space="0" w:color="000000"/>
        </w:tblBorders>
        <w:tblCellMar>
          <w:left w:w="0" w:type="dxa"/>
          <w:right w:w="0" w:type="dxa"/>
        </w:tblCellMar>
        <w:tblLook w:val="0000" w:firstRow="0" w:lastRow="0" w:firstColumn="0" w:lastColumn="0" w:noHBand="0" w:noVBand="0"/>
      </w:tblPr>
      <w:tblGrid>
        <w:gridCol w:w="96"/>
        <w:gridCol w:w="2406"/>
        <w:gridCol w:w="100"/>
        <w:gridCol w:w="4161"/>
        <w:gridCol w:w="184"/>
        <w:gridCol w:w="1946"/>
        <w:gridCol w:w="179"/>
      </w:tblGrid>
      <w:tr w:rsidR="00BA3CCE" w:rsidRPr="00D04B3E" w14:paraId="4F13D4B1" w14:textId="77777777" w:rsidTr="003E6BFE">
        <w:trPr>
          <w:trHeight w:val="190"/>
        </w:trPr>
        <w:tc>
          <w:tcPr>
            <w:tcW w:w="2607" w:type="dxa"/>
            <w:gridSpan w:val="2"/>
            <w:tcBorders>
              <w:top w:val="none" w:sz="3" w:space="0" w:color="000000"/>
              <w:left w:val="none" w:sz="3" w:space="0" w:color="000000"/>
              <w:bottom w:val="single" w:sz="7" w:space="0" w:color="000000"/>
              <w:right w:val="none" w:sz="3" w:space="0" w:color="000000"/>
            </w:tcBorders>
            <w:vAlign w:val="center"/>
          </w:tcPr>
          <w:p w14:paraId="08F96E7B" w14:textId="77777777" w:rsidR="00BA3CCE" w:rsidRPr="00D04B3E" w:rsidRDefault="00BA3CCE">
            <w:pPr>
              <w:pStyle w:val="a5"/>
              <w:rPr>
                <w:rFonts w:ascii="Cambria" w:eastAsia="돋움" w:hAnsi="Cambria"/>
                <w:sz w:val="2"/>
              </w:rPr>
            </w:pPr>
          </w:p>
        </w:tc>
        <w:tc>
          <w:tcPr>
            <w:tcW w:w="100" w:type="dxa"/>
            <w:tcBorders>
              <w:top w:val="none" w:sz="3" w:space="0" w:color="000000"/>
              <w:left w:val="none" w:sz="3" w:space="0" w:color="000000"/>
              <w:bottom w:val="none" w:sz="3" w:space="0" w:color="000000"/>
              <w:right w:val="none" w:sz="3" w:space="0" w:color="000000"/>
              <w:tr2bl w:val="single" w:sz="7" w:space="0" w:color="000000"/>
            </w:tcBorders>
            <w:vAlign w:val="center"/>
          </w:tcPr>
          <w:p w14:paraId="64101E27" w14:textId="77777777" w:rsidR="00BA3CCE" w:rsidRPr="00D04B3E" w:rsidRDefault="00BA3CCE">
            <w:pPr>
              <w:pStyle w:val="a5"/>
              <w:rPr>
                <w:rFonts w:ascii="Cambria" w:eastAsia="돋움" w:hAnsi="Cambria"/>
                <w:sz w:val="2"/>
              </w:rPr>
            </w:pPr>
          </w:p>
        </w:tc>
        <w:tc>
          <w:tcPr>
            <w:tcW w:w="3839" w:type="dxa"/>
            <w:vMerge w:val="restart"/>
            <w:tcBorders>
              <w:top w:val="none" w:sz="3" w:space="0" w:color="000000"/>
              <w:left w:val="none" w:sz="3" w:space="0" w:color="000000"/>
              <w:bottom w:val="none" w:sz="3" w:space="0" w:color="000000"/>
              <w:right w:val="none" w:sz="3" w:space="0" w:color="000000"/>
            </w:tcBorders>
            <w:vAlign w:val="center"/>
          </w:tcPr>
          <w:p w14:paraId="5961A438" w14:textId="77777777" w:rsidR="00BA3CCE" w:rsidRPr="00D04B3E" w:rsidRDefault="00000000">
            <w:pPr>
              <w:pStyle w:val="a5"/>
              <w:wordWrap/>
              <w:snapToGrid w:val="0"/>
              <w:spacing w:line="336" w:lineRule="auto"/>
              <w:jc w:val="center"/>
              <w:rPr>
                <w:rFonts w:ascii="Cambria" w:eastAsia="돋움" w:hAnsi="Cambria"/>
              </w:rPr>
            </w:pPr>
            <w:r>
              <w:rPr>
                <w:rFonts w:ascii="Cambria" w:eastAsia="돋움" w:hAnsi="Cambria"/>
                <w:b/>
                <w:spacing w:val="-13"/>
                <w:sz w:val="26"/>
              </w:rPr>
              <w:t>PART</w:t>
            </w:r>
          </w:p>
        </w:tc>
        <w:tc>
          <w:tcPr>
            <w:tcW w:w="190" w:type="dxa"/>
            <w:tcBorders>
              <w:top w:val="none" w:sz="3" w:space="0" w:color="000000"/>
              <w:left w:val="none" w:sz="3" w:space="0" w:color="000000"/>
              <w:bottom w:val="none" w:sz="3" w:space="0" w:color="000000"/>
              <w:right w:val="none" w:sz="3" w:space="0" w:color="000000"/>
              <w:tl2br w:val="single" w:sz="7" w:space="0" w:color="000000"/>
            </w:tcBorders>
            <w:vAlign w:val="center"/>
          </w:tcPr>
          <w:p w14:paraId="11E5E152" w14:textId="77777777" w:rsidR="00BA3CCE" w:rsidRPr="00D04B3E" w:rsidRDefault="00BA3CCE">
            <w:pPr>
              <w:pStyle w:val="a5"/>
              <w:rPr>
                <w:rFonts w:ascii="Cambria" w:eastAsia="돋움" w:hAnsi="Cambria"/>
                <w:sz w:val="2"/>
              </w:rPr>
            </w:pPr>
          </w:p>
        </w:tc>
        <w:tc>
          <w:tcPr>
            <w:tcW w:w="2231" w:type="dxa"/>
            <w:gridSpan w:val="2"/>
            <w:tcBorders>
              <w:top w:val="none" w:sz="3" w:space="0" w:color="000000"/>
              <w:left w:val="none" w:sz="3" w:space="0" w:color="000000"/>
              <w:bottom w:val="single" w:sz="7" w:space="0" w:color="000000"/>
              <w:right w:val="none" w:sz="3" w:space="0" w:color="000000"/>
            </w:tcBorders>
            <w:vAlign w:val="center"/>
          </w:tcPr>
          <w:p w14:paraId="3B01CC9F" w14:textId="77777777" w:rsidR="00BA3CCE" w:rsidRPr="00D04B3E" w:rsidRDefault="00BA3CCE">
            <w:pPr>
              <w:pStyle w:val="a5"/>
              <w:rPr>
                <w:rFonts w:ascii="Cambria" w:eastAsia="돋움" w:hAnsi="Cambria"/>
                <w:sz w:val="2"/>
              </w:rPr>
            </w:pPr>
          </w:p>
        </w:tc>
      </w:tr>
      <w:tr w:rsidR="00BA3CCE" w:rsidRPr="00D04B3E" w14:paraId="0A622C24" w14:textId="77777777" w:rsidTr="003E6BFE">
        <w:trPr>
          <w:trHeight w:val="76"/>
        </w:trPr>
        <w:tc>
          <w:tcPr>
            <w:tcW w:w="57" w:type="dxa"/>
            <w:tcBorders>
              <w:top w:val="single" w:sz="7" w:space="0" w:color="000000"/>
              <w:left w:val="single" w:sz="7" w:space="0" w:color="000000"/>
              <w:bottom w:val="none" w:sz="3" w:space="0" w:color="000000"/>
              <w:right w:val="none" w:sz="3" w:space="0" w:color="000000"/>
            </w:tcBorders>
            <w:vAlign w:val="center"/>
          </w:tcPr>
          <w:p w14:paraId="46D3577A" w14:textId="77777777" w:rsidR="00BA3CCE" w:rsidRPr="00D04B3E" w:rsidRDefault="00BA3CCE">
            <w:pPr>
              <w:pStyle w:val="a5"/>
              <w:rPr>
                <w:rFonts w:ascii="Cambria" w:eastAsia="돋움" w:hAnsi="Cambria"/>
                <w:sz w:val="2"/>
              </w:rPr>
            </w:pPr>
          </w:p>
        </w:tc>
        <w:tc>
          <w:tcPr>
            <w:tcW w:w="2550" w:type="dxa"/>
            <w:tcBorders>
              <w:top w:val="single" w:sz="7" w:space="0" w:color="000000"/>
              <w:left w:val="none" w:sz="3" w:space="0" w:color="000000"/>
              <w:bottom w:val="none" w:sz="3" w:space="0" w:color="000000"/>
              <w:right w:val="none" w:sz="3" w:space="0" w:color="000000"/>
            </w:tcBorders>
            <w:vAlign w:val="center"/>
          </w:tcPr>
          <w:p w14:paraId="34CFC09B" w14:textId="77777777" w:rsidR="00BA3CCE" w:rsidRPr="00D04B3E" w:rsidRDefault="00BA3CCE">
            <w:pPr>
              <w:pStyle w:val="a5"/>
              <w:rPr>
                <w:rFonts w:ascii="Cambria" w:eastAsia="돋움" w:hAnsi="Cambria"/>
                <w:sz w:val="2"/>
              </w:rPr>
            </w:pPr>
          </w:p>
        </w:tc>
        <w:tc>
          <w:tcPr>
            <w:tcW w:w="100" w:type="dxa"/>
            <w:tcBorders>
              <w:top w:val="none" w:sz="3" w:space="0" w:color="000000"/>
              <w:left w:val="none" w:sz="3" w:space="0" w:color="000000"/>
              <w:bottom w:val="none" w:sz="3" w:space="0" w:color="000000"/>
              <w:right w:val="none" w:sz="3" w:space="0" w:color="000000"/>
              <w:tl2br w:val="single" w:sz="7" w:space="0" w:color="000000"/>
            </w:tcBorders>
            <w:vAlign w:val="center"/>
          </w:tcPr>
          <w:p w14:paraId="211CD99F" w14:textId="77777777" w:rsidR="00BA3CCE" w:rsidRPr="00D04B3E" w:rsidRDefault="00BA3CCE">
            <w:pPr>
              <w:pStyle w:val="a5"/>
              <w:rPr>
                <w:rFonts w:ascii="Cambria" w:eastAsia="돋움" w:hAnsi="Cambria"/>
                <w:sz w:val="2"/>
              </w:rPr>
            </w:pPr>
          </w:p>
        </w:tc>
        <w:tc>
          <w:tcPr>
            <w:tcW w:w="3839" w:type="dxa"/>
            <w:vMerge/>
            <w:tcBorders>
              <w:top w:val="none" w:sz="3" w:space="0" w:color="000000"/>
              <w:left w:val="none" w:sz="3" w:space="0" w:color="000000"/>
              <w:bottom w:val="none" w:sz="3" w:space="0" w:color="000000"/>
              <w:right w:val="none" w:sz="3" w:space="0" w:color="000000"/>
            </w:tcBorders>
          </w:tcPr>
          <w:p w14:paraId="6AD55E09" w14:textId="77777777" w:rsidR="00BA3CCE" w:rsidRPr="00D04B3E" w:rsidRDefault="00BA3CCE">
            <w:pPr>
              <w:pStyle w:val="a5"/>
              <w:rPr>
                <w:rFonts w:ascii="Cambria" w:eastAsia="돋움" w:hAnsi="Cambria"/>
              </w:rPr>
            </w:pPr>
          </w:p>
        </w:tc>
        <w:tc>
          <w:tcPr>
            <w:tcW w:w="190" w:type="dxa"/>
            <w:tcBorders>
              <w:top w:val="none" w:sz="3" w:space="0" w:color="000000"/>
              <w:left w:val="none" w:sz="3" w:space="0" w:color="000000"/>
              <w:bottom w:val="none" w:sz="3" w:space="0" w:color="000000"/>
              <w:right w:val="none" w:sz="3" w:space="0" w:color="000000"/>
              <w:tr2bl w:val="single" w:sz="7" w:space="0" w:color="000000"/>
            </w:tcBorders>
            <w:vAlign w:val="center"/>
          </w:tcPr>
          <w:p w14:paraId="16855EBB" w14:textId="77777777" w:rsidR="00BA3CCE" w:rsidRPr="00D04B3E" w:rsidRDefault="00BA3CCE">
            <w:pPr>
              <w:pStyle w:val="a5"/>
              <w:rPr>
                <w:rFonts w:ascii="Cambria" w:eastAsia="돋움" w:hAnsi="Cambria"/>
                <w:sz w:val="2"/>
              </w:rPr>
            </w:pPr>
          </w:p>
        </w:tc>
        <w:tc>
          <w:tcPr>
            <w:tcW w:w="2061" w:type="dxa"/>
            <w:tcBorders>
              <w:top w:val="single" w:sz="7" w:space="0" w:color="000000"/>
              <w:left w:val="none" w:sz="3" w:space="0" w:color="000000"/>
              <w:bottom w:val="none" w:sz="3" w:space="0" w:color="000000"/>
              <w:right w:val="none" w:sz="3" w:space="0" w:color="000000"/>
            </w:tcBorders>
            <w:vAlign w:val="center"/>
          </w:tcPr>
          <w:p w14:paraId="158FEF4C" w14:textId="77777777" w:rsidR="00BA3CCE" w:rsidRPr="00D04B3E" w:rsidRDefault="00BA3CCE">
            <w:pPr>
              <w:pStyle w:val="a5"/>
              <w:rPr>
                <w:rFonts w:ascii="Cambria" w:eastAsia="돋움" w:hAnsi="Cambria"/>
                <w:sz w:val="2"/>
              </w:rPr>
            </w:pPr>
          </w:p>
        </w:tc>
        <w:tc>
          <w:tcPr>
            <w:tcW w:w="170" w:type="dxa"/>
            <w:tcBorders>
              <w:top w:val="single" w:sz="7" w:space="0" w:color="000000"/>
              <w:left w:val="none" w:sz="3" w:space="0" w:color="000000"/>
              <w:bottom w:val="none" w:sz="3" w:space="0" w:color="000000"/>
              <w:right w:val="single" w:sz="7" w:space="0" w:color="000000"/>
            </w:tcBorders>
            <w:vAlign w:val="center"/>
          </w:tcPr>
          <w:p w14:paraId="4DDBF566" w14:textId="77777777" w:rsidR="00BA3CCE" w:rsidRPr="00D04B3E" w:rsidRDefault="00BA3CCE">
            <w:pPr>
              <w:pStyle w:val="a5"/>
              <w:rPr>
                <w:rFonts w:ascii="Cambria" w:eastAsia="돋움" w:hAnsi="Cambria"/>
                <w:sz w:val="2"/>
              </w:rPr>
            </w:pPr>
          </w:p>
        </w:tc>
      </w:tr>
      <w:tr w:rsidR="00BA3CCE" w:rsidRPr="00D04B3E" w14:paraId="636B1CF7" w14:textId="77777777" w:rsidTr="003E6BFE">
        <w:trPr>
          <w:trHeight w:val="2729"/>
        </w:trPr>
        <w:tc>
          <w:tcPr>
            <w:tcW w:w="8967" w:type="dxa"/>
            <w:gridSpan w:val="7"/>
            <w:tcBorders>
              <w:top w:val="none" w:sz="3" w:space="0" w:color="000000"/>
              <w:left w:val="single" w:sz="7" w:space="0" w:color="000000"/>
              <w:bottom w:val="single" w:sz="7" w:space="0" w:color="000000"/>
              <w:right w:val="single" w:sz="7" w:space="0" w:color="000000"/>
            </w:tcBorders>
            <w:vAlign w:val="center"/>
          </w:tcPr>
          <w:tbl>
            <w:tblPr>
              <w:tblOverlap w:val="never"/>
              <w:tblW w:w="19140" w:type="dxa"/>
              <w:tblBorders>
                <w:top w:val="single" w:sz="3" w:space="0" w:color="000000"/>
                <w:left w:val="single" w:sz="3" w:space="0" w:color="000000"/>
                <w:bottom w:val="single" w:sz="3" w:space="0" w:color="000000"/>
                <w:right w:val="single" w:sz="3" w:space="0" w:color="000000"/>
              </w:tblBorders>
              <w:tblCellMar>
                <w:left w:w="0" w:type="dxa"/>
                <w:right w:w="0" w:type="dxa"/>
              </w:tblCellMar>
              <w:tblLook w:val="0000" w:firstRow="0" w:lastRow="0" w:firstColumn="0" w:lastColumn="0" w:noHBand="0" w:noVBand="0"/>
            </w:tblPr>
            <w:tblGrid>
              <w:gridCol w:w="5099"/>
              <w:gridCol w:w="5099"/>
              <w:gridCol w:w="5099"/>
              <w:gridCol w:w="3843"/>
            </w:tblGrid>
            <w:tr w:rsidR="00744425" w:rsidRPr="00D04B3E" w14:paraId="217085C2" w14:textId="77777777" w:rsidTr="00FE6EC3">
              <w:trPr>
                <w:trHeight w:val="570"/>
                <w:tblHeader/>
              </w:trPr>
              <w:tc>
                <w:tcPr>
                  <w:tcW w:w="1332" w:type="pct"/>
                  <w:tcBorders>
                    <w:top w:val="single" w:sz="3" w:space="0" w:color="000000"/>
                    <w:left w:val="single" w:sz="3" w:space="0" w:color="000000"/>
                    <w:bottom w:val="single" w:sz="3" w:space="0" w:color="000000"/>
                    <w:right w:val="single" w:sz="3" w:space="0" w:color="000000"/>
                  </w:tcBorders>
                  <w:shd w:val="clear" w:color="auto" w:fill="E5E5E5"/>
                  <w:vAlign w:val="center"/>
                </w:tcPr>
                <w:p w14:paraId="73440BA2" w14:textId="77777777" w:rsidR="00744425" w:rsidRPr="007C4E04" w:rsidRDefault="00744425" w:rsidP="00744425">
                  <w:pPr>
                    <w:pStyle w:val="a5"/>
                    <w:wordWrap/>
                    <w:jc w:val="center"/>
                    <w:rPr>
                      <w:rFonts w:ascii="Cambria" w:eastAsia="돋움" w:hAnsi="Cambria"/>
                      <w:b/>
                      <w:sz w:val="28"/>
                      <w:szCs w:val="28"/>
                    </w:rPr>
                  </w:pPr>
                  <w:r>
                    <w:rPr>
                      <w:rFonts w:ascii="Cambria" w:eastAsia="돋움" w:hAnsi="Cambria"/>
                      <w:b/>
                      <w:sz w:val="24"/>
                    </w:rPr>
                    <w:t>PART1</w:t>
                  </w:r>
                </w:p>
              </w:tc>
              <w:tc>
                <w:tcPr>
                  <w:tcW w:w="1332" w:type="pct"/>
                  <w:tcBorders>
                    <w:top w:val="single" w:sz="3" w:space="0" w:color="000000"/>
                    <w:left w:val="single" w:sz="3" w:space="0" w:color="000000"/>
                    <w:bottom w:val="single" w:sz="3" w:space="0" w:color="000000"/>
                    <w:right w:val="single" w:sz="3" w:space="0" w:color="000000"/>
                  </w:tcBorders>
                  <w:shd w:val="clear" w:color="auto" w:fill="E5E5E5"/>
                  <w:vAlign w:val="center"/>
                </w:tcPr>
                <w:p w14:paraId="147F4CA7" w14:textId="77777777" w:rsidR="00744425" w:rsidRPr="007C4E04" w:rsidRDefault="00744425" w:rsidP="00744425">
                  <w:pPr>
                    <w:pStyle w:val="a5"/>
                    <w:wordWrap/>
                    <w:jc w:val="center"/>
                    <w:rPr>
                      <w:rFonts w:ascii="Cambria" w:eastAsia="돋움" w:hAnsi="Cambria"/>
                      <w:b/>
                      <w:sz w:val="28"/>
                      <w:szCs w:val="28"/>
                    </w:rPr>
                  </w:pPr>
                  <w:r>
                    <w:rPr>
                      <w:rFonts w:ascii="Cambria" w:eastAsia="돋움" w:hAnsi="Cambria"/>
                      <w:b/>
                      <w:sz w:val="24"/>
                    </w:rPr>
                    <w:t>PART2</w:t>
                  </w:r>
                </w:p>
              </w:tc>
              <w:tc>
                <w:tcPr>
                  <w:tcW w:w="1332" w:type="pct"/>
                  <w:tcBorders>
                    <w:top w:val="single" w:sz="3" w:space="0" w:color="000000"/>
                    <w:left w:val="single" w:sz="3" w:space="0" w:color="000000"/>
                    <w:bottom w:val="single" w:sz="3" w:space="0" w:color="000000"/>
                    <w:right w:val="single" w:sz="3" w:space="0" w:color="000000"/>
                  </w:tcBorders>
                  <w:shd w:val="clear" w:color="auto" w:fill="E5E5E5"/>
                  <w:vAlign w:val="center"/>
                </w:tcPr>
                <w:p w14:paraId="72AC4D73" w14:textId="77777777" w:rsidR="00744425" w:rsidRPr="007C4E04" w:rsidRDefault="00744425" w:rsidP="00744425">
                  <w:pPr>
                    <w:pStyle w:val="a5"/>
                    <w:wordWrap/>
                    <w:jc w:val="center"/>
                    <w:rPr>
                      <w:rFonts w:ascii="Cambria" w:eastAsia="돋움" w:hAnsi="Cambria"/>
                      <w:sz w:val="28"/>
                      <w:szCs w:val="28"/>
                    </w:rPr>
                  </w:pPr>
                  <w:r>
                    <w:rPr>
                      <w:rFonts w:ascii="Cambria" w:eastAsia="돋움" w:hAnsi="Cambria"/>
                      <w:b/>
                      <w:sz w:val="28"/>
                      <w:szCs w:val="28"/>
                    </w:rPr>
                    <w:t>Hands-on Exercise</w:t>
                  </w:r>
                  <w:r>
                    <w:rPr>
                      <w:rFonts w:ascii="Cambria" w:eastAsia="돋움" w:hAnsi="Cambria" w:hint="eastAsia"/>
                      <w:b/>
                      <w:sz w:val="28"/>
                      <w:szCs w:val="28"/>
                    </w:rPr>
                    <w:t xml:space="preserve"> </w:t>
                  </w:r>
                  <w:r>
                    <w:rPr>
                      <w:rFonts w:ascii="Cambria" w:eastAsia="돋움" w:hAnsi="Cambria"/>
                      <w:b/>
                      <w:bCs/>
                      <w:sz w:val="28"/>
                      <w:szCs w:val="28"/>
                    </w:rPr>
                    <w:t>Part</w:t>
                  </w:r>
                </w:p>
              </w:tc>
              <w:tc>
                <w:tcPr>
                  <w:tcW w:w="1004" w:type="pct"/>
                  <w:tcBorders>
                    <w:top w:val="single" w:sz="3" w:space="0" w:color="000000"/>
                    <w:left w:val="single" w:sz="3" w:space="0" w:color="000000"/>
                    <w:bottom w:val="single" w:sz="3" w:space="0" w:color="000000"/>
                    <w:right w:val="single" w:sz="3" w:space="0" w:color="000000"/>
                  </w:tcBorders>
                  <w:shd w:val="clear" w:color="auto" w:fill="E5E5E5"/>
                  <w:vAlign w:val="center"/>
                </w:tcPr>
                <w:p w14:paraId="57242A1D" w14:textId="77777777" w:rsidR="00744425" w:rsidRPr="007C4E04" w:rsidRDefault="00744425" w:rsidP="00744425">
                  <w:pPr>
                    <w:pStyle w:val="a5"/>
                    <w:wordWrap/>
                    <w:jc w:val="center"/>
                    <w:rPr>
                      <w:rFonts w:ascii="Cambria" w:eastAsia="돋움" w:hAnsi="Cambria"/>
                      <w:sz w:val="28"/>
                      <w:szCs w:val="28"/>
                    </w:rPr>
                  </w:pPr>
                  <w:r>
                    <w:rPr>
                      <w:rFonts w:ascii="Cambria" w:eastAsia="돋움" w:hAnsi="Cambria"/>
                      <w:b/>
                      <w:sz w:val="28"/>
                      <w:szCs w:val="28"/>
                    </w:rPr>
                    <w:t>Practical Exercise</w:t>
                  </w:r>
                  <w:r>
                    <w:rPr>
                      <w:rFonts w:ascii="Cambria" w:eastAsia="돋움" w:hAnsi="Cambria" w:hint="eastAsia"/>
                      <w:b/>
                      <w:sz w:val="28"/>
                      <w:szCs w:val="28"/>
                    </w:rPr>
                    <w:t xml:space="preserve"> </w:t>
                  </w:r>
                  <w:r>
                    <w:rPr>
                      <w:rFonts w:ascii="Cambria" w:eastAsia="돋움" w:hAnsi="Cambria"/>
                      <w:b/>
                      <w:bCs/>
                      <w:sz w:val="28"/>
                      <w:szCs w:val="28"/>
                    </w:rPr>
                    <w:t>Part</w:t>
                  </w:r>
                </w:p>
              </w:tc>
            </w:tr>
            <w:tr w:rsidR="00744425" w:rsidRPr="00D04B3E" w14:paraId="49F1388B" w14:textId="77777777" w:rsidTr="00FE6EC3">
              <w:trPr>
                <w:trHeight w:val="2793"/>
                <w:tblHeader/>
              </w:trPr>
              <w:tc>
                <w:tcPr>
                  <w:tcW w:w="1332" w:type="pct"/>
                  <w:tcBorders>
                    <w:top w:val="single" w:sz="3" w:space="0" w:color="000000"/>
                    <w:left w:val="single" w:sz="3" w:space="0" w:color="000000"/>
                    <w:right w:val="single" w:sz="3" w:space="0" w:color="000000"/>
                  </w:tcBorders>
                  <w:vAlign w:val="center"/>
                </w:tcPr>
                <w:p w14:paraId="74C83A8A" w14:textId="77777777" w:rsidR="00744425" w:rsidRPr="0088318A" w:rsidRDefault="00744425" w:rsidP="00744425">
                  <w:pPr>
                    <w:pStyle w:val="a5"/>
                    <w:snapToGrid w:val="0"/>
                    <w:spacing w:line="480" w:lineRule="auto"/>
                    <w:jc w:val="left"/>
                    <w:rPr>
                      <w:rFonts w:ascii="Cambria" w:eastAsia="돋움" w:hAnsi="Cambria"/>
                      <w:b/>
                      <w:bCs/>
                      <w:szCs w:val="20"/>
                    </w:rPr>
                  </w:pPr>
                  <w:r>
                    <w:rPr>
                      <w:rFonts w:ascii="Cambria" w:eastAsia="돋움" w:hAnsi="Cambria"/>
                      <w:b/>
                      <w:bCs/>
                      <w:sz w:val="24"/>
                    </w:rPr>
                    <w:t xml:space="preserve">CHAPTER 1 : </w:t>
                  </w:r>
                  <w:r>
                    <w:rPr>
                      <w:rFonts w:ascii="Cambria" w:eastAsia="돋움" w:hAnsi="Cambria"/>
                      <w:b/>
                      <w:bCs/>
                      <w:sz w:val="24"/>
                    </w:rPr>
                    <w:t>개념과</w:t>
                  </w:r>
                  <w:r>
                    <w:rPr>
                      <w:rFonts w:ascii="Cambria" w:eastAsia="돋움" w:hAnsi="Cambria"/>
                      <w:b/>
                      <w:bCs/>
                      <w:sz w:val="24"/>
                    </w:rPr>
                    <w:t xml:space="preserve"> </w:t>
                  </w:r>
                  <w:r>
                    <w:rPr>
                      <w:rFonts w:ascii="Cambria" w:eastAsia="돋움" w:hAnsi="Cambria"/>
                      <w:b/>
                      <w:bCs/>
                      <w:sz w:val="24"/>
                    </w:rPr>
                    <w:t>원리</w:t>
                  </w:r>
                </w:p>
              </w:tc>
              <w:tc>
                <w:tcPr>
                  <w:tcW w:w="1332" w:type="pct"/>
                  <w:tcBorders>
                    <w:top w:val="single" w:sz="3" w:space="0" w:color="000000"/>
                    <w:left w:val="single" w:sz="3" w:space="0" w:color="000000"/>
                    <w:right w:val="single" w:sz="3" w:space="0" w:color="000000"/>
                  </w:tcBorders>
                  <w:vAlign w:val="center"/>
                </w:tcPr>
                <w:p w14:paraId="407AC2E2" w14:textId="77777777" w:rsidR="00744425" w:rsidRPr="0088318A" w:rsidRDefault="00744425" w:rsidP="00744425">
                  <w:pPr>
                    <w:pStyle w:val="a5"/>
                    <w:snapToGrid w:val="0"/>
                    <w:spacing w:line="480" w:lineRule="auto"/>
                    <w:jc w:val="left"/>
                    <w:rPr>
                      <w:rFonts w:ascii="Cambria" w:eastAsia="돋움" w:hAnsi="Cambria"/>
                      <w:b/>
                      <w:bCs/>
                      <w:szCs w:val="20"/>
                    </w:rPr>
                  </w:pPr>
                  <w:r>
                    <w:rPr>
                      <w:rFonts w:ascii="Cambria" w:eastAsia="돋움" w:hAnsi="Cambria"/>
                      <w:b/>
                      <w:bCs/>
                      <w:sz w:val="24"/>
                    </w:rPr>
                    <w:t xml:space="preserve">CHAPTER </w:t>
                  </w:r>
                  <w:r>
                    <w:rPr>
                      <w:rFonts w:ascii="Cambria" w:eastAsia="돋움" w:hAnsi="Cambria" w:hint="eastAsia"/>
                      <w:b/>
                      <w:bCs/>
                      <w:sz w:val="24"/>
                    </w:rPr>
                    <w:t>2</w:t>
                  </w:r>
                  <w:r>
                    <w:rPr>
                      <w:rFonts w:ascii="Cambria" w:eastAsia="돋움" w:hAnsi="Cambria"/>
                      <w:b/>
                      <w:bCs/>
                      <w:sz w:val="24"/>
                    </w:rPr>
                    <w:t xml:space="preserve"> : Discovery → Delivery(ARRR) 8</w:t>
                  </w:r>
                  <w:r>
                    <w:rPr>
                      <w:rFonts w:ascii="Cambria" w:eastAsia="돋움" w:hAnsi="Cambria"/>
                      <w:b/>
                      <w:bCs/>
                      <w:sz w:val="24"/>
                    </w:rPr>
                    <w:t>단계</w:t>
                  </w:r>
                </w:p>
              </w:tc>
              <w:tc>
                <w:tcPr>
                  <w:tcW w:w="1332" w:type="pct"/>
                  <w:tcBorders>
                    <w:top w:val="single" w:sz="3" w:space="0" w:color="000000"/>
                    <w:left w:val="single" w:sz="3" w:space="0" w:color="000000"/>
                    <w:right w:val="single" w:sz="3" w:space="0" w:color="000000"/>
                  </w:tcBorders>
                  <w:vAlign w:val="center"/>
                </w:tcPr>
                <w:p w14:paraId="40933098" w14:textId="77777777" w:rsidR="00744425" w:rsidRPr="0088318A" w:rsidRDefault="00744425" w:rsidP="00744425">
                  <w:pPr>
                    <w:pStyle w:val="a5"/>
                    <w:snapToGrid w:val="0"/>
                    <w:spacing w:line="480" w:lineRule="auto"/>
                    <w:jc w:val="left"/>
                    <w:rPr>
                      <w:rFonts w:ascii="Cambria" w:eastAsia="돋움" w:hAnsi="Cambria"/>
                      <w:b/>
                      <w:bCs/>
                      <w:szCs w:val="20"/>
                    </w:rPr>
                  </w:pPr>
                  <w:r>
                    <w:rPr>
                      <w:rFonts w:ascii="Cambria" w:eastAsia="돋움" w:hAnsi="Cambria"/>
                      <w:b/>
                      <w:bCs/>
                      <w:szCs w:val="20"/>
                    </w:rPr>
                    <w:t xml:space="preserve">Part 1. Codex CLI · VS Code </w:t>
                  </w:r>
                  <w:r>
                    <w:rPr>
                      <w:rFonts w:ascii="Cambria" w:eastAsia="돋움" w:hAnsi="Cambria"/>
                      <w:b/>
                      <w:bCs/>
                      <w:szCs w:val="20"/>
                    </w:rPr>
                    <w:t>설치와</w:t>
                  </w:r>
                  <w:r>
                    <w:rPr>
                      <w:rFonts w:ascii="Cambria" w:eastAsia="돋움" w:hAnsi="Cambria"/>
                      <w:b/>
                      <w:bCs/>
                      <w:szCs w:val="20"/>
                    </w:rPr>
                    <w:t xml:space="preserve"> </w:t>
                  </w:r>
                  <w:r>
                    <w:rPr>
                      <w:rFonts w:ascii="Cambria" w:eastAsia="돋움" w:hAnsi="Cambria"/>
                      <w:b/>
                      <w:bCs/>
                      <w:szCs w:val="20"/>
                    </w:rPr>
                    <w:t>기본기</w:t>
                  </w:r>
                </w:p>
                <w:p w14:paraId="69BBFE8C" w14:textId="77777777" w:rsidR="00744425" w:rsidRPr="0088318A" w:rsidRDefault="00744425" w:rsidP="00744425">
                  <w:pPr>
                    <w:pStyle w:val="a5"/>
                    <w:snapToGrid w:val="0"/>
                    <w:spacing w:line="480" w:lineRule="auto"/>
                    <w:jc w:val="left"/>
                    <w:rPr>
                      <w:rFonts w:ascii="Cambria" w:eastAsia="돋움" w:hAnsi="Cambria"/>
                      <w:b/>
                      <w:bCs/>
                      <w:szCs w:val="20"/>
                    </w:rPr>
                  </w:pPr>
                  <w:r>
                    <w:rPr>
                      <w:rFonts w:ascii="Cambria" w:eastAsia="돋움" w:hAnsi="Cambria"/>
                      <w:b/>
                      <w:bCs/>
                      <w:szCs w:val="20"/>
                    </w:rPr>
                    <w:t xml:space="preserve">Part 2. Dual-Track TDD </w:t>
                  </w:r>
                  <w:r>
                    <w:rPr>
                      <w:rFonts w:ascii="Cambria" w:eastAsia="돋움" w:hAnsi="Cambria"/>
                      <w:b/>
                      <w:bCs/>
                      <w:szCs w:val="20"/>
                    </w:rPr>
                    <w:t>맛보기</w:t>
                  </w:r>
                  <w:r>
                    <w:rPr>
                      <w:rFonts w:ascii="Cambria" w:eastAsia="돋움" w:hAnsi="Cambria"/>
                      <w:b/>
                      <w:bCs/>
                      <w:szCs w:val="20"/>
                    </w:rPr>
                    <w:t xml:space="preserve"> — power() </w:t>
                  </w:r>
                  <w:r>
                    <w:rPr>
                      <w:rFonts w:ascii="Cambria" w:eastAsia="돋움" w:hAnsi="Cambria"/>
                      <w:b/>
                      <w:bCs/>
                      <w:szCs w:val="20"/>
                    </w:rPr>
                    <w:t>만들기</w:t>
                  </w:r>
                </w:p>
                <w:p w14:paraId="6C213E10" w14:textId="77777777" w:rsidR="00744425" w:rsidRPr="0088318A" w:rsidRDefault="00744425" w:rsidP="00744425">
                  <w:pPr>
                    <w:pStyle w:val="a5"/>
                    <w:snapToGrid w:val="0"/>
                    <w:spacing w:line="480" w:lineRule="auto"/>
                    <w:jc w:val="left"/>
                    <w:rPr>
                      <w:rFonts w:ascii="Cambria" w:eastAsia="돋움" w:hAnsi="Cambria"/>
                      <w:b/>
                      <w:bCs/>
                      <w:szCs w:val="20"/>
                    </w:rPr>
                  </w:pPr>
                  <w:r>
                    <w:rPr>
                      <w:rFonts w:ascii="Cambria" w:eastAsia="돋움" w:hAnsi="Cambria"/>
                      <w:b/>
                      <w:bCs/>
                      <w:szCs w:val="20"/>
                    </w:rPr>
                    <w:t xml:space="preserve">Part 3. Code Smell &amp; Refactoring </w:t>
                  </w:r>
                  <w:r>
                    <w:rPr>
                      <w:rFonts w:ascii="Cambria" w:eastAsia="돋움" w:hAnsi="Cambria"/>
                      <w:b/>
                      <w:bCs/>
                      <w:szCs w:val="20"/>
                    </w:rPr>
                    <w:t>프롬프트</w:t>
                  </w:r>
                </w:p>
                <w:p w14:paraId="5256D9A8" w14:textId="77777777" w:rsidR="00744425" w:rsidRPr="0088318A" w:rsidRDefault="00744425" w:rsidP="00744425">
                  <w:pPr>
                    <w:pStyle w:val="a5"/>
                    <w:wordWrap/>
                    <w:snapToGrid w:val="0"/>
                    <w:spacing w:line="480" w:lineRule="auto"/>
                    <w:jc w:val="left"/>
                    <w:rPr>
                      <w:rFonts w:ascii="Cambria" w:eastAsia="돋움" w:hAnsi="Cambria"/>
                      <w:b/>
                      <w:bCs/>
                      <w:szCs w:val="20"/>
                    </w:rPr>
                  </w:pPr>
                  <w:r>
                    <w:rPr>
                      <w:rFonts w:ascii="Cambria" w:eastAsia="돋움" w:hAnsi="Cambria"/>
                      <w:b/>
                      <w:bCs/>
                      <w:szCs w:val="20"/>
                    </w:rPr>
                    <w:t xml:space="preserve">Part 4. Hands-on Exercise — </w:t>
                  </w:r>
                  <w:r>
                    <w:rPr>
                      <w:rFonts w:ascii="Cambria" w:eastAsia="돋움" w:hAnsi="Cambria"/>
                      <w:b/>
                      <w:bCs/>
                      <w:szCs w:val="20"/>
                    </w:rPr>
                    <w:t>장바구니</w:t>
                  </w:r>
                  <w:r>
                    <w:rPr>
                      <w:rFonts w:ascii="Cambria" w:eastAsia="돋움" w:hAnsi="Cambria"/>
                      <w:b/>
                      <w:bCs/>
                      <w:szCs w:val="20"/>
                    </w:rPr>
                    <w:t xml:space="preserve"> </w:t>
                  </w:r>
                  <w:r>
                    <w:rPr>
                      <w:rFonts w:ascii="Cambria" w:eastAsia="돋움" w:hAnsi="Cambria"/>
                      <w:b/>
                      <w:bCs/>
                      <w:szCs w:val="20"/>
                    </w:rPr>
                    <w:t>할인</w:t>
                  </w:r>
                  <w:r>
                    <w:rPr>
                      <w:rFonts w:ascii="Cambria" w:eastAsia="돋움" w:hAnsi="Cambria"/>
                      <w:b/>
                      <w:bCs/>
                      <w:szCs w:val="20"/>
                    </w:rPr>
                    <w:t xml:space="preserve"> </w:t>
                  </w:r>
                  <w:r>
                    <w:rPr>
                      <w:rFonts w:ascii="Cambria" w:eastAsia="돋움" w:hAnsi="Cambria"/>
                      <w:b/>
                      <w:bCs/>
                      <w:szCs w:val="20"/>
                    </w:rPr>
                    <w:t>계산기</w:t>
                  </w:r>
                </w:p>
              </w:tc>
              <w:tc>
                <w:tcPr>
                  <w:tcW w:w="1004" w:type="pct"/>
                  <w:tcBorders>
                    <w:top w:val="single" w:sz="3" w:space="0" w:color="000000"/>
                    <w:left w:val="single" w:sz="3" w:space="0" w:color="000000"/>
                    <w:right w:val="single" w:sz="3" w:space="0" w:color="000000"/>
                  </w:tcBorders>
                  <w:vAlign w:val="center"/>
                </w:tcPr>
                <w:p w14:paraId="68E8E6F5" w14:textId="77777777" w:rsidR="00744425" w:rsidRPr="0088318A" w:rsidRDefault="00744425" w:rsidP="00744425">
                  <w:pPr>
                    <w:pStyle w:val="a5"/>
                    <w:wordWrap/>
                    <w:snapToGrid w:val="0"/>
                    <w:spacing w:line="480" w:lineRule="auto"/>
                    <w:jc w:val="left"/>
                    <w:rPr>
                      <w:rFonts w:ascii="Cambria" w:eastAsia="돋움" w:hAnsi="Cambria"/>
                      <w:b/>
                      <w:bCs/>
                      <w:szCs w:val="20"/>
                    </w:rPr>
                  </w:pPr>
                  <w:r>
                    <w:rPr>
                      <w:rFonts w:ascii="Cambria" w:eastAsia="돋움" w:hAnsi="Cambria"/>
                      <w:b/>
                      <w:bCs/>
                      <w:szCs w:val="20"/>
                    </w:rPr>
                    <w:t>Part 5. Practical Exercise — Gilded Rose</w:t>
                  </w:r>
                </w:p>
              </w:tc>
            </w:tr>
          </w:tbl>
          <w:p w14:paraId="461309C8" w14:textId="77777777" w:rsidR="00BA3CCE" w:rsidRPr="00D04B3E" w:rsidRDefault="00BA3CCE">
            <w:pPr>
              <w:pStyle w:val="xl178"/>
              <w:wordWrap/>
              <w:jc w:val="center"/>
              <w:rPr>
                <w:rFonts w:ascii="Cambria" w:eastAsia="돋움" w:hAnsi="Cambria"/>
              </w:rPr>
            </w:pPr>
          </w:p>
        </w:tc>
      </w:tr>
    </w:tbl>
    <w:p w14:paraId="1F430B5F" w14:textId="77777777" w:rsidR="00BA3CCE" w:rsidRPr="00D04B3E" w:rsidRDefault="00BA3CCE">
      <w:pPr>
        <w:pStyle w:val="a5"/>
        <w:wordWrap/>
        <w:jc w:val="center"/>
        <w:rPr>
          <w:rFonts w:ascii="Cambria" w:eastAsia="돋움" w:hAnsi="Cambria"/>
        </w:rPr>
      </w:pPr>
    </w:p>
    <w:p w14:paraId="6A17F49B" w14:textId="77777777" w:rsidR="00BA3CCE" w:rsidRPr="00D04B3E" w:rsidRDefault="00BA3CCE">
      <w:pPr>
        <w:pStyle w:val="a5"/>
        <w:wordWrap/>
        <w:jc w:val="center"/>
        <w:rPr>
          <w:rFonts w:ascii="Cambria" w:eastAsia="돋움" w:hAnsi="Cambria"/>
          <w:b/>
          <w:sz w:val="32"/>
        </w:rPr>
      </w:pPr>
    </w:p>
    <w:p w14:paraId="340FC7E2" w14:textId="77777777" w:rsidR="00BA3CCE" w:rsidRPr="00D04B3E" w:rsidRDefault="00BA3CCE">
      <w:pPr>
        <w:pStyle w:val="a5"/>
        <w:wordWrap/>
        <w:jc w:val="center"/>
        <w:rPr>
          <w:rFonts w:ascii="Cambria" w:eastAsia="돋움" w:hAnsi="Cambria"/>
          <w:b/>
          <w:color w:val="0000FF"/>
          <w:sz w:val="34"/>
        </w:rPr>
      </w:pPr>
    </w:p>
    <w:p w14:paraId="5C740051" w14:textId="77777777" w:rsidR="00BA3CCE" w:rsidRPr="00D04B3E" w:rsidRDefault="00BA3CCE">
      <w:pPr>
        <w:pStyle w:val="a5"/>
        <w:wordWrap/>
        <w:jc w:val="center"/>
        <w:rPr>
          <w:rFonts w:ascii="Cambria" w:eastAsia="돋움" w:hAnsi="Cambria"/>
          <w:b/>
          <w:sz w:val="34"/>
        </w:rPr>
      </w:pPr>
    </w:p>
    <w:p w14:paraId="693D0DBF" w14:textId="77777777" w:rsidR="00BA3CCE" w:rsidRPr="00D04B3E" w:rsidRDefault="00BA3CCE">
      <w:pPr>
        <w:pStyle w:val="a5"/>
        <w:wordWrap/>
        <w:jc w:val="center"/>
        <w:rPr>
          <w:rFonts w:ascii="Cambria" w:eastAsia="돋움" w:hAnsi="Cambria"/>
          <w:b/>
          <w:sz w:val="34"/>
        </w:rPr>
      </w:pPr>
    </w:p>
    <w:p w14:paraId="66454EEC" w14:textId="77777777" w:rsidR="0050547A" w:rsidRPr="00D04B3E" w:rsidRDefault="00342BE6" w:rsidP="0050547A">
      <w:pPr>
        <w:pStyle w:val="a5"/>
        <w:spacing w:line="480" w:lineRule="auto"/>
        <w:rPr>
          <w:rFonts w:ascii="Cambria" w:eastAsia="돋움" w:hAnsi="Cambria"/>
        </w:rPr>
      </w:pPr>
      <w:r>
        <w:rPr>
          <w:rFonts w:ascii="Cambria" w:eastAsia="돋움" w:hAnsi="Cambria"/>
        </w:rPr>
        <w:br w:type="page"/>
      </w:r>
    </w:p>
    <w:p w14:paraId="0BF19B37" w14:textId="77777777" w:rsidR="008D18C4" w:rsidRDefault="008D18C4" w:rsidP="008D18C4">
      <w:pPr>
        <w:pStyle w:val="10"/>
      </w:pPr>
      <w:r>
        <w:lastRenderedPageBreak/>
        <w:t>목차</w:t>
      </w:r>
    </w:p>
    <w:p w14:paraId="4EDC3A89" w14:textId="77777777" w:rsidR="008D18C4" w:rsidRDefault="008D18C4" w:rsidP="008D18C4">
      <w:pPr>
        <w:spacing w:after="80" w:line="324" w:lineRule="auto"/>
      </w:pPr>
      <w:r>
        <w:rPr>
          <w:rFonts w:ascii="맑은 고딕" w:eastAsia="맑은 고딕" w:hAnsi="맑은 고딕"/>
          <w:b/>
          <w:sz w:val="26"/>
        </w:rPr>
        <w:t>1. Codex CLI · VS Code 설치와 기본기</w:t>
      </w:r>
    </w:p>
    <w:p w14:paraId="71BE8464" w14:textId="77777777" w:rsidR="008D18C4" w:rsidRDefault="008D18C4" w:rsidP="008D18C4">
      <w:pPr>
        <w:spacing w:after="80" w:line="324" w:lineRule="auto"/>
      </w:pPr>
      <w:r>
        <w:rPr>
          <w:rFonts w:ascii="맑은 고딕" w:eastAsia="맑은 고딕" w:hAnsi="맑은 고딕"/>
          <w:b/>
          <w:sz w:val="26"/>
        </w:rPr>
        <w:t>2. TDD 경험하기</w:t>
      </w:r>
    </w:p>
    <w:p w14:paraId="34E9DC60" w14:textId="77777777" w:rsidR="008D18C4" w:rsidRDefault="008D18C4" w:rsidP="008D18C4">
      <w:pPr>
        <w:spacing w:after="80" w:line="324" w:lineRule="auto"/>
      </w:pPr>
      <w:r>
        <w:rPr>
          <w:rFonts w:ascii="맑은 고딕" w:eastAsia="맑은 고딕" w:hAnsi="맑은 고딕"/>
          <w:b/>
          <w:sz w:val="26"/>
        </w:rPr>
        <w:t>3. Code Smell &amp; Refactoring</w:t>
      </w:r>
    </w:p>
    <w:p w14:paraId="0AB82605" w14:textId="77777777" w:rsidR="008D18C4" w:rsidRDefault="008D18C4" w:rsidP="008D18C4">
      <w:pPr>
        <w:spacing w:after="80" w:line="324" w:lineRule="auto"/>
      </w:pPr>
      <w:r>
        <w:rPr>
          <w:rFonts w:ascii="맑은 고딕" w:eastAsia="맑은 고딕" w:hAnsi="맑은 고딕"/>
          <w:b/>
          <w:sz w:val="26"/>
        </w:rPr>
        <w:t>4. 장바구니 — 환경 준비와 개념</w:t>
      </w:r>
    </w:p>
    <w:p w14:paraId="55974ACF" w14:textId="77777777" w:rsidR="008D18C4" w:rsidRDefault="008D18C4" w:rsidP="008D18C4">
      <w:pPr>
        <w:spacing w:after="80" w:line="324" w:lineRule="auto"/>
      </w:pPr>
      <w:r>
        <w:rPr>
          <w:rFonts w:ascii="맑은 고딕" w:eastAsia="맑은 고딕" w:hAnsi="맑은 고딕"/>
          <w:b/>
          <w:sz w:val="26"/>
        </w:rPr>
        <w:t>5. 장바구니 — 하네스 구성</w:t>
      </w:r>
    </w:p>
    <w:p w14:paraId="281DBB7F" w14:textId="77777777" w:rsidR="008D18C4" w:rsidRDefault="008D18C4" w:rsidP="008D18C4">
      <w:pPr>
        <w:spacing w:after="80" w:line="324" w:lineRule="auto"/>
      </w:pPr>
      <w:r>
        <w:rPr>
          <w:rFonts w:ascii="맑은 고딕" w:eastAsia="맑은 고딕" w:hAnsi="맑은 고딕"/>
          <w:b/>
          <w:sz w:val="26"/>
        </w:rPr>
        <w:t>6. 장바구니 — Logic 트랙</w:t>
      </w:r>
    </w:p>
    <w:p w14:paraId="17AEB7E1" w14:textId="77777777" w:rsidR="008D18C4" w:rsidRDefault="008D18C4" w:rsidP="008D18C4">
      <w:pPr>
        <w:spacing w:after="80" w:line="324" w:lineRule="auto"/>
      </w:pPr>
      <w:r>
        <w:rPr>
          <w:rFonts w:ascii="맑은 고딕" w:eastAsia="맑은 고딕" w:hAnsi="맑은 고딕"/>
          <w:b/>
          <w:sz w:val="26"/>
        </w:rPr>
        <w:t>7. 장바구니 — UI 트랙</w:t>
      </w:r>
    </w:p>
    <w:p w14:paraId="24D0E3D1" w14:textId="77777777" w:rsidR="008D18C4" w:rsidRDefault="008D18C4" w:rsidP="008D18C4">
      <w:pPr>
        <w:spacing w:after="80" w:line="324" w:lineRule="auto"/>
      </w:pPr>
      <w:r>
        <w:rPr>
          <w:rFonts w:ascii="맑은 고딕" w:eastAsia="맑은 고딕" w:hAnsi="맑은 고딕"/>
          <w:b/>
          <w:sz w:val="26"/>
        </w:rPr>
        <w:t>8. Gilded Rose 실습</w:t>
      </w:r>
    </w:p>
    <w:p w14:paraId="7CC0A1CA" w14:textId="77777777" w:rsidR="008D18C4" w:rsidRDefault="008D18C4" w:rsidP="008D18C4">
      <w:pPr>
        <w:spacing w:after="80" w:line="324" w:lineRule="auto"/>
      </w:pPr>
      <w:r>
        <w:rPr>
          <w:rFonts w:ascii="맑은 고딕" w:eastAsia="맑은 고딕" w:hAnsi="맑은 고딕"/>
          <w:b/>
          <w:sz w:val="26"/>
        </w:rPr>
        <w:t>9. 부록</w:t>
      </w:r>
    </w:p>
    <w:p w14:paraId="050BAC8F" w14:textId="77777777" w:rsidR="008D18C4" w:rsidRDefault="008D18C4" w:rsidP="008D18C4">
      <w:r>
        <w:br w:type="page"/>
      </w:r>
    </w:p>
    <w:p w14:paraId="2BE7AC43" w14:textId="77777777" w:rsidR="00CD0F0A" w:rsidRDefault="00000000">
      <w:pPr>
        <w:pStyle w:val="10"/>
        <w:spacing w:before="120" w:after="120"/>
        <w:rPr>
          <w:rFonts w:ascii="맑은 고딕" w:eastAsia="맑은 고딕" w:hAnsi="맑은 고딕"/>
        </w:rPr>
      </w:pPr>
      <w:r>
        <w:rPr>
          <w:rFonts w:ascii="맑은 고딕" w:eastAsia="맑은 고딕" w:hAnsi="맑은 고딕"/>
        </w:rPr>
        <w:lastRenderedPageBreak/>
        <w:t>박스 범례 — 색상 박스의 의미</w:t>
      </w:r>
    </w:p>
    <w:p w14:paraId="71C856A9" w14:textId="77777777" w:rsidR="00CD0F0A" w:rsidRDefault="00000000">
      <w:pPr>
        <w:spacing w:after="160" w:line="264" w:lineRule="auto"/>
      </w:pPr>
      <w:r>
        <w:rPr>
          <w:rFonts w:ascii="맑은 고딕" w:eastAsia="맑은 고딕" w:hAnsi="맑은 고딕" w:cs="맑은 고딕" w:hint="eastAsia"/>
          <w:color w:val="2B2B2B"/>
          <w:sz w:val="22"/>
          <w:szCs w:val="22"/>
        </w:rPr>
        <w:t>본문에는 아래 색상 박스가 반복해서 나옵니다. 의미를 먼저 익혀 두면 실습이 훨씬 수월해집니다.</w:t>
      </w:r>
    </w:p>
    <w:tbl>
      <w:tblPr>
        <w:tblW w:w="5000" w:type="pct"/>
        <w:tblBorders>
          <w:top w:val="single" w:sz="2" w:space="0" w:color="FCEBEC"/>
          <w:left w:val="single" w:sz="36" w:space="0" w:color="C0392B"/>
          <w:bottom w:val="single" w:sz="2" w:space="0" w:color="FCEBEC"/>
          <w:right w:val="single" w:sz="2" w:space="0" w:color="FCEBEC"/>
        </w:tblBorders>
        <w:tblCellMar>
          <w:left w:w="10" w:type="dxa"/>
          <w:right w:w="10" w:type="dxa"/>
        </w:tblCellMar>
        <w:tblLook w:val="0000" w:firstRow="0" w:lastRow="0" w:firstColumn="0" w:lastColumn="0" w:noHBand="0" w:noVBand="0"/>
      </w:tblPr>
      <w:tblGrid>
        <w:gridCol w:w="9422"/>
      </w:tblGrid>
      <w:tr w:rsidR="00CD0F0A" w14:paraId="654C229E" w14:textId="77777777">
        <w:tc>
          <w:tcPr>
            <w:tcW w:w="9600" w:type="dxa"/>
            <w:shd w:val="clear" w:color="auto" w:fill="FCEBEC"/>
            <w:tcMar>
              <w:top w:w="110" w:type="dxa"/>
              <w:left w:w="200" w:type="dxa"/>
              <w:bottom w:w="110" w:type="dxa"/>
              <w:right w:w="150" w:type="dxa"/>
            </w:tcMar>
          </w:tcPr>
          <w:p w14:paraId="2DB186CF" w14:textId="77777777" w:rsidR="00CD0F0A" w:rsidRDefault="00000000">
            <w:pPr>
              <w:spacing w:after="40"/>
            </w:pPr>
            <w:r>
              <w:rPr>
                <w:rFonts w:ascii="Segoe UI Symbol" w:eastAsia="Cambria" w:hAnsi="Segoe UI Symbol" w:cs="Segoe UI Symbol"/>
                <w:b/>
                <w:bCs/>
                <w:color w:val="C0392B"/>
                <w:sz w:val="19"/>
                <w:szCs w:val="19"/>
              </w:rPr>
              <w:t xml:space="preserve">● </w:t>
            </w:r>
            <w:r>
              <w:rPr>
                <w:rFonts w:ascii="맑은 고딕" w:eastAsia="맑은 고딕" w:hAnsi="맑은 고딕" w:cs="맑은 고딕" w:hint="eastAsia"/>
                <w:b/>
                <w:bCs/>
                <w:color w:val="C0392B"/>
                <w:sz w:val="19"/>
                <w:szCs w:val="19"/>
              </w:rPr>
              <w:t>A = Ask (RED) 박스</w:t>
            </w:r>
          </w:p>
          <w:p w14:paraId="0E8D7EF4" w14:textId="77777777" w:rsidR="00CD0F0A" w:rsidRDefault="00000000">
            <w:pPr>
              <w:spacing w:line="252" w:lineRule="auto"/>
            </w:pPr>
            <w:r>
              <w:rPr>
                <w:rFonts w:ascii="맑은 고딕" w:eastAsia="맑은 고딕" w:hAnsi="맑은 고딕" w:cs="맑은 고딕" w:hint="eastAsia"/>
                <w:color w:val="2B2B2B"/>
                <w:sz w:val="20"/>
                <w:szCs w:val="20"/>
              </w:rPr>
              <w:t>계약(불변식/Error Contract)을 검증하는 “실패하는 테스트”를 먼저 작성합니다. tests/ 만 만지고 src/ 는 건드리지 않습니다. 의도된 FAIL이 완료 신호입니다.</w:t>
            </w:r>
          </w:p>
        </w:tc>
      </w:tr>
    </w:tbl>
    <w:p w14:paraId="34D8E848" w14:textId="77777777" w:rsidR="00CD0F0A" w:rsidRDefault="00CD0F0A">
      <w:pPr>
        <w:spacing w:after="8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22"/>
      </w:tblGrid>
      <w:tr w:rsidR="00CD0F0A" w14:paraId="05ADBCDB" w14:textId="77777777">
        <w:tc>
          <w:tcPr>
            <w:tcW w:w="9600" w:type="dxa"/>
            <w:shd w:val="clear" w:color="auto" w:fill="EAF6EF"/>
            <w:tcMar>
              <w:top w:w="110" w:type="dxa"/>
              <w:left w:w="200" w:type="dxa"/>
              <w:bottom w:w="110" w:type="dxa"/>
              <w:right w:w="150" w:type="dxa"/>
            </w:tcMar>
          </w:tcPr>
          <w:p w14:paraId="0053E6AE" w14:textId="77777777" w:rsidR="00CD0F0A" w:rsidRDefault="00000000">
            <w:pPr>
              <w:spacing w:after="4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R = Respond (GREEN) 박스</w:t>
            </w:r>
          </w:p>
          <w:p w14:paraId="2DC5507E" w14:textId="77777777" w:rsidR="00CD0F0A" w:rsidRDefault="00000000">
            <w:pPr>
              <w:spacing w:line="252" w:lineRule="auto"/>
            </w:pPr>
            <w:r>
              <w:rPr>
                <w:rFonts w:ascii="맑은 고딕" w:eastAsia="맑은 고딕" w:hAnsi="맑은 고딕" w:cs="맑은 고딕" w:hint="eastAsia"/>
                <w:color w:val="2B2B2B"/>
                <w:sz w:val="20"/>
                <w:szCs w:val="20"/>
              </w:rPr>
              <w:t>실패 로그를 Context로 주고 “최소 구현”으로 통과시킵니다. 구현 줄에는 충족한 계약 ID를 주석으로 닭니다(추적의 못).</w:t>
            </w:r>
          </w:p>
        </w:tc>
      </w:tr>
    </w:tbl>
    <w:p w14:paraId="7532DF91" w14:textId="77777777" w:rsidR="00CD0F0A" w:rsidRDefault="00CD0F0A">
      <w:pPr>
        <w:spacing w:after="80"/>
      </w:pPr>
    </w:p>
    <w:tbl>
      <w:tblPr>
        <w:tblW w:w="5000" w:type="pct"/>
        <w:tblBorders>
          <w:top w:val="single" w:sz="2" w:space="0" w:color="EAF1FA"/>
          <w:left w:val="single" w:sz="36" w:space="0" w:color="2F6FB5"/>
          <w:bottom w:val="single" w:sz="2" w:space="0" w:color="EAF1FA"/>
          <w:right w:val="single" w:sz="2" w:space="0" w:color="EAF1FA"/>
        </w:tblBorders>
        <w:tblCellMar>
          <w:left w:w="10" w:type="dxa"/>
          <w:right w:w="10" w:type="dxa"/>
        </w:tblCellMar>
        <w:tblLook w:val="0000" w:firstRow="0" w:lastRow="0" w:firstColumn="0" w:lastColumn="0" w:noHBand="0" w:noVBand="0"/>
      </w:tblPr>
      <w:tblGrid>
        <w:gridCol w:w="9422"/>
      </w:tblGrid>
      <w:tr w:rsidR="00CD0F0A" w14:paraId="09BA201E" w14:textId="77777777">
        <w:tc>
          <w:tcPr>
            <w:tcW w:w="9600" w:type="dxa"/>
            <w:shd w:val="clear" w:color="auto" w:fill="EAF1FA"/>
            <w:tcMar>
              <w:top w:w="110" w:type="dxa"/>
              <w:left w:w="200" w:type="dxa"/>
              <w:bottom w:w="110" w:type="dxa"/>
              <w:right w:w="150" w:type="dxa"/>
            </w:tcMar>
          </w:tcPr>
          <w:p w14:paraId="3BB7BEDA" w14:textId="77777777" w:rsidR="00CD0F0A" w:rsidRDefault="00000000">
            <w:pPr>
              <w:spacing w:after="40"/>
            </w:pPr>
            <w:r>
              <w:rPr>
                <w:rFonts w:ascii="Segoe UI Symbol" w:eastAsia="Cambria" w:hAnsi="Segoe UI Symbol" w:cs="Segoe UI Symbol"/>
                <w:b/>
                <w:bCs/>
                <w:color w:val="2F6FB5"/>
                <w:sz w:val="19"/>
                <w:szCs w:val="19"/>
              </w:rPr>
              <w:t xml:space="preserve">● </w:t>
            </w:r>
            <w:r>
              <w:rPr>
                <w:rFonts w:ascii="맑은 고딕" w:eastAsia="맑은 고딕" w:hAnsi="맑은 고딕" w:cs="맑은 고딕" w:hint="eastAsia"/>
                <w:b/>
                <w:bCs/>
                <w:color w:val="2F6FB5"/>
                <w:sz w:val="19"/>
                <w:szCs w:val="19"/>
              </w:rPr>
              <w:t>R = Refine (REFACTOR) 박스</w:t>
            </w:r>
          </w:p>
          <w:p w14:paraId="132190BB" w14:textId="77777777" w:rsidR="00CD0F0A" w:rsidRDefault="00000000">
            <w:pPr>
              <w:spacing w:line="252" w:lineRule="auto"/>
            </w:pPr>
            <w:r>
              <w:rPr>
                <w:rFonts w:ascii="맑은 고딕" w:eastAsia="맑은 고딕" w:hAnsi="맑은 고딕" w:cs="맑은 고딕" w:hint="eastAsia"/>
                <w:color w:val="2B2B2B"/>
                <w:sz w:val="20"/>
                <w:szCs w:val="20"/>
              </w:rPr>
              <w:t>전부 통과(GREEN) 상태에서 동작·계약을 바꾸지 않고 중복을 없애고 SSOT를 추출합니다. 구조 변경과 동작 변경을 한 커밋에 섞지 않습니다(Tidy First).</w:t>
            </w:r>
          </w:p>
        </w:tc>
      </w:tr>
    </w:tbl>
    <w:p w14:paraId="446ECBA1" w14:textId="77777777" w:rsidR="00CD0F0A" w:rsidRDefault="00CD0F0A">
      <w:pPr>
        <w:spacing w:after="80"/>
      </w:pPr>
    </w:p>
    <w:tbl>
      <w:tblPr>
        <w:tblW w:w="5000" w:type="pct"/>
        <w:tblBorders>
          <w:top w:val="single" w:sz="2" w:space="0" w:color="2A2140"/>
          <w:left w:val="single" w:sz="36" w:space="0" w:color="B79CF0"/>
          <w:bottom w:val="single" w:sz="2" w:space="0" w:color="2A2140"/>
          <w:right w:val="single" w:sz="2" w:space="0" w:color="2A2140"/>
        </w:tblBorders>
        <w:tblCellMar>
          <w:left w:w="10" w:type="dxa"/>
          <w:right w:w="10" w:type="dxa"/>
        </w:tblCellMar>
        <w:tblLook w:val="0000" w:firstRow="0" w:lastRow="0" w:firstColumn="0" w:lastColumn="0" w:noHBand="0" w:noVBand="0"/>
      </w:tblPr>
      <w:tblGrid>
        <w:gridCol w:w="9422"/>
      </w:tblGrid>
      <w:tr w:rsidR="00CD0F0A" w14:paraId="7CFE2539" w14:textId="77777777">
        <w:tc>
          <w:tcPr>
            <w:tcW w:w="9600" w:type="dxa"/>
            <w:shd w:val="clear" w:color="auto" w:fill="2A2140"/>
            <w:tcMar>
              <w:top w:w="110" w:type="dxa"/>
              <w:left w:w="200" w:type="dxa"/>
              <w:bottom w:w="110" w:type="dxa"/>
              <w:right w:w="150" w:type="dxa"/>
            </w:tcMar>
          </w:tcPr>
          <w:p w14:paraId="6986CA2F" w14:textId="77777777" w:rsidR="00CD0F0A" w:rsidRDefault="00000000">
            <w:pPr>
              <w:spacing w:after="4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 박스</w:t>
            </w:r>
          </w:p>
          <w:p w14:paraId="73076016" w14:textId="77777777" w:rsidR="00CD0F0A" w:rsidRDefault="00000000">
            <w:pPr>
              <w:spacing w:line="252" w:lineRule="auto"/>
            </w:pPr>
            <w:r>
              <w:rPr>
                <w:rFonts w:ascii="맑은 고딕" w:eastAsia="맑은 고딕" w:hAnsi="맑은 고딕" w:cs="맑은 고딕" w:hint="eastAsia"/>
                <w:color w:val="F4F4F4"/>
                <w:sz w:val="20"/>
                <w:szCs w:val="20"/>
              </w:rPr>
              <w:t>보라색 박스 안 문장을 터미널의 codex 세션(또는 VS Code 통합 터미널에서 codex 실행 후)에 그대로 붙여 넣고 Enter. Codex IDE 확장(VS Code)의 Agent 패널에 넣어도 동일하게 동작합니다.</w:t>
            </w:r>
          </w:p>
        </w:tc>
      </w:tr>
    </w:tbl>
    <w:p w14:paraId="3CE6F803" w14:textId="77777777" w:rsidR="00CD0F0A" w:rsidRDefault="00CD0F0A">
      <w:pPr>
        <w:spacing w:after="80"/>
      </w:pPr>
    </w:p>
    <w:tbl>
      <w:tblPr>
        <w:tblW w:w="5000" w:type="pct"/>
        <w:tblBorders>
          <w:top w:val="single" w:sz="2" w:space="0" w:color="EEF1F6"/>
          <w:left w:val="single" w:sz="36" w:space="0" w:color="44546A"/>
          <w:bottom w:val="single" w:sz="2" w:space="0" w:color="EEF1F6"/>
          <w:right w:val="single" w:sz="2" w:space="0" w:color="EEF1F6"/>
        </w:tblBorders>
        <w:tblCellMar>
          <w:left w:w="10" w:type="dxa"/>
          <w:right w:w="10" w:type="dxa"/>
        </w:tblCellMar>
        <w:tblLook w:val="0000" w:firstRow="0" w:lastRow="0" w:firstColumn="0" w:lastColumn="0" w:noHBand="0" w:noVBand="0"/>
      </w:tblPr>
      <w:tblGrid>
        <w:gridCol w:w="9422"/>
      </w:tblGrid>
      <w:tr w:rsidR="00CD0F0A" w14:paraId="4B4F4E7F" w14:textId="77777777">
        <w:tc>
          <w:tcPr>
            <w:tcW w:w="9600" w:type="dxa"/>
            <w:shd w:val="clear" w:color="auto" w:fill="EEF1F6"/>
            <w:tcMar>
              <w:top w:w="110" w:type="dxa"/>
              <w:left w:w="200" w:type="dxa"/>
              <w:bottom w:w="110" w:type="dxa"/>
              <w:right w:w="150" w:type="dxa"/>
            </w:tcMar>
          </w:tcPr>
          <w:p w14:paraId="03C5721F" w14:textId="77777777" w:rsidR="00CD0F0A" w:rsidRDefault="00000000">
            <w:pPr>
              <w:spacing w:after="40"/>
            </w:pPr>
            <w:r>
              <w:rPr>
                <w:rFonts w:ascii="Segoe UI Symbol" w:eastAsia="Cambria" w:hAnsi="Segoe UI Symbol" w:cs="Segoe UI Symbol"/>
                <w:b/>
                <w:bCs/>
                <w:color w:val="44546A"/>
                <w:sz w:val="19"/>
                <w:szCs w:val="19"/>
              </w:rPr>
              <w:t xml:space="preserve">▣ </w:t>
            </w:r>
            <w:r>
              <w:rPr>
                <w:rFonts w:ascii="맑은 고딕" w:eastAsia="맑은 고딕" w:hAnsi="맑은 고딕" w:cs="맑은 고딕" w:hint="eastAsia"/>
                <w:b/>
                <w:bCs/>
                <w:color w:val="44546A"/>
                <w:sz w:val="19"/>
                <w:szCs w:val="19"/>
              </w:rPr>
              <w:t>Context 박스</w:t>
            </w:r>
          </w:p>
          <w:p w14:paraId="48B7B95F" w14:textId="77777777" w:rsidR="00CD0F0A" w:rsidRDefault="00000000">
            <w:pPr>
              <w:spacing w:line="252" w:lineRule="auto"/>
            </w:pPr>
            <w:r>
              <w:rPr>
                <w:rFonts w:ascii="맑은 고딕" w:eastAsia="맑은 고딕" w:hAnsi="맑은 고딕" w:cs="맑은 고딕" w:hint="eastAsia"/>
                <w:color w:val="2B2B2B"/>
                <w:sz w:val="20"/>
                <w:szCs w:val="20"/>
              </w:rPr>
              <w:t>Codex에게 “지금 상황”을 알려 주는 입력입니다. 이 과정에서 가장 중요한 Context는 테스트 실패 로그입니다. 실패 로그를 주고 최소 구현을 요구하는 것이 Respond 단계의 표준형이며, 이것이 과잉 구현을 억제합니다.</w:t>
            </w:r>
          </w:p>
        </w:tc>
      </w:tr>
    </w:tbl>
    <w:p w14:paraId="3C8347F0" w14:textId="77777777" w:rsidR="00CD0F0A" w:rsidRDefault="00CD0F0A">
      <w:pPr>
        <w:spacing w:after="80"/>
      </w:pP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22"/>
      </w:tblGrid>
      <w:tr w:rsidR="00CD0F0A" w14:paraId="22055EAD" w14:textId="77777777">
        <w:tc>
          <w:tcPr>
            <w:tcW w:w="9600" w:type="dxa"/>
            <w:shd w:val="clear" w:color="auto" w:fill="EAF6EF"/>
            <w:tcMar>
              <w:top w:w="110" w:type="dxa"/>
              <w:left w:w="200" w:type="dxa"/>
              <w:bottom w:w="110" w:type="dxa"/>
              <w:right w:w="150" w:type="dxa"/>
            </w:tcMar>
          </w:tcPr>
          <w:p w14:paraId="136B87F3" w14:textId="77777777" w:rsidR="00CD0F0A" w:rsidRDefault="00000000">
            <w:pPr>
              <w:spacing w:after="4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체크포인트</w:t>
            </w:r>
          </w:p>
          <w:p w14:paraId="1F4B2CE0" w14:textId="77777777" w:rsidR="00CD0F0A" w:rsidRDefault="00000000">
            <w:pPr>
              <w:spacing w:line="252" w:lineRule="auto"/>
            </w:pPr>
            <w:r>
              <w:rPr>
                <w:rFonts w:ascii="맑은 고딕" w:eastAsia="맑은 고딕" w:hAnsi="맑은 고딕" w:cs="맑은 고딕" w:hint="eastAsia"/>
                <w:color w:val="2B2B2B"/>
                <w:sz w:val="20"/>
                <w:szCs w:val="20"/>
              </w:rPr>
              <w:t>그 단계를 끝냈는지 스스로 확인하는 목록입니다. 모두 체크되면 다음으로 넘어갑니다.</w:t>
            </w:r>
          </w:p>
        </w:tc>
      </w:tr>
    </w:tbl>
    <w:p w14:paraId="430DC965" w14:textId="77777777" w:rsidR="00CD0F0A" w:rsidRDefault="00CD0F0A">
      <w:pPr>
        <w:spacing w:after="80"/>
      </w:pPr>
    </w:p>
    <w:tbl>
      <w:tblPr>
        <w:tblW w:w="5000" w:type="pct"/>
        <w:tblBorders>
          <w:top w:val="single" w:sz="2" w:space="0" w:color="FCF1E6"/>
          <w:left w:val="single" w:sz="36" w:space="0" w:color="C77D0A"/>
          <w:bottom w:val="single" w:sz="2" w:space="0" w:color="FCF1E6"/>
          <w:right w:val="single" w:sz="2" w:space="0" w:color="FCF1E6"/>
        </w:tblBorders>
        <w:tblCellMar>
          <w:left w:w="10" w:type="dxa"/>
          <w:right w:w="10" w:type="dxa"/>
        </w:tblCellMar>
        <w:tblLook w:val="0000" w:firstRow="0" w:lastRow="0" w:firstColumn="0" w:lastColumn="0" w:noHBand="0" w:noVBand="0"/>
      </w:tblPr>
      <w:tblGrid>
        <w:gridCol w:w="9422"/>
      </w:tblGrid>
      <w:tr w:rsidR="00CD0F0A" w14:paraId="4A04CB89" w14:textId="77777777">
        <w:tc>
          <w:tcPr>
            <w:tcW w:w="9600" w:type="dxa"/>
            <w:shd w:val="clear" w:color="auto" w:fill="FCF1E6"/>
            <w:tcMar>
              <w:top w:w="110" w:type="dxa"/>
              <w:left w:w="200" w:type="dxa"/>
              <w:bottom w:w="110" w:type="dxa"/>
              <w:right w:w="150" w:type="dxa"/>
            </w:tcMar>
          </w:tcPr>
          <w:p w14:paraId="02F40A87" w14:textId="77777777" w:rsidR="00CD0F0A" w:rsidRDefault="00000000">
            <w:pPr>
              <w:spacing w:after="40"/>
            </w:pPr>
            <w:r>
              <w:rPr>
                <w:rFonts w:ascii="Segoe UI Symbol" w:eastAsia="Cambria" w:hAnsi="Segoe UI Symbol" w:cs="Segoe UI Symbol"/>
                <w:b/>
                <w:bCs/>
                <w:color w:val="C77D0A"/>
                <w:sz w:val="19"/>
                <w:szCs w:val="19"/>
              </w:rPr>
              <w:t xml:space="preserve">⚠ </w:t>
            </w:r>
            <w:r>
              <w:rPr>
                <w:rFonts w:ascii="맑은 고딕" w:eastAsia="맑은 고딕" w:hAnsi="맑은 고딕" w:cs="맑은 고딕" w:hint="eastAsia"/>
                <w:b/>
                <w:bCs/>
                <w:color w:val="C77D0A"/>
                <w:sz w:val="19"/>
                <w:szCs w:val="19"/>
              </w:rPr>
              <w:t>자주 하는 실수</w:t>
            </w:r>
          </w:p>
          <w:p w14:paraId="6744808F" w14:textId="77777777" w:rsidR="00CD0F0A" w:rsidRDefault="00000000">
            <w:pPr>
              <w:spacing w:line="252" w:lineRule="auto"/>
            </w:pPr>
            <w:r>
              <w:rPr>
                <w:rFonts w:ascii="맑은 고딕" w:eastAsia="맑은 고딕" w:hAnsi="맑은 고딕" w:cs="맑은 고딕" w:hint="eastAsia"/>
                <w:color w:val="2B2B2B"/>
                <w:sz w:val="20"/>
                <w:szCs w:val="20"/>
              </w:rPr>
              <w:t>많은 교육생이 막히는 지점과 해결법입니다. 막히면 부록 C(트러블슈팅)도 함께 보세요.</w:t>
            </w:r>
          </w:p>
        </w:tc>
      </w:tr>
    </w:tbl>
    <w:p w14:paraId="35013298" w14:textId="77777777" w:rsidR="00CD0F0A" w:rsidRDefault="00CD0F0A">
      <w:pPr>
        <w:spacing w:after="80"/>
      </w:pPr>
    </w:p>
    <w:p w14:paraId="09FEB34F" w14:textId="77777777" w:rsidR="00CD0F0A" w:rsidRDefault="00000000">
      <w:pPr>
        <w:spacing w:after="80" w:line="264" w:lineRule="auto"/>
      </w:pPr>
      <w:r>
        <w:rPr>
          <w:rFonts w:ascii="맑은 고딕" w:eastAsia="맑은 고딕" w:hAnsi="맑은 고딕" w:cs="맑은 고딕" w:hint="eastAsia"/>
          <w:color w:val="6B6B6B"/>
          <w:sz w:val="20"/>
          <w:szCs w:val="20"/>
        </w:rPr>
        <w:t>그 외 — 검은색 박스는 터미널·코드·파일 표시이고, 💡 알아 두기 박스는 보조 설명입니다.</w:t>
      </w:r>
    </w:p>
    <w:p w14:paraId="4A41C5B0" w14:textId="38268322" w:rsidR="00D17F52" w:rsidRDefault="00D17F52" w:rsidP="008D18C4">
      <w:pPr>
        <w:pStyle w:val="10"/>
        <w:rPr>
          <w:rFonts w:ascii="맑은 고딕" w:eastAsia="맑은 고딕" w:hAnsi="맑은 고딕" w:hint="eastAsia"/>
          <w:b/>
          <w:color w:val="0F62FE"/>
          <w:sz w:val="36"/>
        </w:rPr>
      </w:pPr>
      <w:r>
        <w:rPr>
          <w:rFonts w:eastAsia="Cambria"/>
          <w:b/>
          <w:bCs/>
          <w:color w:val="16233D"/>
          <w:sz w:val="40"/>
          <w:szCs w:val="40"/>
        </w:rPr>
        <w:lastRenderedPageBreak/>
        <w:t xml:space="preserve">Part </w:t>
      </w:r>
      <w:r>
        <w:rPr>
          <w:rFonts w:eastAsiaTheme="minorEastAsia" w:hint="eastAsia"/>
          <w:b/>
          <w:bCs/>
          <w:color w:val="16233D"/>
          <w:sz w:val="40"/>
          <w:szCs w:val="40"/>
        </w:rPr>
        <w:t>1</w:t>
      </w:r>
      <w:r>
        <w:rPr>
          <w:rFonts w:eastAsia="Cambria"/>
          <w:b/>
          <w:bCs/>
          <w:color w:val="16233D"/>
          <w:sz w:val="40"/>
          <w:szCs w:val="40"/>
        </w:rPr>
        <w:t>.</w:t>
      </w:r>
      <w:r w:rsidRPr="00D17F52">
        <w:rPr>
          <w:rFonts w:ascii="맑은 고딕" w:eastAsia="맑은 고딕" w:hAnsi="맑은 고딕"/>
          <w:b/>
          <w:color w:val="0F62FE"/>
          <w:sz w:val="36"/>
        </w:rPr>
        <w:t xml:space="preserve"> </w:t>
      </w:r>
      <w:r>
        <w:rPr>
          <w:rFonts w:ascii="맑은 고딕" w:eastAsia="맑은 고딕" w:hAnsi="맑은 고딕"/>
          <w:b/>
          <w:color w:val="0F62FE"/>
          <w:sz w:val="36"/>
        </w:rPr>
        <w:t>Codex CLI</w:t>
      </w:r>
      <w:r>
        <w:rPr>
          <w:rFonts w:ascii="맑은 고딕" w:eastAsia="맑은 고딕" w:hAnsi="맑은 고딕" w:hint="eastAsia"/>
          <w:b/>
          <w:color w:val="0F62FE"/>
          <w:sz w:val="36"/>
        </w:rPr>
        <w:t>와 TDD</w:t>
      </w:r>
    </w:p>
    <w:p w14:paraId="0B31991F" w14:textId="6E4438BE" w:rsidR="008D18C4" w:rsidRDefault="008D18C4" w:rsidP="008D18C4">
      <w:pPr>
        <w:pStyle w:val="10"/>
      </w:pPr>
      <w:r>
        <w:rPr>
          <w:rFonts w:ascii="맑은 고딕" w:eastAsia="맑은 고딕" w:hAnsi="맑은 고딕"/>
          <w:b/>
          <w:color w:val="0F62FE"/>
          <w:sz w:val="36"/>
        </w:rPr>
        <w:t>1. Codex CLI · VS Code 설치와 기본기</w:t>
      </w:r>
    </w:p>
    <w:p w14:paraId="12A89A9F" w14:textId="77777777" w:rsidR="008D18C4" w:rsidRDefault="008D18C4" w:rsidP="008D18C4">
      <w:pPr>
        <w:pStyle w:val="22"/>
      </w:pPr>
      <w:r>
        <w:rPr>
          <w:rFonts w:ascii="맑은 고딕" w:eastAsia="맑은 고딕" w:hAnsi="맑은 고딕"/>
          <w:b/>
          <w:sz w:val="32"/>
        </w:rPr>
        <w:t>Codex CLI · VS Code 설치</w:t>
      </w:r>
    </w:p>
    <w:p w14:paraId="69406EF8" w14:textId="77777777" w:rsidR="008D18C4" w:rsidRDefault="008D18C4" w:rsidP="008D18C4">
      <w:pPr>
        <w:pStyle w:val="40"/>
      </w:pPr>
      <w:r>
        <w:rPr>
          <w:b/>
          <w:sz w:val="22"/>
        </w:rPr>
        <w:t>준비물 점검 — 시작 전에 갖춰야 할 것</w:t>
      </w:r>
    </w:p>
    <w:tbl>
      <w:tblPr>
        <w:tblW w:w="0" w:type="auto"/>
        <w:jc w:val="center"/>
        <w:tblLook w:val="04A0" w:firstRow="1" w:lastRow="0" w:firstColumn="1" w:lastColumn="0" w:noHBand="0" w:noVBand="1"/>
      </w:tblPr>
      <w:tblGrid>
        <w:gridCol w:w="9288"/>
      </w:tblGrid>
      <w:tr w:rsidR="008D18C4" w14:paraId="4897560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67EE1C8C" w14:textId="77777777" w:rsidR="008D18C4" w:rsidRDefault="008D18C4" w:rsidP="00B2233D">
            <w:pPr>
              <w:spacing w:after="80"/>
            </w:pPr>
            <w:r>
              <w:rPr>
                <w:rFonts w:ascii="맑은 고딕" w:eastAsia="맑은 고딕" w:hAnsi="맑은 고딕"/>
                <w:b/>
                <w:color w:val="A6C8FF"/>
                <w:sz w:val="18"/>
              </w:rPr>
              <w:t>터미널</w:t>
            </w:r>
          </w:p>
          <w:p w14:paraId="34CA1BC0" w14:textId="77777777" w:rsidR="008D18C4" w:rsidRDefault="008D18C4" w:rsidP="00B2233D">
            <w:r>
              <w:rPr>
                <w:rFonts w:ascii="Consolas" w:eastAsia="맑은 고딕" w:hAnsi="Consolas"/>
                <w:color w:val="FFFFFF"/>
                <w:sz w:val="18"/>
              </w:rPr>
              <w:t>버전</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br/>
              <w:t xml:space="preserve">$ node --version    # v20.x </w:t>
            </w:r>
            <w:r>
              <w:rPr>
                <w:rFonts w:ascii="Consolas" w:eastAsia="맑은 고딕" w:hAnsi="Consolas"/>
                <w:color w:val="FFFFFF"/>
                <w:sz w:val="18"/>
              </w:rPr>
              <w:t>이상</w:t>
            </w:r>
            <w:r>
              <w:rPr>
                <w:rFonts w:ascii="Consolas" w:eastAsia="맑은 고딕" w:hAnsi="Consolas"/>
                <w:color w:val="FFFFFF"/>
                <w:sz w:val="18"/>
              </w:rPr>
              <w:br/>
              <w:t xml:space="preserve">$ python --version  # 3.11.x </w:t>
            </w:r>
            <w:r>
              <w:rPr>
                <w:rFonts w:ascii="Consolas" w:eastAsia="맑은 고딕" w:hAnsi="Consolas"/>
                <w:color w:val="FFFFFF"/>
                <w:sz w:val="18"/>
              </w:rPr>
              <w:t>이상</w:t>
            </w:r>
            <w:r>
              <w:rPr>
                <w:rFonts w:ascii="Consolas" w:eastAsia="맑은 고딕" w:hAnsi="Consolas"/>
                <w:color w:val="FFFFFF"/>
                <w:sz w:val="18"/>
              </w:rPr>
              <w:br/>
              <w:t>$ git --version     # 2.x</w:t>
            </w:r>
            <w:r>
              <w:rPr>
                <w:rFonts w:ascii="Consolas" w:eastAsia="맑은 고딕" w:hAnsi="Consolas"/>
                <w:color w:val="FFFFFF"/>
                <w:sz w:val="18"/>
              </w:rPr>
              <w:br/>
              <w:t xml:space="preserve">$ codex --version  # </w:t>
            </w:r>
            <w:r>
              <w:rPr>
                <w:rFonts w:ascii="Consolas" w:eastAsia="맑은 고딕" w:hAnsi="Consolas"/>
                <w:color w:val="FFFFFF"/>
                <w:sz w:val="18"/>
              </w:rPr>
              <w:t>없으면</w:t>
            </w:r>
            <w:r>
              <w:rPr>
                <w:rFonts w:ascii="Consolas" w:eastAsia="맑은 고딕" w:hAnsi="Consolas"/>
                <w:color w:val="FFFFFF"/>
                <w:sz w:val="18"/>
              </w:rPr>
              <w:t xml:space="preserve"> 0.2</w:t>
            </w:r>
            <w:r>
              <w:rPr>
                <w:rFonts w:ascii="Consolas" w:eastAsia="맑은 고딕" w:hAnsi="Consolas"/>
                <w:color w:val="FFFFFF"/>
                <w:sz w:val="18"/>
              </w:rPr>
              <w:t>에서</w:t>
            </w:r>
            <w:r>
              <w:rPr>
                <w:rFonts w:ascii="Consolas" w:eastAsia="맑은 고딕" w:hAnsi="Consolas"/>
                <w:color w:val="FFFFFF"/>
                <w:sz w:val="18"/>
              </w:rPr>
              <w:t xml:space="preserve"> </w:t>
            </w:r>
            <w:r>
              <w:rPr>
                <w:rFonts w:ascii="Consolas" w:eastAsia="맑은 고딕" w:hAnsi="Consolas"/>
                <w:color w:val="FFFFFF"/>
                <w:sz w:val="18"/>
              </w:rPr>
              <w:t>설치</w:t>
            </w:r>
          </w:p>
        </w:tc>
      </w:tr>
    </w:tbl>
    <w:p w14:paraId="70CB92F2" w14:textId="77777777" w:rsidR="008D18C4" w:rsidRDefault="008D18C4" w:rsidP="008D18C4">
      <w:pPr>
        <w:spacing w:after="160"/>
      </w:pPr>
    </w:p>
    <w:p w14:paraId="4CD1304B" w14:textId="77777777" w:rsidR="008D18C4" w:rsidRDefault="008D18C4" w:rsidP="008D18C4">
      <w:pPr>
        <w:pStyle w:val="40"/>
      </w:pPr>
      <w:r>
        <w:rPr>
          <w:b/>
          <w:sz w:val="22"/>
        </w:rPr>
        <w:t>터미널 (VS Code 통합 터미널 권장)</w:t>
      </w:r>
    </w:p>
    <w:tbl>
      <w:tblPr>
        <w:tblW w:w="0" w:type="auto"/>
        <w:jc w:val="center"/>
        <w:tblLook w:val="04A0" w:firstRow="1" w:lastRow="0" w:firstColumn="1" w:lastColumn="0" w:noHBand="0" w:noVBand="1"/>
      </w:tblPr>
      <w:tblGrid>
        <w:gridCol w:w="9288"/>
      </w:tblGrid>
      <w:tr w:rsidR="008D18C4" w14:paraId="73A6EB5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10369A1F" w14:textId="77777777" w:rsidR="008D18C4" w:rsidRDefault="008D18C4" w:rsidP="00B2233D">
            <w:pPr>
              <w:spacing w:after="80"/>
            </w:pPr>
            <w:r>
              <w:rPr>
                <w:rFonts w:ascii="맑은 고딕" w:eastAsia="맑은 고딕" w:hAnsi="맑은 고딕"/>
                <w:b/>
                <w:color w:val="A6C8FF"/>
                <w:sz w:val="18"/>
              </w:rPr>
              <w:t>터미널</w:t>
            </w:r>
          </w:p>
          <w:p w14:paraId="19C347D1" w14:textId="77777777" w:rsidR="008D18C4" w:rsidRDefault="008D18C4" w:rsidP="00B2233D">
            <w:r>
              <w:rPr>
                <w:rFonts w:ascii="Consolas" w:eastAsia="맑은 고딕" w:hAnsi="Consolas"/>
                <w:color w:val="FFFFFF"/>
                <w:sz w:val="18"/>
              </w:rPr>
              <w:t>설치</w:t>
            </w:r>
            <w:r>
              <w:rPr>
                <w:rFonts w:ascii="Consolas" w:eastAsia="맑은 고딕" w:hAnsi="Consolas"/>
                <w:color w:val="FFFFFF"/>
                <w:sz w:val="18"/>
              </w:rPr>
              <w:br/>
              <w:t xml:space="preserve"># 1) VS Code </w:t>
            </w:r>
            <w:r>
              <w:rPr>
                <w:rFonts w:ascii="Consolas" w:eastAsia="맑은 고딕" w:hAnsi="Consolas"/>
                <w:color w:val="FFFFFF"/>
                <w:sz w:val="18"/>
              </w:rPr>
              <w:t>설치</w:t>
            </w:r>
            <w:r>
              <w:rPr>
                <w:rFonts w:ascii="Consolas" w:eastAsia="맑은 고딕" w:hAnsi="Consolas"/>
                <w:color w:val="FFFFFF"/>
                <w:sz w:val="18"/>
              </w:rPr>
              <w:t>: code.visualstudio.com</w:t>
            </w:r>
            <w:r>
              <w:rPr>
                <w:rFonts w:ascii="Consolas" w:eastAsia="맑은 고딕" w:hAnsi="Consolas"/>
                <w:color w:val="FFFFFF"/>
                <w:sz w:val="18"/>
              </w:rPr>
              <w:br/>
              <w:t xml:space="preserve"># 2) </w:t>
            </w:r>
            <w:r>
              <w:rPr>
                <w:rFonts w:ascii="Consolas" w:eastAsia="맑은 고딕" w:hAnsi="Consolas"/>
                <w:color w:val="FFFFFF"/>
                <w:sz w:val="18"/>
              </w:rPr>
              <w:t>확장</w:t>
            </w:r>
            <w:r>
              <w:rPr>
                <w:rFonts w:ascii="Consolas" w:eastAsia="맑은 고딕" w:hAnsi="Consolas"/>
                <w:color w:val="FFFFFF"/>
                <w:sz w:val="18"/>
              </w:rPr>
              <w:t xml:space="preserve"> </w:t>
            </w:r>
            <w:r>
              <w:rPr>
                <w:rFonts w:ascii="Consolas" w:eastAsia="맑은 고딕" w:hAnsi="Consolas"/>
                <w:color w:val="FFFFFF"/>
                <w:sz w:val="18"/>
              </w:rPr>
              <w:t>마켓플레이스에서</w:t>
            </w:r>
            <w:r>
              <w:rPr>
                <w:rFonts w:ascii="Consolas" w:eastAsia="맑은 고딕" w:hAnsi="Consolas"/>
                <w:color w:val="FFFFFF"/>
                <w:sz w:val="18"/>
              </w:rPr>
              <w:t xml:space="preserve"> "Codex IDE </w:t>
            </w:r>
            <w:r>
              <w:rPr>
                <w:rFonts w:ascii="Consolas" w:eastAsia="맑은 고딕" w:hAnsi="Consolas"/>
                <w:color w:val="FFFFFF"/>
                <w:sz w:val="18"/>
              </w:rPr>
              <w:t>확장</w:t>
            </w:r>
            <w:r>
              <w:rPr>
                <w:rFonts w:ascii="Consolas" w:eastAsia="맑은 고딕" w:hAnsi="Consolas"/>
                <w:color w:val="FFFFFF"/>
                <w:sz w:val="18"/>
              </w:rPr>
              <w:t xml:space="preserve">(VS Code)" </w:t>
            </w:r>
            <w:r>
              <w:rPr>
                <w:rFonts w:ascii="Consolas" w:eastAsia="맑은 고딕" w:hAnsi="Consolas"/>
                <w:color w:val="FFFFFF"/>
                <w:sz w:val="18"/>
              </w:rPr>
              <w:t>설치</w:t>
            </w:r>
            <w:r>
              <w:rPr>
                <w:rFonts w:ascii="Consolas" w:eastAsia="맑은 고딕" w:hAnsi="Consolas"/>
                <w:color w:val="FFFFFF"/>
                <w:sz w:val="18"/>
              </w:rPr>
              <w:br/>
              <w:t xml:space="preserve"># 3) Codex CLI </w:t>
            </w:r>
            <w:r>
              <w:rPr>
                <w:rFonts w:ascii="Consolas" w:eastAsia="맑은 고딕" w:hAnsi="Consolas"/>
                <w:color w:val="FFFFFF"/>
                <w:sz w:val="18"/>
              </w:rPr>
              <w:t>설치</w:t>
            </w:r>
            <w:r>
              <w:rPr>
                <w:rFonts w:ascii="Consolas" w:eastAsia="맑은 고딕" w:hAnsi="Consolas"/>
                <w:color w:val="FFFFFF"/>
                <w:sz w:val="18"/>
              </w:rPr>
              <w:t xml:space="preserve"> (Node.js 20+ </w:t>
            </w:r>
            <w:r>
              <w:rPr>
                <w:rFonts w:ascii="Consolas" w:eastAsia="맑은 고딕" w:hAnsi="Consolas"/>
                <w:color w:val="FFFFFF"/>
                <w:sz w:val="18"/>
              </w:rPr>
              <w:t>필요</w:t>
            </w:r>
            <w:r>
              <w:rPr>
                <w:rFonts w:ascii="Consolas" w:eastAsia="맑은 고딕" w:hAnsi="Consolas"/>
                <w:color w:val="FFFFFF"/>
                <w:sz w:val="18"/>
              </w:rPr>
              <w:t>)</w:t>
            </w:r>
            <w:r>
              <w:rPr>
                <w:rFonts w:ascii="Consolas" w:eastAsia="맑은 고딕" w:hAnsi="Consolas"/>
                <w:color w:val="FFFFFF"/>
                <w:sz w:val="18"/>
              </w:rPr>
              <w:br/>
              <w:t>npm install -g @openai/codex</w:t>
            </w:r>
            <w:r>
              <w:rPr>
                <w:rFonts w:ascii="Consolas" w:eastAsia="맑은 고딕" w:hAnsi="Consolas"/>
                <w:color w:val="FFFFFF"/>
                <w:sz w:val="18"/>
              </w:rPr>
              <w:br/>
              <w:t xml:space="preserve"># 4)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및</w:t>
            </w:r>
            <w:r>
              <w:rPr>
                <w:rFonts w:ascii="Consolas" w:eastAsia="맑은 고딕" w:hAnsi="Consolas"/>
                <w:color w:val="FFFFFF"/>
                <w:sz w:val="18"/>
              </w:rPr>
              <w:t xml:space="preserve"> </w:t>
            </w:r>
            <w:r>
              <w:rPr>
                <w:rFonts w:ascii="Consolas" w:eastAsia="맑은 고딕" w:hAnsi="Consolas"/>
                <w:color w:val="FFFFFF"/>
                <w:sz w:val="18"/>
              </w:rPr>
              <w:t>로그인</w:t>
            </w:r>
            <w:r>
              <w:rPr>
                <w:rFonts w:ascii="Consolas" w:eastAsia="맑은 고딕" w:hAnsi="Consolas"/>
                <w:color w:val="FFFFFF"/>
                <w:sz w:val="18"/>
              </w:rPr>
              <w:t xml:space="preserve"> (Google </w:t>
            </w:r>
            <w:r>
              <w:rPr>
                <w:rFonts w:ascii="Consolas" w:eastAsia="맑은 고딕" w:hAnsi="Consolas"/>
                <w:color w:val="FFFFFF"/>
                <w:sz w:val="18"/>
              </w:rPr>
              <w:t>계정</w:t>
            </w:r>
            <w:r>
              <w:rPr>
                <w:rFonts w:ascii="Consolas" w:eastAsia="맑은 고딕" w:hAnsi="Consolas"/>
                <w:color w:val="FFFFFF"/>
                <w:sz w:val="18"/>
              </w:rPr>
              <w:t xml:space="preserve">, </w:t>
            </w:r>
            <w:r>
              <w:rPr>
                <w:rFonts w:ascii="Consolas" w:eastAsia="맑은 고딕" w:hAnsi="Consolas"/>
                <w:color w:val="FFFFFF"/>
                <w:sz w:val="18"/>
              </w:rPr>
              <w:t>무료</w:t>
            </w:r>
            <w:r>
              <w:rPr>
                <w:rFonts w:ascii="Consolas" w:eastAsia="맑은 고딕" w:hAnsi="Consolas"/>
                <w:color w:val="FFFFFF"/>
                <w:sz w:val="18"/>
              </w:rPr>
              <w:t xml:space="preserve"> </w:t>
            </w:r>
            <w:r>
              <w:rPr>
                <w:rFonts w:ascii="Consolas" w:eastAsia="맑은 고딕" w:hAnsi="Consolas"/>
                <w:color w:val="FFFFFF"/>
                <w:sz w:val="18"/>
              </w:rPr>
              <w:t>등급</w:t>
            </w:r>
            <w:r>
              <w:rPr>
                <w:rFonts w:ascii="Consolas" w:eastAsia="맑은 고딕" w:hAnsi="Consolas"/>
                <w:color w:val="FFFFFF"/>
                <w:sz w:val="18"/>
              </w:rPr>
              <w:t xml:space="preserve"> </w:t>
            </w:r>
            <w:r>
              <w:rPr>
                <w:rFonts w:ascii="Consolas" w:eastAsia="맑은 고딕" w:hAnsi="Consolas"/>
                <w:color w:val="FFFFFF"/>
                <w:sz w:val="18"/>
              </w:rPr>
              <w:t>가능</w:t>
            </w:r>
            <w:r>
              <w:rPr>
                <w:rFonts w:ascii="Consolas" w:eastAsia="맑은 고딕" w:hAnsi="Consolas"/>
                <w:color w:val="FFFFFF"/>
                <w:sz w:val="18"/>
              </w:rPr>
              <w:t>)</w:t>
            </w:r>
            <w:r>
              <w:rPr>
                <w:rFonts w:ascii="Consolas" w:eastAsia="맑은 고딕" w:hAnsi="Consolas"/>
                <w:color w:val="FFFFFF"/>
                <w:sz w:val="18"/>
              </w:rPr>
              <w:br/>
              <w:t xml:space="preserve">codex      # </w:t>
            </w:r>
            <w:r>
              <w:rPr>
                <w:rFonts w:ascii="Consolas" w:eastAsia="맑은 고딕" w:hAnsi="Consolas"/>
                <w:color w:val="FFFFFF"/>
                <w:sz w:val="18"/>
              </w:rPr>
              <w:t>첫</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시</w:t>
            </w:r>
            <w:r>
              <w:rPr>
                <w:rFonts w:ascii="Consolas" w:eastAsia="맑은 고딕" w:hAnsi="Consolas"/>
                <w:color w:val="FFFFFF"/>
                <w:sz w:val="18"/>
              </w:rPr>
              <w:t xml:space="preserve"> </w:t>
            </w:r>
            <w:r>
              <w:rPr>
                <w:rFonts w:ascii="Consolas" w:eastAsia="맑은 고딕" w:hAnsi="Consolas"/>
                <w:color w:val="FFFFFF"/>
                <w:sz w:val="18"/>
              </w:rPr>
              <w:t>브라우저</w:t>
            </w:r>
            <w:r>
              <w:rPr>
                <w:rFonts w:ascii="Consolas" w:eastAsia="맑은 고딕" w:hAnsi="Consolas"/>
                <w:color w:val="FFFFFF"/>
                <w:sz w:val="18"/>
              </w:rPr>
              <w:t xml:space="preserve"> </w:t>
            </w:r>
            <w:r>
              <w:rPr>
                <w:rFonts w:ascii="Consolas" w:eastAsia="맑은 고딕" w:hAnsi="Consolas"/>
                <w:color w:val="FFFFFF"/>
                <w:sz w:val="18"/>
              </w:rPr>
              <w:t>로그인</w:t>
            </w:r>
            <w:r>
              <w:rPr>
                <w:rFonts w:ascii="Consolas" w:eastAsia="맑은 고딕" w:hAnsi="Consolas"/>
                <w:color w:val="FFFFFF"/>
                <w:sz w:val="18"/>
              </w:rPr>
              <w:t xml:space="preserve"> → </w:t>
            </w:r>
            <w:r>
              <w:rPr>
                <w:rFonts w:ascii="Consolas" w:eastAsia="맑은 고딕" w:hAnsi="Consolas"/>
                <w:color w:val="FFFFFF"/>
                <w:sz w:val="18"/>
              </w:rPr>
              <w:t>대화형</w:t>
            </w:r>
            <w:r>
              <w:rPr>
                <w:rFonts w:ascii="Consolas" w:eastAsia="맑은 고딕" w:hAnsi="Consolas"/>
                <w:color w:val="FFFFFF"/>
                <w:sz w:val="18"/>
              </w:rPr>
              <w:t xml:space="preserve"> </w:t>
            </w:r>
            <w:r>
              <w:rPr>
                <w:rFonts w:ascii="Consolas" w:eastAsia="맑은 고딕" w:hAnsi="Consolas"/>
                <w:color w:val="FFFFFF"/>
                <w:sz w:val="18"/>
              </w:rPr>
              <w:t>세션</w:t>
            </w:r>
            <w:r>
              <w:rPr>
                <w:rFonts w:ascii="Consolas" w:eastAsia="맑은 고딕" w:hAnsi="Consolas"/>
                <w:color w:val="FFFFFF"/>
                <w:sz w:val="18"/>
              </w:rPr>
              <w:br/>
              <w:t xml:space="preserve">            # /model </w:t>
            </w:r>
            <w:r>
              <w:rPr>
                <w:rFonts w:ascii="Consolas" w:eastAsia="맑은 고딕" w:hAnsi="Consolas"/>
                <w:color w:val="FFFFFF"/>
                <w:sz w:val="18"/>
              </w:rPr>
              <w:t>로</w:t>
            </w:r>
            <w:r>
              <w:rPr>
                <w:rFonts w:ascii="Consolas" w:eastAsia="맑은 고딕" w:hAnsi="Consolas"/>
                <w:color w:val="FFFFFF"/>
                <w:sz w:val="18"/>
              </w:rPr>
              <w:t xml:space="preserve"> gpt-5.5-codex </w:t>
            </w:r>
            <w:r>
              <w:rPr>
                <w:rFonts w:ascii="Consolas" w:eastAsia="맑은 고딕" w:hAnsi="Consolas"/>
                <w:color w:val="FFFFFF"/>
                <w:sz w:val="18"/>
              </w:rPr>
              <w:t>권장</w:t>
            </w:r>
            <w:r>
              <w:rPr>
                <w:rFonts w:ascii="Consolas" w:eastAsia="맑은 고딕" w:hAnsi="Consolas"/>
                <w:color w:val="FFFFFF"/>
                <w:sz w:val="18"/>
              </w:rPr>
              <w:t xml:space="preserve"> (</w:t>
            </w:r>
            <w:r>
              <w:rPr>
                <w:rFonts w:ascii="Consolas" w:eastAsia="맑은 고딕" w:hAnsi="Consolas"/>
                <w:color w:val="FFFFFF"/>
                <w:sz w:val="18"/>
              </w:rPr>
              <w:t>추론에</w:t>
            </w:r>
            <w:r>
              <w:rPr>
                <w:rFonts w:ascii="Consolas" w:eastAsia="맑은 고딕" w:hAnsi="Consolas"/>
                <w:color w:val="FFFFFF"/>
                <w:sz w:val="18"/>
              </w:rPr>
              <w:t xml:space="preserve"> </w:t>
            </w:r>
            <w:r>
              <w:rPr>
                <w:rFonts w:ascii="Consolas" w:eastAsia="맑은 고딕" w:hAnsi="Consolas"/>
                <w:color w:val="FFFFFF"/>
                <w:sz w:val="18"/>
              </w:rPr>
              <w:t>강함</w:t>
            </w:r>
            <w:r>
              <w:rPr>
                <w:rFonts w:ascii="Consolas" w:eastAsia="맑은 고딕" w:hAnsi="Consolas"/>
                <w:color w:val="FFFFFF"/>
                <w:sz w:val="18"/>
              </w:rPr>
              <w:t>)</w:t>
            </w:r>
          </w:p>
        </w:tc>
      </w:tr>
    </w:tbl>
    <w:p w14:paraId="65A0A288" w14:textId="77777777" w:rsidR="008D18C4" w:rsidRDefault="008D18C4" w:rsidP="008D18C4">
      <w:pPr>
        <w:spacing w:after="160"/>
      </w:pPr>
    </w:p>
    <w:p w14:paraId="5E882188" w14:textId="77777777" w:rsidR="008D18C4" w:rsidRDefault="008D18C4" w:rsidP="008D18C4">
      <w:pPr>
        <w:pStyle w:val="22"/>
      </w:pPr>
      <w:r>
        <w:rPr>
          <w:rFonts w:ascii="맑은 고딕" w:eastAsia="맑은 고딕" w:hAnsi="맑은 고딕"/>
          <w:b/>
          <w:sz w:val="32"/>
        </w:rPr>
        <w:t>Codex CLI · VS Code 설치와 기본기</w:t>
      </w:r>
    </w:p>
    <w:p w14:paraId="277B4E5A" w14:textId="77777777" w:rsidR="008D18C4" w:rsidRDefault="008D18C4" w:rsidP="008D18C4">
      <w:pPr>
        <w:spacing w:after="160" w:line="324" w:lineRule="auto"/>
      </w:pPr>
      <w:r>
        <w:rPr>
          <w:rFonts w:ascii="맑은 고딕" w:eastAsia="맑은 고딕" w:hAnsi="맑은 고딕"/>
          <w:sz w:val="22"/>
        </w:rPr>
        <w:t>첫 실습은 아주 작은 계산기 프로젝트로 Codex CLI의 기본기(파일·폴더 참조 @, 명령 실행 !, 세션 제어 /)를 손에 익히는 것이 목표다.</w:t>
      </w:r>
    </w:p>
    <w:p w14:paraId="40799468" w14:textId="77777777" w:rsidR="008D18C4" w:rsidRDefault="008D18C4" w:rsidP="008D18C4">
      <w:pPr>
        <w:pStyle w:val="40"/>
      </w:pPr>
      <w:r>
        <w:rPr>
          <w:b/>
          <w:sz w:val="24"/>
        </w:rPr>
        <w:t>1.1 실습 프로젝트 스캐폴딩 만들기</w:t>
      </w:r>
    </w:p>
    <w:p w14:paraId="133F3F16" w14:textId="77777777" w:rsidR="008D18C4" w:rsidRDefault="008D18C4" w:rsidP="008D18C4">
      <w:pPr>
        <w:spacing w:after="160" w:line="324" w:lineRule="auto"/>
      </w:pPr>
      <w:r>
        <w:rPr>
          <w:rFonts w:ascii="맑은 고딕" w:eastAsia="맑은 고딕" w:hAnsi="맑은 고딕"/>
          <w:sz w:val="22"/>
        </w:rPr>
        <w:t>먼저 연습용 폴더와 파일을 만든다. 아래 명령을 위에서부터 순서대로 그대로 입력한다. (Windows PowerShell 기준. macOS·Linux는 오른쪽 주석 참고.)</w:t>
      </w:r>
    </w:p>
    <w:tbl>
      <w:tblPr>
        <w:tblW w:w="0" w:type="auto"/>
        <w:jc w:val="center"/>
        <w:tblLook w:val="04A0" w:firstRow="1" w:lastRow="0" w:firstColumn="1" w:lastColumn="0" w:noHBand="0" w:noVBand="1"/>
      </w:tblPr>
      <w:tblGrid>
        <w:gridCol w:w="9288"/>
      </w:tblGrid>
      <w:tr w:rsidR="008D18C4" w14:paraId="0F6664E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7C63F8A5" w14:textId="77777777" w:rsidR="008D18C4" w:rsidRDefault="008D18C4" w:rsidP="00B2233D">
            <w:pPr>
              <w:spacing w:after="80"/>
            </w:pPr>
            <w:r>
              <w:rPr>
                <w:rFonts w:ascii="맑은 고딕" w:eastAsia="맑은 고딕" w:hAnsi="맑은 고딕"/>
                <w:b/>
                <w:color w:val="A6C8FF"/>
                <w:sz w:val="18"/>
              </w:rPr>
              <w:t>터미널</w:t>
            </w:r>
          </w:p>
          <w:p w14:paraId="2246C0FD" w14:textId="77777777" w:rsidR="008D18C4" w:rsidRDefault="008D18C4" w:rsidP="00B2233D">
            <w:r>
              <w:rPr>
                <w:rFonts w:ascii="Consolas" w:eastAsia="맑은 고딕" w:hAnsi="Consolas"/>
                <w:color w:val="FFFFFF"/>
                <w:sz w:val="18"/>
              </w:rPr>
              <w:t>cd C:\DEV                              # macOS/Linux: cd ~/DEV</w:t>
            </w:r>
            <w:r>
              <w:rPr>
                <w:rFonts w:ascii="Consolas" w:eastAsia="맑은 고딕" w:hAnsi="Consolas"/>
                <w:color w:val="FFFFFF"/>
                <w:sz w:val="18"/>
              </w:rPr>
              <w:br/>
              <w:t>mkdir codex-at-practice-python</w:t>
            </w:r>
            <w:r>
              <w:rPr>
                <w:rFonts w:ascii="Consolas" w:eastAsia="맑은 고딕" w:hAnsi="Consolas"/>
                <w:color w:val="FFFFFF"/>
                <w:sz w:val="18"/>
              </w:rPr>
              <w:br/>
              <w:t>cd codex-at-practice-python</w:t>
            </w:r>
            <w:r>
              <w:rPr>
                <w:rFonts w:ascii="Consolas" w:eastAsia="맑은 고딕" w:hAnsi="Consolas"/>
                <w:color w:val="FFFFFF"/>
                <w:sz w:val="18"/>
              </w:rPr>
              <w:br/>
              <w:t>mkdir src, src\utils                   # macOS/Linux: mkdir -p src/utils</w:t>
            </w:r>
            <w:r>
              <w:rPr>
                <w:rFonts w:ascii="Consolas" w:eastAsia="맑은 고딕" w:hAnsi="Consolas"/>
                <w:color w:val="FFFFFF"/>
                <w:sz w:val="18"/>
              </w:rPr>
              <w:br/>
              <w:t>ni src\__init__.py -Force              # macOS/Linux: touch src/__init__.py</w:t>
            </w:r>
            <w:r>
              <w:rPr>
                <w:rFonts w:ascii="Consolas" w:eastAsia="맑은 고딕" w:hAnsi="Consolas"/>
                <w:color w:val="FFFFFF"/>
                <w:sz w:val="18"/>
              </w:rPr>
              <w:br/>
              <w:t>ni src\utils\__init__.py -Force        # macOS/Linux: touch src/utils/__init__.py</w:t>
            </w:r>
          </w:p>
        </w:tc>
      </w:tr>
    </w:tbl>
    <w:p w14:paraId="6638E3B4" w14:textId="77777777" w:rsidR="008D18C4" w:rsidRDefault="008D18C4" w:rsidP="008D18C4">
      <w:pPr>
        <w:spacing w:after="160"/>
      </w:pPr>
    </w:p>
    <w:p w14:paraId="2F8453AC" w14:textId="77777777" w:rsidR="008D18C4" w:rsidRDefault="008D18C4" w:rsidP="008D18C4">
      <w:pPr>
        <w:spacing w:after="160" w:line="324" w:lineRule="auto"/>
      </w:pPr>
      <w:r>
        <w:rPr>
          <w:rFonts w:ascii="맑은 고딕" w:eastAsia="맑은 고딕" w:hAnsi="맑은 고딕"/>
          <w:sz w:val="22"/>
        </w:rPr>
        <w:lastRenderedPageBreak/>
        <w:t>이제 파일 3개를 만든다. VS Code로 폴더를 열고(code .), 아래 내용을 각 파일에 그대로 붙여넣은 뒤 저장(Ctrl+S)한다.</w:t>
      </w:r>
    </w:p>
    <w:tbl>
      <w:tblPr>
        <w:tblW w:w="0" w:type="auto"/>
        <w:jc w:val="center"/>
        <w:tblLook w:val="04A0" w:firstRow="1" w:lastRow="0" w:firstColumn="1" w:lastColumn="0" w:noHBand="0" w:noVBand="1"/>
      </w:tblPr>
      <w:tblGrid>
        <w:gridCol w:w="9288"/>
      </w:tblGrid>
      <w:tr w:rsidR="008D18C4" w14:paraId="2FF1404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028ABAD0" w14:textId="77777777" w:rsidR="008D18C4" w:rsidRDefault="008D18C4" w:rsidP="00B2233D">
            <w:pPr>
              <w:spacing w:after="80"/>
            </w:pPr>
            <w:r>
              <w:rPr>
                <w:rFonts w:ascii="맑은 고딕" w:eastAsia="맑은 고딕" w:hAnsi="맑은 고딕"/>
                <w:b/>
                <w:color w:val="A6C8FF"/>
                <w:sz w:val="18"/>
              </w:rPr>
              <w:t>src/config.py</w:t>
            </w:r>
          </w:p>
          <w:p w14:paraId="1F2D826D" w14:textId="77777777" w:rsidR="008D18C4" w:rsidRDefault="008D18C4" w:rsidP="00B2233D">
            <w:r>
              <w:rPr>
                <w:rFonts w:ascii="Consolas" w:eastAsia="맑은 고딕" w:hAnsi="Consolas"/>
                <w:color w:val="FFFFFF"/>
                <w:sz w:val="18"/>
              </w:rPr>
              <w:t>app_config = {</w:t>
            </w:r>
            <w:r>
              <w:rPr>
                <w:rFonts w:ascii="Consolas" w:eastAsia="맑은 고딕" w:hAnsi="Consolas"/>
                <w:color w:val="FFFFFF"/>
                <w:sz w:val="18"/>
              </w:rPr>
              <w:br/>
              <w:t xml:space="preserve">    "name": "Codex Practice Calculator",</w:t>
            </w:r>
            <w:r>
              <w:rPr>
                <w:rFonts w:ascii="Consolas" w:eastAsia="맑은 고딕" w:hAnsi="Consolas"/>
                <w:color w:val="FFFFFF"/>
                <w:sz w:val="18"/>
              </w:rPr>
              <w:br/>
              <w:t xml:space="preserve">    "version": "1.0.0",</w:t>
            </w:r>
            <w:r>
              <w:rPr>
                <w:rFonts w:ascii="Consolas" w:eastAsia="맑은 고딕" w:hAnsi="Consolas"/>
                <w:color w:val="FFFFFF"/>
                <w:sz w:val="18"/>
              </w:rPr>
              <w:br/>
              <w:t>}</w:t>
            </w:r>
          </w:p>
        </w:tc>
      </w:tr>
    </w:tbl>
    <w:p w14:paraId="553CBD5C"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096DC3C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16396823" w14:textId="77777777" w:rsidR="008D18C4" w:rsidRDefault="008D18C4" w:rsidP="00B2233D">
            <w:pPr>
              <w:spacing w:after="80"/>
            </w:pPr>
            <w:r>
              <w:rPr>
                <w:rFonts w:ascii="맑은 고딕" w:eastAsia="맑은 고딕" w:hAnsi="맑은 고딕"/>
                <w:b/>
                <w:color w:val="A6C8FF"/>
                <w:sz w:val="18"/>
              </w:rPr>
              <w:t>src/utils/math_utils.py</w:t>
            </w:r>
          </w:p>
          <w:p w14:paraId="335CC7E7" w14:textId="77777777" w:rsidR="008D18C4" w:rsidRDefault="008D18C4" w:rsidP="00B2233D">
            <w:r>
              <w:rPr>
                <w:rFonts w:ascii="Consolas" w:eastAsia="맑은 고딕" w:hAnsi="Consolas"/>
                <w:color w:val="FFFFFF"/>
                <w:sz w:val="18"/>
              </w:rPr>
              <w:t>def add(a: float, b: float) -&gt; float:</w:t>
            </w:r>
            <w:r>
              <w:rPr>
                <w:rFonts w:ascii="Consolas" w:eastAsia="맑은 고딕" w:hAnsi="Consolas"/>
                <w:color w:val="FFFFFF"/>
                <w:sz w:val="18"/>
              </w:rPr>
              <w:br/>
              <w:t xml:space="preserve">    return a + b</w:t>
            </w:r>
            <w:r>
              <w:rPr>
                <w:rFonts w:ascii="Consolas" w:eastAsia="맑은 고딕" w:hAnsi="Consolas"/>
                <w:color w:val="FFFFFF"/>
                <w:sz w:val="18"/>
              </w:rPr>
              <w:br/>
            </w:r>
            <w:r>
              <w:rPr>
                <w:rFonts w:ascii="Consolas" w:eastAsia="맑은 고딕" w:hAnsi="Consolas"/>
                <w:color w:val="FFFFFF"/>
                <w:sz w:val="18"/>
              </w:rPr>
              <w:br/>
              <w:t>def subtract(a: float, b: float) -&gt; float:</w:t>
            </w:r>
            <w:r>
              <w:rPr>
                <w:rFonts w:ascii="Consolas" w:eastAsia="맑은 고딕" w:hAnsi="Consolas"/>
                <w:color w:val="FFFFFF"/>
                <w:sz w:val="18"/>
              </w:rPr>
              <w:br/>
              <w:t xml:space="preserve">    return a - b</w:t>
            </w:r>
            <w:r>
              <w:rPr>
                <w:rFonts w:ascii="Consolas" w:eastAsia="맑은 고딕" w:hAnsi="Consolas"/>
                <w:color w:val="FFFFFF"/>
                <w:sz w:val="18"/>
              </w:rPr>
              <w:br/>
            </w:r>
            <w:r>
              <w:rPr>
                <w:rFonts w:ascii="Consolas" w:eastAsia="맑은 고딕" w:hAnsi="Consolas"/>
                <w:color w:val="FFFFFF"/>
                <w:sz w:val="18"/>
              </w:rPr>
              <w:br/>
              <w:t>def multiply(a: float, b: float) -&gt; float:</w:t>
            </w:r>
            <w:r>
              <w:rPr>
                <w:rFonts w:ascii="Consolas" w:eastAsia="맑은 고딕" w:hAnsi="Consolas"/>
                <w:color w:val="FFFFFF"/>
                <w:sz w:val="18"/>
              </w:rPr>
              <w:br/>
              <w:t xml:space="preserve">    return a * b</w:t>
            </w:r>
            <w:r>
              <w:rPr>
                <w:rFonts w:ascii="Consolas" w:eastAsia="맑은 고딕" w:hAnsi="Consolas"/>
                <w:color w:val="FFFFFF"/>
                <w:sz w:val="18"/>
              </w:rPr>
              <w:br/>
            </w:r>
            <w:r>
              <w:rPr>
                <w:rFonts w:ascii="Consolas" w:eastAsia="맑은 고딕" w:hAnsi="Consolas"/>
                <w:color w:val="FFFFFF"/>
                <w:sz w:val="18"/>
              </w:rPr>
              <w:br/>
              <w:t>def divide(a: float, b: float) -&gt; float:</w:t>
            </w:r>
            <w:r>
              <w:rPr>
                <w:rFonts w:ascii="Consolas" w:eastAsia="맑은 고딕" w:hAnsi="Consolas"/>
                <w:color w:val="FFFFFF"/>
                <w:sz w:val="18"/>
              </w:rPr>
              <w:br/>
              <w:t xml:space="preserve">    if b == 0:</w:t>
            </w:r>
            <w:r>
              <w:rPr>
                <w:rFonts w:ascii="Consolas" w:eastAsia="맑은 고딕" w:hAnsi="Consolas"/>
                <w:color w:val="FFFFFF"/>
                <w:sz w:val="18"/>
              </w:rPr>
              <w:br/>
              <w:t xml:space="preserve">        raise ValueError("Cannot divide by zero.")</w:t>
            </w:r>
            <w:r>
              <w:rPr>
                <w:rFonts w:ascii="Consolas" w:eastAsia="맑은 고딕" w:hAnsi="Consolas"/>
                <w:color w:val="FFFFFF"/>
                <w:sz w:val="18"/>
              </w:rPr>
              <w:br/>
              <w:t xml:space="preserve">    return a / b</w:t>
            </w:r>
          </w:p>
        </w:tc>
      </w:tr>
    </w:tbl>
    <w:p w14:paraId="52FD9C56"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4258243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66637BA9" w14:textId="77777777" w:rsidR="008D18C4" w:rsidRDefault="008D18C4" w:rsidP="00B2233D">
            <w:pPr>
              <w:spacing w:after="80"/>
            </w:pPr>
            <w:r>
              <w:rPr>
                <w:rFonts w:ascii="맑은 고딕" w:eastAsia="맑은 고딕" w:hAnsi="맑은 고딕"/>
                <w:b/>
                <w:color w:val="A6C8FF"/>
                <w:sz w:val="18"/>
              </w:rPr>
              <w:t>src/main.py</w:t>
            </w:r>
          </w:p>
          <w:p w14:paraId="118BFC3B" w14:textId="77777777" w:rsidR="008D18C4" w:rsidRDefault="008D18C4" w:rsidP="00B2233D">
            <w:r>
              <w:rPr>
                <w:rFonts w:ascii="Consolas" w:eastAsia="맑은 고딕" w:hAnsi="Consolas"/>
                <w:color w:val="FFFFFF"/>
                <w:sz w:val="18"/>
              </w:rPr>
              <w:t>from .config import app_config</w:t>
            </w:r>
            <w:r>
              <w:rPr>
                <w:rFonts w:ascii="Consolas" w:eastAsia="맑은 고딕" w:hAnsi="Consolas"/>
                <w:color w:val="FFFFFF"/>
                <w:sz w:val="18"/>
              </w:rPr>
              <w:br/>
              <w:t>from .utils.math_utils import add, subtract, multiply, divide</w:t>
            </w:r>
            <w:r>
              <w:rPr>
                <w:rFonts w:ascii="Consolas" w:eastAsia="맑은 고딕" w:hAnsi="Consolas"/>
                <w:color w:val="FFFFFF"/>
                <w:sz w:val="18"/>
              </w:rPr>
              <w:br/>
            </w:r>
            <w:r>
              <w:rPr>
                <w:rFonts w:ascii="Consolas" w:eastAsia="맑은 고딕" w:hAnsi="Consolas"/>
                <w:color w:val="FFFFFF"/>
                <w:sz w:val="18"/>
              </w:rPr>
              <w:br/>
              <w:t>def main() -&gt; None:</w:t>
            </w:r>
            <w:r>
              <w:rPr>
                <w:rFonts w:ascii="Consolas" w:eastAsia="맑은 고딕" w:hAnsi="Consolas"/>
                <w:color w:val="FFFFFF"/>
                <w:sz w:val="18"/>
              </w:rPr>
              <w:br/>
              <w:t xml:space="preserve">    print(f'{app_config["name"]} v{app_config["version"]}')</w:t>
            </w:r>
            <w:r>
              <w:rPr>
                <w:rFonts w:ascii="Consolas" w:eastAsia="맑은 고딕" w:hAnsi="Consolas"/>
                <w:color w:val="FFFFFF"/>
                <w:sz w:val="18"/>
              </w:rPr>
              <w:br/>
              <w:t xml:space="preserve">    print("10 + 5 =", add(10, 5))</w:t>
            </w:r>
            <w:r>
              <w:rPr>
                <w:rFonts w:ascii="Consolas" w:eastAsia="맑은 고딕" w:hAnsi="Consolas"/>
                <w:color w:val="FFFFFF"/>
                <w:sz w:val="18"/>
              </w:rPr>
              <w:br/>
              <w:t xml:space="preserve">    print("10 - 5 =", subtract(10, 5))</w:t>
            </w:r>
            <w:r>
              <w:rPr>
                <w:rFonts w:ascii="Consolas" w:eastAsia="맑은 고딕" w:hAnsi="Consolas"/>
                <w:color w:val="FFFFFF"/>
                <w:sz w:val="18"/>
              </w:rPr>
              <w:br/>
              <w:t xml:space="preserve">    print("10 x 5 =", multiply(10, 5))</w:t>
            </w:r>
            <w:r>
              <w:rPr>
                <w:rFonts w:ascii="Consolas" w:eastAsia="맑은 고딕" w:hAnsi="Consolas"/>
                <w:color w:val="FFFFFF"/>
                <w:sz w:val="18"/>
              </w:rPr>
              <w:br/>
              <w:t xml:space="preserve">    print("10 / 5 =", divide(10, 5))</w:t>
            </w:r>
            <w:r>
              <w:rPr>
                <w:rFonts w:ascii="Consolas" w:eastAsia="맑은 고딕" w:hAnsi="Consolas"/>
                <w:color w:val="FFFFFF"/>
                <w:sz w:val="18"/>
              </w:rPr>
              <w:br/>
            </w:r>
            <w:r>
              <w:rPr>
                <w:rFonts w:ascii="Consolas" w:eastAsia="맑은 고딕" w:hAnsi="Consolas"/>
                <w:color w:val="FFFFFF"/>
                <w:sz w:val="18"/>
              </w:rPr>
              <w:br/>
              <w:t>if __name__ == "__main__":</w:t>
            </w:r>
            <w:r>
              <w:rPr>
                <w:rFonts w:ascii="Consolas" w:eastAsia="맑은 고딕" w:hAnsi="Consolas"/>
                <w:color w:val="FFFFFF"/>
                <w:sz w:val="18"/>
              </w:rPr>
              <w:br/>
              <w:t xml:space="preserve">    main()</w:t>
            </w:r>
          </w:p>
        </w:tc>
      </w:tr>
    </w:tbl>
    <w:p w14:paraId="4A73634C" w14:textId="77777777" w:rsidR="008D18C4" w:rsidRDefault="008D18C4" w:rsidP="008D18C4">
      <w:pPr>
        <w:spacing w:after="160"/>
      </w:pPr>
    </w:p>
    <w:p w14:paraId="47B52F5A" w14:textId="77777777" w:rsidR="008D18C4" w:rsidRDefault="008D18C4" w:rsidP="008D18C4">
      <w:pPr>
        <w:spacing w:after="160" w:line="324" w:lineRule="auto"/>
      </w:pPr>
      <w:r>
        <w:rPr>
          <w:rFonts w:ascii="맑은 고딕" w:eastAsia="맑은 고딕" w:hAnsi="맑은 고딕"/>
          <w:sz w:val="22"/>
        </w:rPr>
        <w:t>제대로 만들어졌는지 실행해 확인한다.</w:t>
      </w:r>
    </w:p>
    <w:tbl>
      <w:tblPr>
        <w:tblW w:w="0" w:type="auto"/>
        <w:jc w:val="center"/>
        <w:tblLook w:val="04A0" w:firstRow="1" w:lastRow="0" w:firstColumn="1" w:lastColumn="0" w:noHBand="0" w:noVBand="1"/>
      </w:tblPr>
      <w:tblGrid>
        <w:gridCol w:w="9288"/>
      </w:tblGrid>
      <w:tr w:rsidR="008D18C4" w14:paraId="0C34CC1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0CE67A3F" w14:textId="77777777" w:rsidR="008D18C4" w:rsidRDefault="008D18C4" w:rsidP="00B2233D">
            <w:pPr>
              <w:spacing w:after="80"/>
            </w:pPr>
            <w:r>
              <w:rPr>
                <w:rFonts w:ascii="맑은 고딕" w:eastAsia="맑은 고딕" w:hAnsi="맑은 고딕"/>
                <w:b/>
                <w:color w:val="A6C8FF"/>
                <w:sz w:val="18"/>
              </w:rPr>
              <w:t>터미널</w:t>
            </w:r>
          </w:p>
          <w:p w14:paraId="00EC819B" w14:textId="77777777" w:rsidR="008D18C4" w:rsidRDefault="008D18C4" w:rsidP="00B2233D">
            <w:r>
              <w:rPr>
                <w:rFonts w:ascii="Consolas" w:eastAsia="맑은 고딕" w:hAnsi="Consolas"/>
                <w:color w:val="FFFFFF"/>
                <w:sz w:val="18"/>
              </w:rPr>
              <w:t>python -m src.main</w:t>
            </w:r>
          </w:p>
        </w:tc>
      </w:tr>
    </w:tbl>
    <w:p w14:paraId="6085307E"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7A8A1759"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70A23D55" w14:textId="77777777" w:rsidR="008D18C4" w:rsidRDefault="008D18C4" w:rsidP="00B2233D">
            <w:pPr>
              <w:spacing w:after="80"/>
            </w:pPr>
            <w:r>
              <w:rPr>
                <w:rFonts w:ascii="맑은 고딕" w:eastAsia="맑은 고딕" w:hAnsi="맑은 고딕"/>
                <w:b/>
                <w:color w:val="6F6F6F"/>
                <w:sz w:val="18"/>
              </w:rPr>
              <w:t>NOTE</w:t>
            </w:r>
          </w:p>
          <w:p w14:paraId="1B17C916" w14:textId="77777777" w:rsidR="008D18C4" w:rsidRDefault="008D18C4" w:rsidP="00B2233D">
            <w:r>
              <w:rPr>
                <w:rFonts w:ascii="맑은 고딕" w:eastAsia="맑은 고딕" w:hAnsi="맑은 고딕"/>
                <w:color w:val="161616"/>
                <w:sz w:val="18"/>
              </w:rPr>
              <w:t>Codex Practice Calculator v1.0.0</w:t>
            </w:r>
            <w:r>
              <w:rPr>
                <w:rFonts w:ascii="맑은 고딕" w:eastAsia="맑은 고딕" w:hAnsi="맑은 고딕"/>
                <w:color w:val="161616"/>
                <w:sz w:val="18"/>
              </w:rPr>
              <w:br/>
              <w:t>10 + 5 = 15</w:t>
            </w:r>
            <w:r>
              <w:rPr>
                <w:rFonts w:ascii="맑은 고딕" w:eastAsia="맑은 고딕" w:hAnsi="맑은 고딕"/>
                <w:color w:val="161616"/>
                <w:sz w:val="18"/>
              </w:rPr>
              <w:br/>
              <w:t>10 - 5 = 5</w:t>
            </w:r>
            <w:r>
              <w:rPr>
                <w:rFonts w:ascii="맑은 고딕" w:eastAsia="맑은 고딕" w:hAnsi="맑은 고딕"/>
                <w:color w:val="161616"/>
                <w:sz w:val="18"/>
              </w:rPr>
              <w:br/>
              <w:t>10 x 5 = 50</w:t>
            </w:r>
            <w:r>
              <w:rPr>
                <w:rFonts w:ascii="맑은 고딕" w:eastAsia="맑은 고딕" w:hAnsi="맑은 고딕"/>
                <w:color w:val="161616"/>
                <w:sz w:val="18"/>
              </w:rPr>
              <w:br/>
            </w:r>
            <w:r>
              <w:rPr>
                <w:rFonts w:ascii="맑은 고딕" w:eastAsia="맑은 고딕" w:hAnsi="맑은 고딕"/>
                <w:color w:val="161616"/>
                <w:sz w:val="18"/>
              </w:rPr>
              <w:lastRenderedPageBreak/>
              <w:t>10 / 5 = 2.0</w:t>
            </w:r>
          </w:p>
        </w:tc>
      </w:tr>
    </w:tbl>
    <w:p w14:paraId="1EAEA0AE" w14:textId="77777777" w:rsidR="008D18C4" w:rsidRDefault="008D18C4" w:rsidP="008D18C4">
      <w:pPr>
        <w:spacing w:after="160"/>
      </w:pPr>
    </w:p>
    <w:tbl>
      <w:tblPr>
        <w:tblW w:w="0" w:type="auto"/>
        <w:jc w:val="center"/>
        <w:tblBorders>
          <w:top w:val="single" w:sz="2" w:space="0" w:color="FCF1E6"/>
          <w:left w:val="single" w:sz="36" w:space="0" w:color="C77D0A"/>
          <w:bottom w:val="single" w:sz="2" w:space="0" w:color="FCF1E6"/>
          <w:right w:val="single" w:sz="2" w:space="0" w:color="FCF1E6"/>
        </w:tblBorders>
        <w:tblLook w:val="04A0" w:firstRow="1" w:lastRow="0" w:firstColumn="1" w:lastColumn="0" w:noHBand="0" w:noVBand="1"/>
      </w:tblPr>
      <w:tblGrid>
        <w:gridCol w:w="9360"/>
      </w:tblGrid>
      <w:tr w:rsidR="008D18C4" w14:paraId="20AF117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F1E6"/>
            <w:tcMar>
              <w:left w:w="180" w:type="dxa"/>
            </w:tcMar>
          </w:tcPr>
          <w:p w14:paraId="2C56E3B1" w14:textId="77777777" w:rsidR="008D18C4" w:rsidRDefault="008D18C4" w:rsidP="00B2233D">
            <w:pPr>
              <w:spacing w:after="80"/>
            </w:pPr>
            <w:r>
              <w:rPr>
                <w:rFonts w:ascii="Segoe UI Symbol" w:eastAsia="Cambria" w:hAnsi="Segoe UI Symbol" w:cs="Segoe UI Symbol"/>
                <w:b/>
                <w:bCs/>
                <w:color w:val="C77D0A"/>
                <w:sz w:val="19"/>
                <w:szCs w:val="19"/>
              </w:rPr>
              <w:t xml:space="preserve">⚠ </w:t>
            </w:r>
            <w:r>
              <w:rPr>
                <w:rFonts w:ascii="맑은 고딕" w:eastAsia="맑은 고딕" w:hAnsi="맑은 고딕" w:cs="맑은 고딕" w:hint="eastAsia"/>
                <w:b/>
                <w:bCs/>
                <w:color w:val="C77D0A"/>
                <w:sz w:val="19"/>
                <w:szCs w:val="19"/>
              </w:rPr>
              <w:t>자주 하는 실수</w:t>
            </w:r>
          </w:p>
          <w:p w14:paraId="1C69C4C9" w14:textId="77777777" w:rsidR="008D18C4" w:rsidRDefault="008D18C4" w:rsidP="00B2233D">
            <w:r>
              <w:rPr>
                <w:rFonts w:ascii="맑은 고딕" w:eastAsia="맑은 고딕" w:hAnsi="맑은 고딕"/>
                <w:color w:val="161616"/>
                <w:sz w:val="18"/>
              </w:rPr>
              <w:t>막힐 때</w:t>
            </w:r>
            <w:r>
              <w:rPr>
                <w:rFonts w:ascii="맑은 고딕" w:eastAsia="맑은 고딕" w:hAnsi="맑은 고딕"/>
                <w:color w:val="161616"/>
                <w:sz w:val="18"/>
              </w:rPr>
              <w:br/>
              <w:t>ModuleNotFoundError: No module named 'src' → 프로젝트 루트(codex-at-practice-python)에서 실행하지 않았다. cd 로 그 폴더로 이동한 뒤 다시 실행한다.</w:t>
            </w:r>
            <w:r>
              <w:rPr>
                <w:rFonts w:ascii="맑은 고딕" w:eastAsia="맑은 고딕" w:hAnsi="맑은 고딕"/>
                <w:color w:val="161616"/>
                <w:sz w:val="18"/>
              </w:rPr>
              <w:br/>
              <w:t>python: command not found → Python이 없거나 PATH에 없다. python --version 으로 확인하고, 없으면 python.org 에서 3.10 이상을 설치한다. (일부 환경은 python 대신 py 또는 python3)</w:t>
            </w:r>
          </w:p>
        </w:tc>
      </w:tr>
    </w:tbl>
    <w:p w14:paraId="773CB4ED" w14:textId="77777777" w:rsidR="008D18C4" w:rsidRDefault="008D18C4" w:rsidP="008D18C4">
      <w:pPr>
        <w:spacing w:after="160"/>
      </w:pP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79F3693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6EF5CD9F"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체크포인트</w:t>
            </w:r>
          </w:p>
          <w:p w14:paraId="66DE51C2" w14:textId="77777777" w:rsidR="008D18C4" w:rsidRDefault="008D18C4" w:rsidP="00B2233D">
            <w:r>
              <w:rPr>
                <w:rFonts w:ascii="맑은 고딕" w:eastAsia="맑은 고딕" w:hAnsi="맑은 고딕"/>
                <w:color w:val="161616"/>
                <w:sz w:val="18"/>
              </w:rPr>
              <w:t>모두 맞으면 다음으로</w:t>
            </w:r>
            <w:r>
              <w:rPr>
                <w:rFonts w:ascii="맑은 고딕" w:eastAsia="맑은 고딕" w:hAnsi="맑은 고딕"/>
                <w:color w:val="161616"/>
                <w:sz w:val="18"/>
              </w:rPr>
              <w:br/>
              <w:t>python -m src.main 이 위 예상 출력과 똑같이 나온다.</w:t>
            </w:r>
            <w:r>
              <w:rPr>
                <w:rFonts w:ascii="맑은 고딕" w:eastAsia="맑은 고딕" w:hAnsi="맑은 고딕"/>
                <w:color w:val="161616"/>
                <w:sz w:val="18"/>
              </w:rPr>
              <w:br/>
              <w:t>VS Code 탐색기에 src/config.py · src/utils/math_utils.py · src/main.py 가 보인다.</w:t>
            </w:r>
          </w:p>
        </w:tc>
      </w:tr>
    </w:tbl>
    <w:p w14:paraId="0A17AEAF" w14:textId="77777777" w:rsidR="008D18C4" w:rsidRDefault="008D18C4" w:rsidP="008D18C4">
      <w:pPr>
        <w:spacing w:after="160"/>
      </w:pPr>
    </w:p>
    <w:p w14:paraId="49952B71" w14:textId="77777777" w:rsidR="008D18C4" w:rsidRDefault="008D18C4" w:rsidP="008D18C4">
      <w:pPr>
        <w:pStyle w:val="40"/>
      </w:pPr>
      <w:r>
        <w:rPr>
          <w:b/>
          <w:sz w:val="24"/>
        </w:rPr>
        <w:t>1.2 Codex CLI 대화 시작 방법 — 하나씩 손에 익히기</w:t>
      </w:r>
    </w:p>
    <w:p w14:paraId="7AB06CE8" w14:textId="77777777" w:rsidR="008D18C4" w:rsidRDefault="008D18C4" w:rsidP="008D18C4">
      <w:pPr>
        <w:spacing w:after="160" w:line="324" w:lineRule="auto"/>
      </w:pPr>
      <w:r>
        <w:rPr>
          <w:rFonts w:ascii="맑은 고딕" w:eastAsia="맑은 고딕" w:hAnsi="맑은 고딕"/>
          <w:sz w:val="22"/>
        </w:rPr>
        <w:t>이제 이 프로젝트로 Codex CLI를 연습한다. 반드시 프로젝트 폴더 안에서 실행한다. 아래 13가지 방법을 순서대로 따라 하면 기본기가 완성된다.</w:t>
      </w:r>
    </w:p>
    <w:p w14:paraId="5D4EFED5" w14:textId="77777777" w:rsidR="008D18C4" w:rsidRDefault="008D18C4" w:rsidP="008D18C4">
      <w:pPr>
        <w:pStyle w:val="40"/>
      </w:pPr>
      <w:r>
        <w:rPr>
          <w:b/>
          <w:sz w:val="22"/>
        </w:rPr>
        <w:t>① codex — 대화형 세션 시작</w:t>
      </w:r>
    </w:p>
    <w:p w14:paraId="3A9329A4" w14:textId="77777777" w:rsidR="008D18C4" w:rsidRDefault="008D18C4" w:rsidP="008D18C4">
      <w:pPr>
        <w:spacing w:after="160" w:line="324" w:lineRule="auto"/>
      </w:pPr>
      <w:r>
        <w:rPr>
          <w:rFonts w:ascii="맑은 고딕" w:eastAsia="맑은 고딕" w:hAnsi="맑은 고딕"/>
          <w:sz w:val="22"/>
        </w:rPr>
        <w:t>프로젝트 폴더로 이동한 뒤 codex 를 실행하면 대화형 세션이 시작된다. 프롬프트가 &gt; 로 바뀌면 자연어로 질문한다. 종료는 /quit 다.</w:t>
      </w:r>
    </w:p>
    <w:tbl>
      <w:tblPr>
        <w:tblW w:w="0" w:type="auto"/>
        <w:jc w:val="center"/>
        <w:tblLook w:val="04A0" w:firstRow="1" w:lastRow="0" w:firstColumn="1" w:lastColumn="0" w:noHBand="0" w:noVBand="1"/>
      </w:tblPr>
      <w:tblGrid>
        <w:gridCol w:w="9288"/>
      </w:tblGrid>
      <w:tr w:rsidR="008D18C4" w14:paraId="75FF660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3AB14083" w14:textId="77777777" w:rsidR="008D18C4" w:rsidRDefault="008D18C4" w:rsidP="00B2233D">
            <w:pPr>
              <w:spacing w:after="80"/>
            </w:pPr>
            <w:r>
              <w:rPr>
                <w:rFonts w:ascii="맑은 고딕" w:eastAsia="맑은 고딕" w:hAnsi="맑은 고딕"/>
                <w:b/>
                <w:color w:val="A6C8FF"/>
                <w:sz w:val="18"/>
              </w:rPr>
              <w:t>터미널</w:t>
            </w:r>
          </w:p>
          <w:p w14:paraId="3D04A374" w14:textId="77777777" w:rsidR="008D18C4" w:rsidRDefault="008D18C4" w:rsidP="00B2233D">
            <w:r>
              <w:rPr>
                <w:rFonts w:ascii="Consolas" w:eastAsia="맑은 고딕" w:hAnsi="Consolas"/>
                <w:color w:val="FFFFFF"/>
                <w:sz w:val="18"/>
              </w:rPr>
              <w:t>cd C:\DEV\codex-at-practice-python</w:t>
            </w:r>
            <w:r>
              <w:rPr>
                <w:rFonts w:ascii="Consolas" w:eastAsia="맑은 고딕" w:hAnsi="Consolas"/>
                <w:color w:val="FFFFFF"/>
                <w:sz w:val="18"/>
              </w:rPr>
              <w:br/>
              <w:t>codex</w:t>
            </w:r>
          </w:p>
        </w:tc>
      </w:tr>
    </w:tbl>
    <w:p w14:paraId="61F98F3A"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59909A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DF893F0"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04503F4C" w14:textId="77777777" w:rsidR="008D18C4" w:rsidRDefault="008D18C4" w:rsidP="00B2233D">
            <w:r>
              <w:rPr>
                <w:rFonts w:ascii="Consolas" w:eastAsia="맑은 고딕" w:hAnsi="Consolas"/>
                <w:color w:val="FFFFFF"/>
                <w:sz w:val="18"/>
              </w:rPr>
              <w:t xml:space="preserve">&gt; </w:t>
            </w:r>
            <w:r>
              <w:rPr>
                <w:rFonts w:ascii="Consolas" w:eastAsia="맑은 고딕" w:hAnsi="Consolas"/>
                <w:color w:val="FFFFFF"/>
                <w:sz w:val="18"/>
              </w:rPr>
              <w:t>이</w:t>
            </w:r>
            <w:r>
              <w:rPr>
                <w:rFonts w:ascii="Consolas" w:eastAsia="맑은 고딕" w:hAnsi="Consolas"/>
                <w:color w:val="FFFFFF"/>
                <w:sz w:val="18"/>
              </w:rPr>
              <w:t xml:space="preserve"> Python </w:t>
            </w:r>
            <w:r>
              <w:rPr>
                <w:rFonts w:ascii="Consolas" w:eastAsia="맑은 고딕" w:hAnsi="Consolas"/>
                <w:color w:val="FFFFFF"/>
                <w:sz w:val="18"/>
              </w:rPr>
              <w:t>계산기</w:t>
            </w:r>
            <w:r>
              <w:rPr>
                <w:rFonts w:ascii="Consolas" w:eastAsia="맑은 고딕" w:hAnsi="Consolas"/>
                <w:color w:val="FFFFFF"/>
                <w:sz w:val="18"/>
              </w:rPr>
              <w:t xml:space="preserve"> </w:t>
            </w:r>
            <w:r>
              <w:rPr>
                <w:rFonts w:ascii="Consolas" w:eastAsia="맑은 고딕" w:hAnsi="Consolas"/>
                <w:color w:val="FFFFFF"/>
                <w:sz w:val="18"/>
              </w:rPr>
              <w:t>프로젝트가</w:t>
            </w:r>
            <w:r>
              <w:rPr>
                <w:rFonts w:ascii="Consolas" w:eastAsia="맑은 고딕" w:hAnsi="Consolas"/>
                <w:color w:val="FFFFFF"/>
                <w:sz w:val="18"/>
              </w:rPr>
              <w:t xml:space="preserve"> </w:t>
            </w:r>
            <w:r>
              <w:rPr>
                <w:rFonts w:ascii="Consolas" w:eastAsia="맑은 고딕" w:hAnsi="Consolas"/>
                <w:color w:val="FFFFFF"/>
                <w:sz w:val="18"/>
              </w:rPr>
              <w:t>어떻게</w:t>
            </w:r>
            <w:r>
              <w:rPr>
                <w:rFonts w:ascii="Consolas" w:eastAsia="맑은 고딕" w:hAnsi="Consolas"/>
                <w:color w:val="FFFFFF"/>
                <w:sz w:val="18"/>
              </w:rPr>
              <w:t xml:space="preserve"> </w:t>
            </w:r>
            <w:r>
              <w:rPr>
                <w:rFonts w:ascii="Consolas" w:eastAsia="맑은 고딕" w:hAnsi="Consolas"/>
                <w:color w:val="FFFFFF"/>
                <w:sz w:val="18"/>
              </w:rPr>
              <w:t>동작하는지</w:t>
            </w:r>
            <w:r>
              <w:rPr>
                <w:rFonts w:ascii="Consolas" w:eastAsia="맑은 고딕" w:hAnsi="Consolas"/>
                <w:color w:val="FFFFFF"/>
                <w:sz w:val="18"/>
              </w:rPr>
              <w:t xml:space="preserve"> </w:t>
            </w:r>
            <w:r>
              <w:rPr>
                <w:rFonts w:ascii="Consolas" w:eastAsia="맑은 고딕" w:hAnsi="Consolas"/>
                <w:color w:val="FFFFFF"/>
                <w:sz w:val="18"/>
              </w:rPr>
              <w:t>설명해줘</w:t>
            </w:r>
            <w:r>
              <w:rPr>
                <w:rFonts w:ascii="Consolas" w:eastAsia="맑은 고딕" w:hAnsi="Consolas"/>
                <w:color w:val="FFFFFF"/>
                <w:sz w:val="18"/>
              </w:rPr>
              <w:t>.</w:t>
            </w:r>
          </w:p>
        </w:tc>
      </w:tr>
    </w:tbl>
    <w:p w14:paraId="2B14D4C4" w14:textId="77777777" w:rsidR="008D18C4" w:rsidRDefault="008D18C4" w:rsidP="008D18C4">
      <w:pPr>
        <w:spacing w:after="160"/>
      </w:pPr>
    </w:p>
    <w:p w14:paraId="59332F67" w14:textId="77777777" w:rsidR="008D18C4" w:rsidRDefault="008D18C4" w:rsidP="008D18C4">
      <w:pPr>
        <w:spacing w:after="160" w:line="324" w:lineRule="auto"/>
      </w:pPr>
      <w:r>
        <w:rPr>
          <w:rFonts w:ascii="맑은 고딕" w:eastAsia="맑은 고딕" w:hAnsi="맑은 고딕"/>
          <w:sz w:val="22"/>
        </w:rPr>
        <w:t>codex 는 AI와 여러 번 질문·응답하며 작업을 이어갈 때 사용한다.</w:t>
      </w:r>
    </w:p>
    <w:p w14:paraId="1BAE7835" w14:textId="77777777" w:rsidR="008D18C4" w:rsidRDefault="008D18C4" w:rsidP="008D18C4">
      <w:pPr>
        <w:pStyle w:val="40"/>
      </w:pPr>
      <w:r>
        <w:rPr>
          <w:b/>
          <w:sz w:val="22"/>
        </w:rPr>
        <w:t>② codex exec "..." — 한 번 실행하고 종료 (헤드리스)</w:t>
      </w:r>
    </w:p>
    <w:p w14:paraId="0F46516A" w14:textId="77777777" w:rsidR="008D18C4" w:rsidRDefault="008D18C4" w:rsidP="008D18C4">
      <w:pPr>
        <w:spacing w:after="160" w:line="324" w:lineRule="auto"/>
      </w:pPr>
      <w:r>
        <w:rPr>
          <w:rFonts w:ascii="맑은 고딕" w:eastAsia="맑은 고딕" w:hAnsi="맑은 고딕"/>
          <w:sz w:val="22"/>
        </w:rPr>
        <w:t>대화형 세션에 들어가지 않고 곧바로 질문한다. 질문 → 답변 → 종료 흐름이라 스크립트에 넣기 좋다. (터미널에서 실행하며, 세션 안이 아니다.)</w:t>
      </w:r>
    </w:p>
    <w:tbl>
      <w:tblPr>
        <w:tblW w:w="0" w:type="auto"/>
        <w:jc w:val="center"/>
        <w:tblLook w:val="04A0" w:firstRow="1" w:lastRow="0" w:firstColumn="1" w:lastColumn="0" w:noHBand="0" w:noVBand="1"/>
      </w:tblPr>
      <w:tblGrid>
        <w:gridCol w:w="9288"/>
      </w:tblGrid>
      <w:tr w:rsidR="008D18C4" w14:paraId="6265FB3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17ADFFEA" w14:textId="77777777" w:rsidR="008D18C4" w:rsidRDefault="008D18C4" w:rsidP="00B2233D">
            <w:pPr>
              <w:spacing w:after="80"/>
            </w:pPr>
            <w:r>
              <w:rPr>
                <w:rFonts w:ascii="맑은 고딕" w:eastAsia="맑은 고딕" w:hAnsi="맑은 고딕"/>
                <w:b/>
                <w:color w:val="A6C8FF"/>
                <w:sz w:val="18"/>
              </w:rPr>
              <w:t>터미널</w:t>
            </w:r>
          </w:p>
          <w:p w14:paraId="093F7486" w14:textId="77777777" w:rsidR="008D18C4" w:rsidRDefault="008D18C4" w:rsidP="00B2233D">
            <w:r>
              <w:rPr>
                <w:rFonts w:ascii="Consolas" w:eastAsia="맑은 고딕" w:hAnsi="Consolas"/>
                <w:color w:val="FFFFFF"/>
                <w:sz w:val="18"/>
              </w:rPr>
              <w:lastRenderedPageBreak/>
              <w:t xml:space="preserve">codex exec --skip-git-repo-check "@README.md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프로젝트의</w:t>
            </w:r>
            <w:r>
              <w:rPr>
                <w:rFonts w:ascii="Consolas" w:eastAsia="맑은 고딕" w:hAnsi="Consolas"/>
                <w:color w:val="FFFFFF"/>
                <w:sz w:val="18"/>
              </w:rPr>
              <w:t xml:space="preserve"> </w:t>
            </w:r>
            <w:r>
              <w:rPr>
                <w:rFonts w:ascii="Consolas" w:eastAsia="맑은 고딕" w:hAnsi="Consolas"/>
                <w:color w:val="FFFFFF"/>
                <w:sz w:val="18"/>
              </w:rPr>
              <w:t>목적을</w:t>
            </w:r>
            <w:r>
              <w:rPr>
                <w:rFonts w:ascii="Consolas" w:eastAsia="맑은 고딕" w:hAnsi="Consolas"/>
                <w:color w:val="FFFFFF"/>
                <w:sz w:val="18"/>
              </w:rPr>
              <w:t xml:space="preserve"> 5</w:t>
            </w:r>
            <w:r>
              <w:rPr>
                <w:rFonts w:ascii="Consolas" w:eastAsia="맑은 고딕" w:hAnsi="Consolas"/>
                <w:color w:val="FFFFFF"/>
                <w:sz w:val="18"/>
              </w:rPr>
              <w:t>줄로</w:t>
            </w:r>
            <w:r>
              <w:rPr>
                <w:rFonts w:ascii="Consolas" w:eastAsia="맑은 고딕" w:hAnsi="Consolas"/>
                <w:color w:val="FFFFFF"/>
                <w:sz w:val="18"/>
              </w:rPr>
              <w:t xml:space="preserve"> </w:t>
            </w:r>
            <w:r>
              <w:rPr>
                <w:rFonts w:ascii="Consolas" w:eastAsia="맑은 고딕" w:hAnsi="Consolas"/>
                <w:color w:val="FFFFFF"/>
                <w:sz w:val="18"/>
              </w:rPr>
              <w:t>요약해줘</w:t>
            </w:r>
            <w:r>
              <w:rPr>
                <w:rFonts w:ascii="Consolas" w:eastAsia="맑은 고딕" w:hAnsi="Consolas"/>
                <w:color w:val="FFFFFF"/>
                <w:sz w:val="18"/>
              </w:rPr>
              <w:t>."</w:t>
            </w:r>
            <w:r>
              <w:rPr>
                <w:rFonts w:ascii="Consolas" w:eastAsia="맑은 고딕" w:hAnsi="Consolas"/>
                <w:color w:val="FFFFFF"/>
                <w:sz w:val="18"/>
              </w:rPr>
              <w:br/>
              <w:t xml:space="preserve">codex exec --skip-git-repo-check "@src/utils/math_utils.py </w:t>
            </w:r>
            <w:r>
              <w:rPr>
                <w:rFonts w:ascii="Consolas" w:eastAsia="맑은 고딕" w:hAnsi="Consolas"/>
                <w:color w:val="FFFFFF"/>
                <w:sz w:val="18"/>
              </w:rPr>
              <w:t>잠재적인</w:t>
            </w:r>
            <w:r>
              <w:rPr>
                <w:rFonts w:ascii="Consolas" w:eastAsia="맑은 고딕" w:hAnsi="Consolas"/>
                <w:color w:val="FFFFFF"/>
                <w:sz w:val="18"/>
              </w:rPr>
              <w:t xml:space="preserve"> </w:t>
            </w:r>
            <w:r>
              <w:rPr>
                <w:rFonts w:ascii="Consolas" w:eastAsia="맑은 고딕" w:hAnsi="Consolas"/>
                <w:color w:val="FFFFFF"/>
                <w:sz w:val="18"/>
              </w:rPr>
              <w:t>버그와</w:t>
            </w:r>
            <w:r>
              <w:rPr>
                <w:rFonts w:ascii="Consolas" w:eastAsia="맑은 고딕" w:hAnsi="Consolas"/>
                <w:color w:val="FFFFFF"/>
                <w:sz w:val="18"/>
              </w:rPr>
              <w:t xml:space="preserve"> </w:t>
            </w:r>
            <w:r>
              <w:rPr>
                <w:rFonts w:ascii="Consolas" w:eastAsia="맑은 고딕" w:hAnsi="Consolas"/>
                <w:color w:val="FFFFFF"/>
                <w:sz w:val="18"/>
              </w:rPr>
              <w:t>경계</w:t>
            </w:r>
            <w:r>
              <w:rPr>
                <w:rFonts w:ascii="Consolas" w:eastAsia="맑은 고딕" w:hAnsi="Consolas"/>
                <w:color w:val="FFFFFF"/>
                <w:sz w:val="18"/>
              </w:rPr>
              <w:t xml:space="preserve"> </w:t>
            </w:r>
            <w:r>
              <w:rPr>
                <w:rFonts w:ascii="Consolas" w:eastAsia="맑은 고딕" w:hAnsi="Consolas"/>
                <w:color w:val="FFFFFF"/>
                <w:sz w:val="18"/>
              </w:rPr>
              <w:t>조건을</w:t>
            </w:r>
            <w:r>
              <w:rPr>
                <w:rFonts w:ascii="Consolas" w:eastAsia="맑은 고딕" w:hAnsi="Consolas"/>
                <w:color w:val="FFFFFF"/>
                <w:sz w:val="18"/>
              </w:rPr>
              <w:t xml:space="preserve"> </w:t>
            </w:r>
            <w:r>
              <w:rPr>
                <w:rFonts w:ascii="Consolas" w:eastAsia="맑은 고딕" w:hAnsi="Consolas"/>
                <w:color w:val="FFFFFF"/>
                <w:sz w:val="18"/>
              </w:rPr>
              <w:t>찾아줘</w:t>
            </w:r>
            <w:r>
              <w:rPr>
                <w:rFonts w:ascii="Consolas" w:eastAsia="맑은 고딕" w:hAnsi="Consolas"/>
                <w:color w:val="FFFFFF"/>
                <w:sz w:val="18"/>
              </w:rPr>
              <w:t>."</w:t>
            </w:r>
          </w:p>
        </w:tc>
      </w:tr>
    </w:tbl>
    <w:p w14:paraId="7D635235" w14:textId="77777777" w:rsidR="008D18C4" w:rsidRDefault="008D18C4" w:rsidP="008D18C4">
      <w:pPr>
        <w:spacing w:after="160"/>
      </w:pPr>
    </w:p>
    <w:p w14:paraId="6655A44D" w14:textId="77777777" w:rsidR="008D18C4" w:rsidRDefault="008D18C4" w:rsidP="008D18C4">
      <w:pPr>
        <w:pStyle w:val="40"/>
      </w:pPr>
      <w:r>
        <w:rPr>
          <w:b/>
          <w:sz w:val="22"/>
        </w:rPr>
        <w:t>③ @경로 — 특정 파일을 Codex에게 정확히 지정</w:t>
      </w:r>
    </w:p>
    <w:p w14:paraId="7E8D1149" w14:textId="77777777" w:rsidR="008D18C4" w:rsidRDefault="008D18C4" w:rsidP="008D18C4">
      <w:pPr>
        <w:spacing w:after="160" w:line="324" w:lineRule="auto"/>
      </w:pPr>
      <w:r>
        <w:rPr>
          <w:rFonts w:ascii="맑은 고딕" w:eastAsia="맑은 고딕" w:hAnsi="맑은 고딕"/>
          <w:sz w:val="22"/>
        </w:rPr>
        <w:t>이번 프로젝트에서 가장 많이 쓰는 기능이다. 파일 경로 앞에 @ 를 붙이면 그 파일 내용을 컨텍스트로 넘긴다. (세션 안에서 입력)</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258D75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4DD0C44"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F2C522A" w14:textId="77777777" w:rsidR="008D18C4" w:rsidRDefault="008D18C4" w:rsidP="00B2233D">
            <w:r>
              <w:rPr>
                <w:rFonts w:ascii="Consolas" w:eastAsia="맑은 고딕" w:hAnsi="Consolas"/>
                <w:color w:val="FFFFFF"/>
                <w:sz w:val="18"/>
              </w:rPr>
              <w:t xml:space="preserve">&gt; @README.md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문서를</w:t>
            </w:r>
            <w:r>
              <w:rPr>
                <w:rFonts w:ascii="Consolas" w:eastAsia="맑은 고딕" w:hAnsi="Consolas"/>
                <w:color w:val="FFFFFF"/>
                <w:sz w:val="18"/>
              </w:rPr>
              <w:t xml:space="preserve"> </w:t>
            </w:r>
            <w:r>
              <w:rPr>
                <w:rFonts w:ascii="Consolas" w:eastAsia="맑은 고딕" w:hAnsi="Consolas"/>
                <w:color w:val="FFFFFF"/>
                <w:sz w:val="18"/>
              </w:rPr>
              <w:t>요약해줘</w:t>
            </w:r>
            <w:r>
              <w:rPr>
                <w:rFonts w:ascii="Consolas" w:eastAsia="맑은 고딕" w:hAnsi="Consolas"/>
                <w:color w:val="FFFFFF"/>
                <w:sz w:val="18"/>
              </w:rPr>
              <w:t>.</w:t>
            </w:r>
            <w:r>
              <w:rPr>
                <w:rFonts w:ascii="Consolas" w:eastAsia="맑은 고딕" w:hAnsi="Consolas"/>
                <w:color w:val="FFFFFF"/>
                <w:sz w:val="18"/>
              </w:rPr>
              <w:br/>
              <w:t xml:space="preserve">&gt; @src/config.py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파일의</w:t>
            </w:r>
            <w:r>
              <w:rPr>
                <w:rFonts w:ascii="Consolas" w:eastAsia="맑은 고딕" w:hAnsi="Consolas"/>
                <w:color w:val="FFFFFF"/>
                <w:sz w:val="18"/>
              </w:rPr>
              <w:t xml:space="preserve"> </w:t>
            </w:r>
            <w:r>
              <w:rPr>
                <w:rFonts w:ascii="Consolas" w:eastAsia="맑은 고딕" w:hAnsi="Consolas"/>
                <w:color w:val="FFFFFF"/>
                <w:sz w:val="18"/>
              </w:rPr>
              <w:t>역할을</w:t>
            </w:r>
            <w:r>
              <w:rPr>
                <w:rFonts w:ascii="Consolas" w:eastAsia="맑은 고딕" w:hAnsi="Consolas"/>
                <w:color w:val="FFFFFF"/>
                <w:sz w:val="18"/>
              </w:rPr>
              <w:t xml:space="preserve"> </w:t>
            </w:r>
            <w:r>
              <w:rPr>
                <w:rFonts w:ascii="Consolas" w:eastAsia="맑은 고딕" w:hAnsi="Consolas"/>
                <w:color w:val="FFFFFF"/>
                <w:sz w:val="18"/>
              </w:rPr>
              <w:t>설명해줘</w:t>
            </w:r>
            <w:r>
              <w:rPr>
                <w:rFonts w:ascii="Consolas" w:eastAsia="맑은 고딕" w:hAnsi="Consolas"/>
                <w:color w:val="FFFFFF"/>
                <w:sz w:val="18"/>
              </w:rPr>
              <w:t>.</w:t>
            </w:r>
            <w:r>
              <w:rPr>
                <w:rFonts w:ascii="Consolas" w:eastAsia="맑은 고딕" w:hAnsi="Consolas"/>
                <w:color w:val="FFFFFF"/>
                <w:sz w:val="18"/>
              </w:rPr>
              <w:br/>
              <w:t xml:space="preserve">&gt; @src/utils/math_utils.py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함수별로</w:t>
            </w:r>
            <w:r>
              <w:rPr>
                <w:rFonts w:ascii="Consolas" w:eastAsia="맑은 고딕" w:hAnsi="Consolas"/>
                <w:color w:val="FFFFFF"/>
                <w:sz w:val="18"/>
              </w:rPr>
              <w:t xml:space="preserve"> </w:t>
            </w:r>
            <w:r>
              <w:rPr>
                <w:rFonts w:ascii="Consolas" w:eastAsia="맑은 고딕" w:hAnsi="Consolas"/>
                <w:color w:val="FFFFFF"/>
                <w:sz w:val="18"/>
              </w:rPr>
              <w:t>정상</w:t>
            </w:r>
            <w:r>
              <w:rPr>
                <w:rFonts w:ascii="Consolas" w:eastAsia="맑은 고딕" w:hAnsi="Consolas"/>
                <w:color w:val="FFFFFF"/>
                <w:sz w:val="18"/>
              </w:rPr>
              <w:t xml:space="preserve"> </w:t>
            </w:r>
            <w:r>
              <w:rPr>
                <w:rFonts w:ascii="Consolas" w:eastAsia="맑은 고딕" w:hAnsi="Consolas"/>
                <w:color w:val="FFFFFF"/>
                <w:sz w:val="18"/>
              </w:rPr>
              <w:t>케이스와</w:t>
            </w:r>
            <w:r>
              <w:rPr>
                <w:rFonts w:ascii="Consolas" w:eastAsia="맑은 고딕" w:hAnsi="Consolas"/>
                <w:color w:val="FFFFFF"/>
                <w:sz w:val="18"/>
              </w:rPr>
              <w:t xml:space="preserve"> </w:t>
            </w:r>
            <w:r>
              <w:rPr>
                <w:rFonts w:ascii="Consolas" w:eastAsia="맑은 고딕" w:hAnsi="Consolas"/>
                <w:color w:val="FFFFFF"/>
                <w:sz w:val="18"/>
              </w:rPr>
              <w:t>경계값</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케이스를</w:t>
            </w:r>
            <w:r>
              <w:rPr>
                <w:rFonts w:ascii="Consolas" w:eastAsia="맑은 고딕" w:hAnsi="Consolas"/>
                <w:color w:val="FFFFFF"/>
                <w:sz w:val="18"/>
              </w:rPr>
              <w:t xml:space="preserve"> </w:t>
            </w:r>
            <w:r>
              <w:rPr>
                <w:rFonts w:ascii="Consolas" w:eastAsia="맑은 고딕" w:hAnsi="Consolas"/>
                <w:color w:val="FFFFFF"/>
                <w:sz w:val="18"/>
              </w:rPr>
              <w:t>제안해줘</w:t>
            </w:r>
            <w:r>
              <w:rPr>
                <w:rFonts w:ascii="Consolas" w:eastAsia="맑은 고딕" w:hAnsi="Consolas"/>
                <w:color w:val="FFFFFF"/>
                <w:sz w:val="18"/>
              </w:rPr>
              <w:t>.</w:t>
            </w:r>
          </w:p>
        </w:tc>
      </w:tr>
    </w:tbl>
    <w:p w14:paraId="354A2CC0" w14:textId="77777777" w:rsidR="008D18C4" w:rsidRDefault="008D18C4" w:rsidP="008D18C4">
      <w:pPr>
        <w:spacing w:after="160"/>
      </w:pPr>
    </w:p>
    <w:p w14:paraId="79A39D29" w14:textId="77777777" w:rsidR="008D18C4" w:rsidRDefault="008D18C4" w:rsidP="008D18C4">
      <w:pPr>
        <w:spacing w:after="160" w:line="324" w:lineRule="auto"/>
      </w:pPr>
      <w:r>
        <w:rPr>
          <w:rFonts w:ascii="맑은 고딕" w:eastAsia="맑은 고딕" w:hAnsi="맑은 고딕"/>
          <w:sz w:val="22"/>
        </w:rPr>
        <w:t>특히 divide(10, 0) 은 ValueError 가 발생해야 함을 Codex가 짚어 준다.</w:t>
      </w:r>
    </w:p>
    <w:p w14:paraId="14D11ED0" w14:textId="77777777" w:rsidR="008D18C4" w:rsidRDefault="008D18C4" w:rsidP="008D18C4">
      <w:pPr>
        <w:pStyle w:val="40"/>
      </w:pPr>
      <w:r>
        <w:rPr>
          <w:b/>
          <w:sz w:val="22"/>
        </w:rPr>
        <w:t>④ 여러 파일을 동시에 @로 참조</w:t>
      </w:r>
    </w:p>
    <w:p w14:paraId="3597E136" w14:textId="77777777" w:rsidR="008D18C4" w:rsidRDefault="008D18C4" w:rsidP="008D18C4">
      <w:pPr>
        <w:spacing w:after="160" w:line="324" w:lineRule="auto"/>
      </w:pPr>
      <w:r>
        <w:rPr>
          <w:rFonts w:ascii="맑은 고딕" w:eastAsia="맑은 고딕" w:hAnsi="맑은 고딕"/>
          <w:sz w:val="22"/>
        </w:rPr>
        <w:t>@를 여러 개 나열하면 파일들의 관계를 한 번에 분석시킬 수 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B67B10A"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EA7B1AE"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2582A9E" w14:textId="77777777" w:rsidR="008D18C4" w:rsidRDefault="008D18C4" w:rsidP="00B2233D">
            <w:r>
              <w:rPr>
                <w:rFonts w:ascii="Consolas" w:eastAsia="맑은 고딕" w:hAnsi="Consolas"/>
                <w:color w:val="FFFFFF"/>
                <w:sz w:val="18"/>
              </w:rPr>
              <w:t xml:space="preserve">&gt; @src/main.py @src/utils/math_utils.py </w:t>
            </w:r>
            <w:r>
              <w:rPr>
                <w:rFonts w:ascii="Consolas" w:eastAsia="맑은 고딕" w:hAnsi="Consolas"/>
                <w:color w:val="FFFFFF"/>
                <w:sz w:val="18"/>
              </w:rPr>
              <w:t>두</w:t>
            </w:r>
            <w:r>
              <w:rPr>
                <w:rFonts w:ascii="Consolas" w:eastAsia="맑은 고딕" w:hAnsi="Consolas"/>
                <w:color w:val="FFFFFF"/>
                <w:sz w:val="18"/>
              </w:rPr>
              <w:t xml:space="preserve"> </w:t>
            </w:r>
            <w:r>
              <w:rPr>
                <w:rFonts w:ascii="Consolas" w:eastAsia="맑은 고딕" w:hAnsi="Consolas"/>
                <w:color w:val="FFFFFF"/>
                <w:sz w:val="18"/>
              </w:rPr>
              <w:t>파일이</w:t>
            </w:r>
            <w:r>
              <w:rPr>
                <w:rFonts w:ascii="Consolas" w:eastAsia="맑은 고딕" w:hAnsi="Consolas"/>
                <w:color w:val="FFFFFF"/>
                <w:sz w:val="18"/>
              </w:rPr>
              <w:t xml:space="preserve"> </w:t>
            </w:r>
            <w:r>
              <w:rPr>
                <w:rFonts w:ascii="Consolas" w:eastAsia="맑은 고딕" w:hAnsi="Consolas"/>
                <w:color w:val="FFFFFF"/>
                <w:sz w:val="18"/>
              </w:rPr>
              <w:t>어떻게</w:t>
            </w:r>
            <w:r>
              <w:rPr>
                <w:rFonts w:ascii="Consolas" w:eastAsia="맑은 고딕" w:hAnsi="Consolas"/>
                <w:color w:val="FFFFFF"/>
                <w:sz w:val="18"/>
              </w:rPr>
              <w:t xml:space="preserve"> </w:t>
            </w:r>
            <w:r>
              <w:rPr>
                <w:rFonts w:ascii="Consolas" w:eastAsia="맑은 고딕" w:hAnsi="Consolas"/>
                <w:color w:val="FFFFFF"/>
                <w:sz w:val="18"/>
              </w:rPr>
              <w:t>연결되어</w:t>
            </w:r>
            <w:r>
              <w:rPr>
                <w:rFonts w:ascii="Consolas" w:eastAsia="맑은 고딕" w:hAnsi="Consolas"/>
                <w:color w:val="FFFFFF"/>
                <w:sz w:val="18"/>
              </w:rPr>
              <w:t xml:space="preserve"> </w:t>
            </w:r>
            <w:r>
              <w:rPr>
                <w:rFonts w:ascii="Consolas" w:eastAsia="맑은 고딕" w:hAnsi="Consolas"/>
                <w:color w:val="FFFFFF"/>
                <w:sz w:val="18"/>
              </w:rPr>
              <w:t>있는지</w:t>
            </w:r>
            <w:r>
              <w:rPr>
                <w:rFonts w:ascii="Consolas" w:eastAsia="맑은 고딕" w:hAnsi="Consolas"/>
                <w:color w:val="FFFFFF"/>
                <w:sz w:val="18"/>
              </w:rPr>
              <w:t xml:space="preserve"> </w:t>
            </w:r>
            <w:r>
              <w:rPr>
                <w:rFonts w:ascii="Consolas" w:eastAsia="맑은 고딕" w:hAnsi="Consolas"/>
                <w:color w:val="FFFFFF"/>
                <w:sz w:val="18"/>
              </w:rPr>
              <w:t>설명해줘</w:t>
            </w:r>
            <w:r>
              <w:rPr>
                <w:rFonts w:ascii="Consolas" w:eastAsia="맑은 고딕" w:hAnsi="Consolas"/>
                <w:color w:val="FFFFFF"/>
                <w:sz w:val="18"/>
              </w:rPr>
              <w:t>.</w:t>
            </w:r>
            <w:r>
              <w:rPr>
                <w:rFonts w:ascii="Consolas" w:eastAsia="맑은 고딕" w:hAnsi="Consolas"/>
                <w:color w:val="FFFFFF"/>
                <w:sz w:val="18"/>
              </w:rPr>
              <w:br/>
              <w:t xml:space="preserve">&gt; @src/config.py @src/utils/math_utils.py @src/main.py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프로그램의</w:t>
            </w:r>
            <w:r>
              <w:rPr>
                <w:rFonts w:ascii="Consolas" w:eastAsia="맑은 고딕" w:hAnsi="Consolas"/>
                <w:color w:val="FFFFFF"/>
                <w:sz w:val="18"/>
              </w:rPr>
              <w:t xml:space="preserve"> </w:t>
            </w:r>
            <w:r>
              <w:rPr>
                <w:rFonts w:ascii="Consolas" w:eastAsia="맑은 고딕" w:hAnsi="Consolas"/>
                <w:color w:val="FFFFFF"/>
                <w:sz w:val="18"/>
              </w:rPr>
              <w:t>전체</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흐름을</w:t>
            </w:r>
            <w:r>
              <w:rPr>
                <w:rFonts w:ascii="Consolas" w:eastAsia="맑은 고딕" w:hAnsi="Consolas"/>
                <w:color w:val="FFFFFF"/>
                <w:sz w:val="18"/>
              </w:rPr>
              <w:t xml:space="preserve"> </w:t>
            </w:r>
            <w:r>
              <w:rPr>
                <w:rFonts w:ascii="Consolas" w:eastAsia="맑은 고딕" w:hAnsi="Consolas"/>
                <w:color w:val="FFFFFF"/>
                <w:sz w:val="18"/>
              </w:rPr>
              <w:t>분석해줘</w:t>
            </w:r>
            <w:r>
              <w:rPr>
                <w:rFonts w:ascii="Consolas" w:eastAsia="맑은 고딕" w:hAnsi="Consolas"/>
                <w:color w:val="FFFFFF"/>
                <w:sz w:val="18"/>
              </w:rPr>
              <w:t>.</w:t>
            </w:r>
          </w:p>
        </w:tc>
      </w:tr>
    </w:tbl>
    <w:p w14:paraId="43FF849B" w14:textId="77777777" w:rsidR="008D18C4" w:rsidRDefault="008D18C4" w:rsidP="008D18C4">
      <w:pPr>
        <w:spacing w:after="160"/>
      </w:pPr>
    </w:p>
    <w:p w14:paraId="3C8EFC16" w14:textId="77777777" w:rsidR="008D18C4" w:rsidRDefault="008D18C4" w:rsidP="008D18C4">
      <w:pPr>
        <w:pStyle w:val="40"/>
      </w:pPr>
      <w:r>
        <w:rPr>
          <w:b/>
          <w:sz w:val="22"/>
        </w:rPr>
        <w:t>⑤ 폴더 전체를 @로 참조</w:t>
      </w:r>
    </w:p>
    <w:p w14:paraId="5469A04C" w14:textId="77777777" w:rsidR="008D18C4" w:rsidRDefault="008D18C4" w:rsidP="008D18C4">
      <w:pPr>
        <w:spacing w:after="160" w:line="324" w:lineRule="auto"/>
      </w:pPr>
      <w:r>
        <w:rPr>
          <w:rFonts w:ascii="맑은 고딕" w:eastAsia="맑은 고딕" w:hAnsi="맑은 고딕"/>
          <w:sz w:val="22"/>
        </w:rPr>
        <w:t>파일 하나가 아니라 폴더 전체를 넘길 수도 있다. SRP(단일 책임 원칙) 관점으로 구조를 평가시키면 좋은 연습이 된다.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9F9CD6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337684F"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FA9A3B3" w14:textId="77777777" w:rsidR="008D18C4" w:rsidRDefault="008D18C4" w:rsidP="00B2233D">
            <w:r>
              <w:rPr>
                <w:rFonts w:ascii="Consolas" w:eastAsia="맑은 고딕" w:hAnsi="Consolas"/>
                <w:color w:val="FFFFFF"/>
                <w:sz w:val="18"/>
              </w:rPr>
              <w:t xml:space="preserve">&gt; @src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폴더의</w:t>
            </w:r>
            <w:r>
              <w:rPr>
                <w:rFonts w:ascii="Consolas" w:eastAsia="맑은 고딕" w:hAnsi="Consolas"/>
                <w:color w:val="FFFFFF"/>
                <w:sz w:val="18"/>
              </w:rPr>
              <w:t xml:space="preserve"> </w:t>
            </w:r>
            <w:r>
              <w:rPr>
                <w:rFonts w:ascii="Consolas" w:eastAsia="맑은 고딕" w:hAnsi="Consolas"/>
                <w:color w:val="FFFFFF"/>
                <w:sz w:val="18"/>
              </w:rPr>
              <w:t>구조와</w:t>
            </w:r>
            <w:r>
              <w:rPr>
                <w:rFonts w:ascii="Consolas" w:eastAsia="맑은 고딕" w:hAnsi="Consolas"/>
                <w:color w:val="FFFFFF"/>
                <w:sz w:val="18"/>
              </w:rP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파일의</w:t>
            </w:r>
            <w:r>
              <w:rPr>
                <w:rFonts w:ascii="Consolas" w:eastAsia="맑은 고딕" w:hAnsi="Consolas"/>
                <w:color w:val="FFFFFF"/>
                <w:sz w:val="18"/>
              </w:rPr>
              <w:t xml:space="preserve"> </w:t>
            </w:r>
            <w:r>
              <w:rPr>
                <w:rFonts w:ascii="Consolas" w:eastAsia="맑은 고딕" w:hAnsi="Consolas"/>
                <w:color w:val="FFFFFF"/>
                <w:sz w:val="18"/>
              </w:rPr>
              <w:t>책임을</w:t>
            </w:r>
            <w:r>
              <w:rPr>
                <w:rFonts w:ascii="Consolas" w:eastAsia="맑은 고딕" w:hAnsi="Consolas"/>
                <w:color w:val="FFFFFF"/>
                <w:sz w:val="18"/>
              </w:rPr>
              <w:t xml:space="preserve"> </w:t>
            </w:r>
            <w:r>
              <w:rPr>
                <w:rFonts w:ascii="Consolas" w:eastAsia="맑은 고딕" w:hAnsi="Consolas"/>
                <w:color w:val="FFFFFF"/>
                <w:sz w:val="18"/>
              </w:rPr>
              <w:t>정리해줘</w:t>
            </w:r>
            <w:r>
              <w:rPr>
                <w:rFonts w:ascii="Consolas" w:eastAsia="맑은 고딕" w:hAnsi="Consolas"/>
                <w:color w:val="FFFFFF"/>
                <w:sz w:val="18"/>
              </w:rPr>
              <w:t>.</w:t>
            </w:r>
            <w:r>
              <w:rPr>
                <w:rFonts w:ascii="Consolas" w:eastAsia="맑은 고딕" w:hAnsi="Consolas"/>
                <w:color w:val="FFFFFF"/>
                <w:sz w:val="18"/>
              </w:rPr>
              <w:br/>
              <w:t>&gt; @src SRP(</w:t>
            </w:r>
            <w:r>
              <w:rPr>
                <w:rFonts w:ascii="Consolas" w:eastAsia="맑은 고딕" w:hAnsi="Consolas"/>
                <w:color w:val="FFFFFF"/>
                <w:sz w:val="18"/>
              </w:rPr>
              <w:t>단일</w:t>
            </w:r>
            <w:r>
              <w:rPr>
                <w:rFonts w:ascii="Consolas" w:eastAsia="맑은 고딕" w:hAnsi="Consolas"/>
                <w:color w:val="FFFFFF"/>
                <w:sz w:val="18"/>
              </w:rPr>
              <w:t xml:space="preserve"> </w:t>
            </w:r>
            <w:r>
              <w:rPr>
                <w:rFonts w:ascii="Consolas" w:eastAsia="맑은 고딕" w:hAnsi="Consolas"/>
                <w:color w:val="FFFFFF"/>
                <w:sz w:val="18"/>
              </w:rPr>
              <w:t>책임</w:t>
            </w:r>
            <w:r>
              <w:rPr>
                <w:rFonts w:ascii="Consolas" w:eastAsia="맑은 고딕" w:hAnsi="Consolas"/>
                <w:color w:val="FFFFFF"/>
                <w:sz w:val="18"/>
              </w:rPr>
              <w:t xml:space="preserve"> </w:t>
            </w:r>
            <w:r>
              <w:rPr>
                <w:rFonts w:ascii="Consolas" w:eastAsia="맑은 고딕" w:hAnsi="Consolas"/>
                <w:color w:val="FFFFFF"/>
                <w:sz w:val="18"/>
              </w:rPr>
              <w:t>원칙</w:t>
            </w:r>
            <w:r>
              <w:rPr>
                <w:rFonts w:ascii="Consolas" w:eastAsia="맑은 고딕" w:hAnsi="Consolas"/>
                <w:color w:val="FFFFFF"/>
                <w:sz w:val="18"/>
              </w:rPr>
              <w:t xml:space="preserve">) </w:t>
            </w:r>
            <w:r>
              <w:rPr>
                <w:rFonts w:ascii="Consolas" w:eastAsia="맑은 고딕" w:hAnsi="Consolas"/>
                <w:color w:val="FFFFFF"/>
                <w:sz w:val="18"/>
              </w:rPr>
              <w:t>관점에서</w:t>
            </w:r>
            <w:r>
              <w:rPr>
                <w:rFonts w:ascii="Consolas" w:eastAsia="맑은 고딕" w:hAnsi="Consolas"/>
                <w:color w:val="FFFFFF"/>
                <w:sz w:val="18"/>
              </w:rPr>
              <w:t xml:space="preserve">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구조를</w:t>
            </w:r>
            <w:r>
              <w:rPr>
                <w:rFonts w:ascii="Consolas" w:eastAsia="맑은 고딕" w:hAnsi="Consolas"/>
                <w:color w:val="FFFFFF"/>
                <w:sz w:val="18"/>
              </w:rPr>
              <w:t xml:space="preserve"> </w:t>
            </w:r>
            <w:r>
              <w:rPr>
                <w:rFonts w:ascii="Consolas" w:eastAsia="맑은 고딕" w:hAnsi="Consolas"/>
                <w:color w:val="FFFFFF"/>
                <w:sz w:val="18"/>
              </w:rPr>
              <w:t>평가해줘</w:t>
            </w:r>
            <w:r>
              <w:rPr>
                <w:rFonts w:ascii="Consolas" w:eastAsia="맑은 고딕" w:hAnsi="Consolas"/>
                <w:color w:val="FFFFFF"/>
                <w:sz w:val="18"/>
              </w:rPr>
              <w:t>.</w:t>
            </w:r>
          </w:p>
        </w:tc>
      </w:tr>
    </w:tbl>
    <w:p w14:paraId="1F49341F" w14:textId="77777777" w:rsidR="008D18C4" w:rsidRDefault="008D18C4" w:rsidP="008D18C4">
      <w:pPr>
        <w:spacing w:after="160"/>
      </w:pPr>
    </w:p>
    <w:p w14:paraId="566144FB" w14:textId="77777777" w:rsidR="008D18C4" w:rsidRDefault="008D18C4" w:rsidP="008D18C4">
      <w:pPr>
        <w:pStyle w:val="40"/>
      </w:pPr>
      <w:r>
        <w:rPr>
          <w:b/>
          <w:sz w:val="22"/>
        </w:rPr>
        <w:t>⑥ !명령 — Codex 안에서 실제 터미널 명령 실행</w:t>
      </w:r>
    </w:p>
    <w:p w14:paraId="6CA0221B" w14:textId="77777777" w:rsidR="008D18C4" w:rsidRDefault="008D18C4" w:rsidP="008D18C4">
      <w:pPr>
        <w:spacing w:after="160" w:line="324" w:lineRule="auto"/>
      </w:pPr>
      <w:r>
        <w:rPr>
          <w:rFonts w:ascii="맑은 고딕" w:eastAsia="맑은 고딕" w:hAnsi="맑은 고딕"/>
          <w:sz w:val="22"/>
        </w:rPr>
        <w:t>세션 안에서 맨 앞에 ! 를 붙이면, 평소 터미널에서 쓰던 명령을 그대로 실행한다.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C665A7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5649463E"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41889AB" w14:textId="77777777" w:rsidR="008D18C4" w:rsidRDefault="008D18C4" w:rsidP="00B2233D">
            <w:r>
              <w:rPr>
                <w:rFonts w:ascii="Consolas" w:eastAsia="맑은 고딕" w:hAnsi="Consolas"/>
                <w:color w:val="FFFFFF"/>
                <w:sz w:val="18"/>
              </w:rPr>
              <w:t>&gt; !python -m src.main</w:t>
            </w:r>
          </w:p>
        </w:tc>
      </w:tr>
    </w:tbl>
    <w:p w14:paraId="0DA92594" w14:textId="77777777" w:rsidR="008D18C4" w:rsidRDefault="008D18C4" w:rsidP="008D18C4">
      <w:pPr>
        <w:spacing w:after="160"/>
      </w:pPr>
    </w:p>
    <w:p w14:paraId="2D1367E6" w14:textId="77777777" w:rsidR="008D18C4" w:rsidRDefault="008D18C4" w:rsidP="008D18C4">
      <w:pPr>
        <w:pStyle w:val="40"/>
      </w:pPr>
      <w:r>
        <w:rPr>
          <w:b/>
          <w:sz w:val="22"/>
        </w:rPr>
        <w:lastRenderedPageBreak/>
        <w:t>⑦ 코드 분석(@)과 실행(!)을 함께 쓰기</w:t>
      </w:r>
    </w:p>
    <w:p w14:paraId="5C85A0D2" w14:textId="77777777" w:rsidR="008D18C4" w:rsidRDefault="008D18C4" w:rsidP="008D18C4">
      <w:pPr>
        <w:spacing w:after="160" w:line="324" w:lineRule="auto"/>
      </w:pPr>
      <w:r>
        <w:rPr>
          <w:rFonts w:ascii="맑은 고딕" w:eastAsia="맑은 고딕" w:hAnsi="맑은 고딕"/>
          <w:sz w:val="22"/>
        </w:rPr>
        <w:t>코드 분석(@)과 실제 실행(!)을 오가며 결과를 검증한다. 이 패턴이 이후 모든 실습의 기본이 된다.</w:t>
      </w:r>
    </w:p>
    <w:p w14:paraId="0D776FF5" w14:textId="77777777" w:rsidR="008D18C4" w:rsidRDefault="008D18C4" w:rsidP="008D18C4">
      <w:pPr>
        <w:pStyle w:val="40"/>
      </w:pPr>
      <w:r>
        <w:rPr>
          <w:b/>
          <w:sz w:val="22"/>
        </w:rPr>
        <w:t>⑧ Python 문법 검사</w:t>
      </w:r>
    </w:p>
    <w:p w14:paraId="3A0ED169" w14:textId="77777777" w:rsidR="008D18C4" w:rsidRDefault="008D18C4" w:rsidP="008D18C4">
      <w:pPr>
        <w:spacing w:after="160" w:line="324" w:lineRule="auto"/>
      </w:pPr>
      <w:r>
        <w:rPr>
          <w:rFonts w:ascii="맑은 고딕" w:eastAsia="맑은 고딕" w:hAnsi="맑은 고딕"/>
          <w:sz w:val="22"/>
        </w:rPr>
        <w:t>Python에는 필수 빌드 과정이 없지만, 비슷한 실습으로 문법 검사를 사용할 수 있다. compileall 로 문법 오류가 없는지 확인한다.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A2B5CF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58486F4"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83A285E" w14:textId="77777777" w:rsidR="008D18C4" w:rsidRDefault="008D18C4" w:rsidP="00B2233D">
            <w:r>
              <w:rPr>
                <w:rFonts w:ascii="Consolas" w:eastAsia="맑은 고딕" w:hAnsi="Consolas"/>
                <w:color w:val="FFFFFF"/>
                <w:sz w:val="18"/>
              </w:rPr>
              <w:t>&gt; !python -m compileall src</w:t>
            </w:r>
            <w:r>
              <w:rPr>
                <w:rFonts w:ascii="Consolas" w:eastAsia="맑은 고딕" w:hAnsi="Consolas"/>
                <w:color w:val="FFFFFF"/>
                <w:sz w:val="18"/>
              </w:rPr>
              <w:br/>
              <w:t>&gt; !python -m src.main</w:t>
            </w:r>
          </w:p>
        </w:tc>
      </w:tr>
    </w:tbl>
    <w:p w14:paraId="4C994545" w14:textId="77777777" w:rsidR="008D18C4" w:rsidRDefault="008D18C4" w:rsidP="008D18C4">
      <w:pPr>
        <w:spacing w:after="160"/>
      </w:pPr>
    </w:p>
    <w:p w14:paraId="2F0338FE" w14:textId="77777777" w:rsidR="008D18C4" w:rsidRDefault="008D18C4" w:rsidP="008D18C4">
      <w:pPr>
        <w:pStyle w:val="40"/>
      </w:pPr>
      <w:r>
        <w:rPr>
          <w:b/>
          <w:sz w:val="22"/>
        </w:rPr>
        <w:t>⑨ 추천하는 ! 연습 명령 모음</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76797D0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29AE2258"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8685B0B" w14:textId="77777777" w:rsidR="008D18C4" w:rsidRDefault="008D18C4" w:rsidP="00B2233D">
            <w:r>
              <w:rPr>
                <w:rFonts w:ascii="Consolas" w:eastAsia="맑은 고딕" w:hAnsi="Consolas"/>
                <w:color w:val="FFFFFF"/>
                <w:sz w:val="18"/>
              </w:rPr>
              <w:t xml:space="preserve">&gt; !python -m src.main          # </w:t>
            </w:r>
            <w:r>
              <w:rPr>
                <w:rFonts w:ascii="Consolas" w:eastAsia="맑은 고딕" w:hAnsi="Consolas"/>
                <w:color w:val="FFFFFF"/>
                <w:sz w:val="18"/>
              </w:rPr>
              <w:t>프로그램</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br/>
              <w:t xml:space="preserve">&gt; !python -m compileall src    # Python </w:t>
            </w:r>
            <w:r>
              <w:rPr>
                <w:rFonts w:ascii="Consolas" w:eastAsia="맑은 고딕" w:hAnsi="Consolas"/>
                <w:color w:val="FFFFFF"/>
                <w:sz w:val="18"/>
              </w:rPr>
              <w:t>문법</w:t>
            </w:r>
            <w:r>
              <w:rPr>
                <w:rFonts w:ascii="Consolas" w:eastAsia="맑은 고딕" w:hAnsi="Consolas"/>
                <w:color w:val="FFFFFF"/>
                <w:sz w:val="18"/>
              </w:rPr>
              <w:t xml:space="preserve"> </w:t>
            </w:r>
            <w:r>
              <w:rPr>
                <w:rFonts w:ascii="Consolas" w:eastAsia="맑은 고딕" w:hAnsi="Consolas"/>
                <w:color w:val="FFFFFF"/>
                <w:sz w:val="18"/>
              </w:rPr>
              <w:t>검사</w:t>
            </w:r>
            <w:r>
              <w:rPr>
                <w:rFonts w:ascii="Consolas" w:eastAsia="맑은 고딕" w:hAnsi="Consolas"/>
                <w:color w:val="FFFFFF"/>
                <w:sz w:val="18"/>
              </w:rPr>
              <w:br/>
              <w:t xml:space="preserve">&gt; !python --version            # Python </w:t>
            </w:r>
            <w:r>
              <w:rPr>
                <w:rFonts w:ascii="Consolas" w:eastAsia="맑은 고딕" w:hAnsi="Consolas"/>
                <w:color w:val="FFFFFF"/>
                <w:sz w:val="18"/>
              </w:rPr>
              <w:t>버전</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br/>
              <w:t xml:space="preserve">&gt; !dir                         #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목록</w:t>
            </w:r>
            <w:r>
              <w:rPr>
                <w:rFonts w:ascii="Consolas" w:eastAsia="맑은 고딕" w:hAnsi="Consolas"/>
                <w:color w:val="FFFFFF"/>
                <w:sz w:val="18"/>
              </w:rPr>
              <w:t xml:space="preserve"> (macOS/Linux: !ls)</w:t>
            </w:r>
          </w:p>
        </w:tc>
      </w:tr>
    </w:tbl>
    <w:p w14:paraId="2DBD5832" w14:textId="77777777" w:rsidR="008D18C4" w:rsidRDefault="008D18C4" w:rsidP="008D18C4">
      <w:pPr>
        <w:spacing w:after="160"/>
      </w:pPr>
    </w:p>
    <w:p w14:paraId="53ED3EEB" w14:textId="77777777" w:rsidR="008D18C4" w:rsidRDefault="008D18C4" w:rsidP="008D18C4">
      <w:pPr>
        <w:pStyle w:val="40"/>
      </w:pPr>
      <w:r>
        <w:rPr>
          <w:b/>
          <w:sz w:val="22"/>
        </w:rPr>
        <w:t>⑩ @와 !를 결합하는 것이 핵심</w:t>
      </w:r>
    </w:p>
    <w:p w14:paraId="4F93A585" w14:textId="77777777" w:rsidR="008D18C4" w:rsidRDefault="008D18C4" w:rsidP="008D18C4">
      <w:pPr>
        <w:spacing w:after="160" w:line="324" w:lineRule="auto"/>
      </w:pPr>
      <w:r>
        <w:rPr>
          <w:rFonts w:ascii="맑은 고딕" w:eastAsia="맑은 고딕" w:hAnsi="맑은 고딕"/>
          <w:sz w:val="22"/>
        </w:rPr>
        <w:t>코드 확인 → AI 분석 → 문법 검사 → 실행 → 결과 → AI 검증으로 이어지는 순환이 Codex CLI를 유용하게 만든다.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1A3366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E41CB96"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6D2C2563" w14:textId="77777777" w:rsidR="008D18C4" w:rsidRDefault="008D18C4" w:rsidP="00B2233D">
            <w:r>
              <w:rPr>
                <w:rFonts w:ascii="Consolas" w:eastAsia="맑은 고딕" w:hAnsi="Consolas"/>
                <w:color w:val="FFFFFF"/>
                <w:sz w:val="18"/>
              </w:rPr>
              <w:t xml:space="preserve">&gt; @src/utils/math_utils.py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코드를</w:t>
            </w:r>
            <w:r>
              <w:rPr>
                <w:rFonts w:ascii="Consolas" w:eastAsia="맑은 고딕" w:hAnsi="Consolas"/>
                <w:color w:val="FFFFFF"/>
                <w:sz w:val="18"/>
              </w:rPr>
              <w:t xml:space="preserve"> </w:t>
            </w:r>
            <w:r>
              <w:rPr>
                <w:rFonts w:ascii="Consolas" w:eastAsia="맑은 고딕" w:hAnsi="Consolas"/>
                <w:color w:val="FFFFFF"/>
                <w:sz w:val="18"/>
              </w:rPr>
              <w:t>검토해줘</w:t>
            </w:r>
            <w:r>
              <w:rPr>
                <w:rFonts w:ascii="Consolas" w:eastAsia="맑은 고딕" w:hAnsi="Consolas"/>
                <w:color w:val="FFFFFF"/>
                <w:sz w:val="18"/>
              </w:rPr>
              <w:t>.</w:t>
            </w:r>
            <w:r>
              <w:rPr>
                <w:rFonts w:ascii="Consolas" w:eastAsia="맑은 고딕" w:hAnsi="Consolas"/>
                <w:color w:val="FFFFFF"/>
                <w:sz w:val="18"/>
              </w:rPr>
              <w:br/>
              <w:t>&gt; !python -m compileall src</w:t>
            </w:r>
            <w:r>
              <w:rPr>
                <w:rFonts w:ascii="Consolas" w:eastAsia="맑은 고딕" w:hAnsi="Consolas"/>
                <w:color w:val="FFFFFF"/>
                <w:sz w:val="18"/>
              </w:rPr>
              <w:br/>
              <w:t>&gt; !python -m src.main</w:t>
            </w:r>
            <w:r>
              <w:rPr>
                <w:rFonts w:ascii="Consolas" w:eastAsia="맑은 고딕" w:hAnsi="Consolas"/>
                <w:color w:val="FFFFFF"/>
                <w:sz w:val="18"/>
              </w:rPr>
              <w:br/>
              <w:t xml:space="preserve">&gt; </w:t>
            </w:r>
            <w:r>
              <w:rPr>
                <w:rFonts w:ascii="Consolas" w:eastAsia="맑은 고딕" w:hAnsi="Consolas"/>
                <w:color w:val="FFFFFF"/>
                <w:sz w:val="18"/>
              </w:rPr>
              <w:t>방금</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결과와</w:t>
            </w:r>
            <w:r>
              <w:rPr>
                <w:rFonts w:ascii="Consolas" w:eastAsia="맑은 고딕" w:hAnsi="Consolas"/>
                <w:color w:val="FFFFFF"/>
                <w:sz w:val="18"/>
              </w:rPr>
              <w:t xml:space="preserve"> @src/utils/math_utils.py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비교해</w:t>
            </w:r>
            <w:r>
              <w:rPr>
                <w:rFonts w:ascii="Consolas" w:eastAsia="맑은 고딕" w:hAnsi="Consolas"/>
                <w:color w:val="FFFFFF"/>
                <w:sz w:val="18"/>
              </w:rPr>
              <w:t xml:space="preserve"> </w:t>
            </w:r>
            <w:r>
              <w:rPr>
                <w:rFonts w:ascii="Consolas" w:eastAsia="맑은 고딕" w:hAnsi="Consolas"/>
                <w:color w:val="FFFFFF"/>
                <w:sz w:val="18"/>
              </w:rPr>
              <w:t>계산</w:t>
            </w:r>
            <w:r>
              <w:rPr>
                <w:rFonts w:ascii="Consolas" w:eastAsia="맑은 고딕" w:hAnsi="Consolas"/>
                <w:color w:val="FFFFFF"/>
                <w:sz w:val="18"/>
              </w:rPr>
              <w:t xml:space="preserve"> </w:t>
            </w:r>
            <w:r>
              <w:rPr>
                <w:rFonts w:ascii="Consolas" w:eastAsia="맑은 고딕" w:hAnsi="Consolas"/>
                <w:color w:val="FFFFFF"/>
                <w:sz w:val="18"/>
              </w:rPr>
              <w:t>결과가</w:t>
            </w:r>
            <w:r>
              <w:rPr>
                <w:rFonts w:ascii="Consolas" w:eastAsia="맑은 고딕" w:hAnsi="Consolas"/>
                <w:color w:val="FFFFFF"/>
                <w:sz w:val="18"/>
              </w:rPr>
              <w:t xml:space="preserve"> </w:t>
            </w:r>
            <w:r>
              <w:rPr>
                <w:rFonts w:ascii="Consolas" w:eastAsia="맑은 고딕" w:hAnsi="Consolas"/>
                <w:color w:val="FFFFFF"/>
                <w:sz w:val="18"/>
              </w:rPr>
              <w:t>올바른지</w:t>
            </w:r>
            <w:r>
              <w:rPr>
                <w:rFonts w:ascii="Consolas" w:eastAsia="맑은 고딕" w:hAnsi="Consolas"/>
                <w:color w:val="FFFFFF"/>
                <w:sz w:val="18"/>
              </w:rPr>
              <w:t xml:space="preserve"> </w:t>
            </w:r>
            <w:r>
              <w:rPr>
                <w:rFonts w:ascii="Consolas" w:eastAsia="맑은 고딕" w:hAnsi="Consolas"/>
                <w:color w:val="FFFFFF"/>
                <w:sz w:val="18"/>
              </w:rPr>
              <w:t>검증해줘</w:t>
            </w:r>
            <w:r>
              <w:rPr>
                <w:rFonts w:ascii="Consolas" w:eastAsia="맑은 고딕" w:hAnsi="Consolas"/>
                <w:color w:val="FFFFFF"/>
                <w:sz w:val="18"/>
              </w:rPr>
              <w:t>.</w:t>
            </w:r>
          </w:p>
        </w:tc>
      </w:tr>
    </w:tbl>
    <w:p w14:paraId="7D6A2B55" w14:textId="77777777" w:rsidR="008D18C4" w:rsidRDefault="008D18C4" w:rsidP="008D18C4">
      <w:pPr>
        <w:spacing w:after="160"/>
      </w:pPr>
    </w:p>
    <w:p w14:paraId="6D0D64FF" w14:textId="77777777" w:rsidR="008D18C4" w:rsidRDefault="008D18C4" w:rsidP="008D18C4">
      <w:pPr>
        <w:pStyle w:val="40"/>
      </w:pPr>
      <w:r>
        <w:rPr>
          <w:b/>
          <w:sz w:val="22"/>
        </w:rPr>
        <w:t>⑪ 실제 오류를 만들어 연습하기</w:t>
      </w:r>
    </w:p>
    <w:p w14:paraId="35E87410" w14:textId="77777777" w:rsidR="008D18C4" w:rsidRDefault="008D18C4" w:rsidP="008D18C4">
      <w:pPr>
        <w:spacing w:after="160" w:line="324" w:lineRule="auto"/>
      </w:pPr>
      <w:r>
        <w:rPr>
          <w:rFonts w:ascii="맑은 고딕" w:eastAsia="맑은 고딕" w:hAnsi="맑은 고딕"/>
          <w:sz w:val="22"/>
        </w:rPr>
        <w:t>divide 함수의 예외 상황을 물어보고, divide(10, 0) 을 직접 테스트하는 코드를 제안받는다.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70C160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1B9532B"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DB86BCB" w14:textId="77777777" w:rsidR="008D18C4" w:rsidRDefault="008D18C4" w:rsidP="00B2233D">
            <w:r>
              <w:rPr>
                <w:rFonts w:ascii="Consolas" w:eastAsia="맑은 고딕" w:hAnsi="Consolas"/>
                <w:color w:val="FFFFFF"/>
                <w:sz w:val="18"/>
              </w:rPr>
              <w:t xml:space="preserve">&gt; @src/utils/math_utils.py divide(10, 0) </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호출하면</w:t>
            </w:r>
            <w:r>
              <w:rPr>
                <w:rFonts w:ascii="Consolas" w:eastAsia="맑은 고딕" w:hAnsi="Consolas"/>
                <w:color w:val="FFFFFF"/>
                <w:sz w:val="18"/>
              </w:rPr>
              <w:t xml:space="preserve"> </w:t>
            </w:r>
            <w:r>
              <w:rPr>
                <w:rFonts w:ascii="Consolas" w:eastAsia="맑은 고딕" w:hAnsi="Consolas"/>
                <w:color w:val="FFFFFF"/>
                <w:sz w:val="18"/>
              </w:rPr>
              <w:t>어떻게</w:t>
            </w:r>
            <w:r>
              <w:rPr>
                <w:rFonts w:ascii="Consolas" w:eastAsia="맑은 고딕" w:hAnsi="Consolas"/>
                <w:color w:val="FFFFFF"/>
                <w:sz w:val="18"/>
              </w:rPr>
              <w:t xml:space="preserve"> </w:t>
            </w:r>
            <w:r>
              <w:rPr>
                <w:rFonts w:ascii="Consolas" w:eastAsia="맑은 고딕" w:hAnsi="Consolas"/>
                <w:color w:val="FFFFFF"/>
                <w:sz w:val="18"/>
              </w:rPr>
              <w:t>되는지</w:t>
            </w:r>
            <w:r>
              <w:rPr>
                <w:rFonts w:ascii="Consolas" w:eastAsia="맑은 고딕" w:hAnsi="Consolas"/>
                <w:color w:val="FFFFFF"/>
                <w:sz w:val="18"/>
              </w:rPr>
              <w:t xml:space="preserve"> </w:t>
            </w:r>
            <w:r>
              <w:rPr>
                <w:rFonts w:ascii="Consolas" w:eastAsia="맑은 고딕" w:hAnsi="Consolas"/>
                <w:color w:val="FFFFFF"/>
                <w:sz w:val="18"/>
              </w:rPr>
              <w:t>설명하고</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그</w:t>
            </w:r>
            <w:r>
              <w:rPr>
                <w:rFonts w:ascii="Consolas" w:eastAsia="맑은 고딕" w:hAnsi="Consolas"/>
                <w:color w:val="FFFFFF"/>
                <w:sz w:val="18"/>
              </w:rPr>
              <w:t xml:space="preserve"> </w:t>
            </w:r>
            <w:r>
              <w:rPr>
                <w:rFonts w:ascii="Consolas" w:eastAsia="맑은 고딕" w:hAnsi="Consolas"/>
                <w:color w:val="FFFFFF"/>
                <w:sz w:val="18"/>
              </w:rPr>
              <w:t>예외를</w:t>
            </w:r>
            <w:r>
              <w:rPr>
                <w:rFonts w:ascii="Consolas" w:eastAsia="맑은 고딕" w:hAnsi="Consolas"/>
                <w:color w:val="FFFFFF"/>
                <w:sz w:val="18"/>
              </w:rPr>
              <w:t xml:space="preserve"> </w:t>
            </w:r>
            <w:r>
              <w:rPr>
                <w:rFonts w:ascii="Consolas" w:eastAsia="맑은 고딕" w:hAnsi="Consolas"/>
                <w:color w:val="FFFFFF"/>
                <w:sz w:val="18"/>
              </w:rPr>
              <w:t>확인하는</w:t>
            </w:r>
            <w:r>
              <w:rPr>
                <w:rFonts w:ascii="Consolas" w:eastAsia="맑은 고딕" w:hAnsi="Consolas"/>
                <w:color w:val="FFFFFF"/>
                <w:sz w:val="18"/>
              </w:rPr>
              <w:t xml:space="preserve"> </w:t>
            </w:r>
            <w:r>
              <w:rPr>
                <w:rFonts w:ascii="Consolas" w:eastAsia="맑은 고딕" w:hAnsi="Consolas"/>
                <w:color w:val="FFFFFF"/>
                <w:sz w:val="18"/>
              </w:rPr>
              <w:t>짧은</w:t>
            </w:r>
            <w:r>
              <w:rPr>
                <w:rFonts w:ascii="Consolas" w:eastAsia="맑은 고딕" w:hAnsi="Consolas"/>
                <w:color w:val="FFFFFF"/>
                <w:sz w:val="18"/>
              </w:rPr>
              <w:t xml:space="preserve"> </w:t>
            </w:r>
            <w:r>
              <w:rPr>
                <w:rFonts w:ascii="Consolas" w:eastAsia="맑은 고딕" w:hAnsi="Consolas"/>
                <w:color w:val="FFFFFF"/>
                <w:sz w:val="18"/>
              </w:rPr>
              <w:t>파이썬</w:t>
            </w:r>
            <w:r>
              <w:rPr>
                <w:rFonts w:ascii="Consolas" w:eastAsia="맑은 고딕" w:hAnsi="Consolas"/>
                <w:color w:val="FFFFFF"/>
                <w:sz w:val="18"/>
              </w:rPr>
              <w:t xml:space="preserve"> </w:t>
            </w:r>
            <w:r>
              <w:rPr>
                <w:rFonts w:ascii="Consolas" w:eastAsia="맑은 고딕" w:hAnsi="Consolas"/>
                <w:color w:val="FFFFFF"/>
                <w:sz w:val="18"/>
              </w:rPr>
              <w:t>코드를</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p>
        </w:tc>
      </w:tr>
    </w:tbl>
    <w:p w14:paraId="45B6B941"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3BD3519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0DEDC5DD" w14:textId="77777777" w:rsidR="008D18C4" w:rsidRDefault="008D18C4" w:rsidP="00B2233D">
            <w:pPr>
              <w:spacing w:after="80"/>
            </w:pPr>
            <w:r>
              <w:rPr>
                <w:rFonts w:ascii="맑은 고딕" w:eastAsia="맑은 고딕" w:hAnsi="맑은 고딕"/>
                <w:b/>
                <w:color w:val="A6C8FF"/>
                <w:sz w:val="18"/>
              </w:rPr>
              <w:lastRenderedPageBreak/>
              <w:t>예상 출력</w:t>
            </w:r>
          </w:p>
          <w:p w14:paraId="75CC5B31" w14:textId="77777777" w:rsidR="008D18C4" w:rsidRDefault="008D18C4" w:rsidP="00B2233D">
            <w:r>
              <w:rPr>
                <w:rFonts w:ascii="Consolas" w:eastAsia="맑은 고딕" w:hAnsi="Consolas"/>
                <w:color w:val="FFFFFF"/>
                <w:sz w:val="18"/>
              </w:rPr>
              <w:t>try:</w:t>
            </w:r>
            <w:r>
              <w:rPr>
                <w:rFonts w:ascii="Consolas" w:eastAsia="맑은 고딕" w:hAnsi="Consolas"/>
                <w:color w:val="FFFFFF"/>
                <w:sz w:val="18"/>
              </w:rPr>
              <w:br/>
              <w:t xml:space="preserve">    print(divide(10, 0))</w:t>
            </w:r>
            <w:r>
              <w:rPr>
                <w:rFonts w:ascii="Consolas" w:eastAsia="맑은 고딕" w:hAnsi="Consolas"/>
                <w:color w:val="FFFFFF"/>
                <w:sz w:val="18"/>
              </w:rPr>
              <w:br/>
              <w:t>except ValueError as e:</w:t>
            </w:r>
            <w:r>
              <w:rPr>
                <w:rFonts w:ascii="Consolas" w:eastAsia="맑은 고딕" w:hAnsi="Consolas"/>
                <w:color w:val="FFFFFF"/>
                <w:sz w:val="18"/>
              </w:rPr>
              <w:br/>
              <w:t xml:space="preserve">    print(e)          # </w:t>
            </w:r>
            <w:r>
              <w:rPr>
                <w:rFonts w:ascii="Consolas" w:eastAsia="맑은 고딕" w:hAnsi="Consolas"/>
                <w:color w:val="FFFFFF"/>
                <w:sz w:val="18"/>
              </w:rPr>
              <w:t>예상</w:t>
            </w:r>
            <w:r>
              <w:rPr>
                <w:rFonts w:ascii="Consolas" w:eastAsia="맑은 고딕" w:hAnsi="Consolas"/>
                <w:color w:val="FFFFFF"/>
                <w:sz w:val="18"/>
              </w:rPr>
              <w:t xml:space="preserve"> </w:t>
            </w:r>
            <w:r>
              <w:rPr>
                <w:rFonts w:ascii="Consolas" w:eastAsia="맑은 고딕" w:hAnsi="Consolas"/>
                <w:color w:val="FFFFFF"/>
                <w:sz w:val="18"/>
              </w:rPr>
              <w:t>결과</w:t>
            </w:r>
            <w:r>
              <w:rPr>
                <w:rFonts w:ascii="Consolas" w:eastAsia="맑은 고딕" w:hAnsi="Consolas"/>
                <w:color w:val="FFFFFF"/>
                <w:sz w:val="18"/>
              </w:rPr>
              <w:t>: Cannot divide by zero.</w:t>
            </w:r>
          </w:p>
        </w:tc>
      </w:tr>
    </w:tbl>
    <w:p w14:paraId="34ED4819" w14:textId="77777777" w:rsidR="008D18C4" w:rsidRDefault="008D18C4" w:rsidP="008D18C4">
      <w:pPr>
        <w:spacing w:after="160"/>
      </w:pPr>
    </w:p>
    <w:p w14:paraId="0DF3BCCE" w14:textId="77777777" w:rsidR="008D18C4" w:rsidRDefault="008D18C4" w:rsidP="008D18C4">
      <w:pPr>
        <w:pStyle w:val="40"/>
      </w:pPr>
      <w:r>
        <w:rPr>
          <w:b/>
          <w:sz w:val="22"/>
        </w:rPr>
        <w:t>⑫ 일부러 버그를 만들어 Codex가 찾게 하기</w:t>
      </w:r>
    </w:p>
    <w:p w14:paraId="5A9ED685" w14:textId="77777777" w:rsidR="008D18C4" w:rsidRDefault="008D18C4" w:rsidP="008D18C4">
      <w:pPr>
        <w:spacing w:after="160" w:line="324" w:lineRule="auto"/>
      </w:pPr>
      <w:r>
        <w:rPr>
          <w:rFonts w:ascii="맑은 고딕" w:eastAsia="맑은 고딕" w:hAnsi="맑은 고딕"/>
          <w:sz w:val="22"/>
        </w:rPr>
        <w:t>교육용으로 특히 좋은 방법이다. subtract 를 일부러 잘못 고친 뒤 Codex가 찾게 한다.</w:t>
      </w:r>
    </w:p>
    <w:p w14:paraId="1A988230" w14:textId="77777777" w:rsidR="008D18C4" w:rsidRDefault="008D18C4" w:rsidP="008D18C4">
      <w:pPr>
        <w:spacing w:after="160" w:line="324" w:lineRule="auto"/>
      </w:pPr>
      <w:r>
        <w:rPr>
          <w:rFonts w:ascii="맑은 고딕" w:eastAsia="맑은 고딕" w:hAnsi="맑은 고딕"/>
          <w:sz w:val="22"/>
        </w:rPr>
        <w:t>src/utils/math_utils.py — 일부러 만든 버그</w:t>
      </w:r>
    </w:p>
    <w:tbl>
      <w:tblPr>
        <w:tblW w:w="0" w:type="auto"/>
        <w:jc w:val="center"/>
        <w:tblLook w:val="04A0" w:firstRow="1" w:lastRow="0" w:firstColumn="1" w:lastColumn="0" w:noHBand="0" w:noVBand="1"/>
      </w:tblPr>
      <w:tblGrid>
        <w:gridCol w:w="9288"/>
      </w:tblGrid>
      <w:tr w:rsidR="008D18C4" w14:paraId="48227FA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67C7250E" w14:textId="77777777" w:rsidR="008D18C4" w:rsidRDefault="008D18C4" w:rsidP="00B2233D">
            <w:pPr>
              <w:spacing w:after="80"/>
            </w:pPr>
            <w:r>
              <w:rPr>
                <w:rFonts w:ascii="맑은 고딕" w:eastAsia="맑은 고딕" w:hAnsi="맑은 고딕"/>
                <w:b/>
                <w:color w:val="A6C8FF"/>
                <w:sz w:val="18"/>
              </w:rPr>
              <w:t>파일</w:t>
            </w:r>
          </w:p>
          <w:p w14:paraId="5DE57E13" w14:textId="77777777" w:rsidR="008D18C4" w:rsidRDefault="008D18C4" w:rsidP="00B2233D">
            <w:r>
              <w:rPr>
                <w:rFonts w:ascii="Consolas" w:eastAsia="맑은 고딕" w:hAnsi="Consolas"/>
                <w:color w:val="FFFFFF"/>
                <w:sz w:val="18"/>
              </w:rPr>
              <w:t>def subtract(a: float, b: float) -&gt; float:</w:t>
            </w:r>
            <w:r>
              <w:rPr>
                <w:rFonts w:ascii="Consolas" w:eastAsia="맑은 고딕" w:hAnsi="Consolas"/>
                <w:color w:val="FFFFFF"/>
                <w:sz w:val="18"/>
              </w:rPr>
              <w:br/>
              <w:t xml:space="preserve">    return a + b          # </w:t>
            </w:r>
            <w:r>
              <w:rPr>
                <w:rFonts w:ascii="Consolas" w:eastAsia="맑은 고딕" w:hAnsi="Consolas"/>
                <w:color w:val="FFFFFF"/>
                <w:sz w:val="18"/>
              </w:rPr>
              <w:t>일부러</w:t>
            </w:r>
            <w:r>
              <w:rPr>
                <w:rFonts w:ascii="Consolas" w:eastAsia="맑은 고딕" w:hAnsi="Consolas"/>
                <w:color w:val="FFFFFF"/>
                <w:sz w:val="18"/>
              </w:rPr>
              <w:t xml:space="preserve"> </w:t>
            </w:r>
            <w:r>
              <w:rPr>
                <w:rFonts w:ascii="Consolas" w:eastAsia="맑은 고딕" w:hAnsi="Consolas"/>
                <w:color w:val="FFFFFF"/>
                <w:sz w:val="18"/>
              </w:rPr>
              <w:t>만든</w:t>
            </w:r>
            <w:r>
              <w:rPr>
                <w:rFonts w:ascii="Consolas" w:eastAsia="맑은 고딕" w:hAnsi="Consolas"/>
                <w:color w:val="FFFFFF"/>
                <w:sz w:val="18"/>
              </w:rPr>
              <w:t xml:space="preserve"> </w:t>
            </w:r>
            <w:r>
              <w:rPr>
                <w:rFonts w:ascii="Consolas" w:eastAsia="맑은 고딕" w:hAnsi="Consolas"/>
                <w:color w:val="FFFFFF"/>
                <w:sz w:val="18"/>
              </w:rPr>
              <w:t>버그</w:t>
            </w:r>
            <w:r>
              <w:rPr>
                <w:rFonts w:ascii="Consolas" w:eastAsia="맑은 고딕" w:hAnsi="Consolas"/>
                <w:color w:val="FFFFFF"/>
                <w:sz w:val="18"/>
              </w:rPr>
              <w:t xml:space="preserve">(+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넣음</w:t>
            </w:r>
            <w:r>
              <w:rPr>
                <w:rFonts w:ascii="Consolas" w:eastAsia="맑은 고딕" w:hAnsi="Consolas"/>
                <w:color w:val="FFFFFF"/>
                <w:sz w:val="18"/>
              </w:rPr>
              <w:t>)</w:t>
            </w:r>
          </w:p>
        </w:tc>
      </w:tr>
    </w:tbl>
    <w:p w14:paraId="6E8756CB"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B9D99A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5919ADFE"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4934DA0A" w14:textId="77777777" w:rsidR="008D18C4" w:rsidRDefault="008D18C4" w:rsidP="00B2233D">
            <w:r>
              <w:rPr>
                <w:rFonts w:ascii="Consolas" w:eastAsia="맑은 고딕" w:hAnsi="Consolas"/>
                <w:color w:val="FFFFFF"/>
                <w:sz w:val="18"/>
              </w:rPr>
              <w:t xml:space="preserve">&gt; @src/utils/math_utils.py @src/main.py </w:t>
            </w:r>
            <w:r>
              <w:rPr>
                <w:rFonts w:ascii="Consolas" w:eastAsia="맑은 고딕" w:hAnsi="Consolas"/>
                <w:color w:val="FFFFFF"/>
                <w:sz w:val="18"/>
              </w:rPr>
              <w:t>계산</w:t>
            </w:r>
            <w:r>
              <w:rPr>
                <w:rFonts w:ascii="Consolas" w:eastAsia="맑은 고딕" w:hAnsi="Consolas"/>
                <w:color w:val="FFFFFF"/>
                <w:sz w:val="18"/>
              </w:rPr>
              <w:t xml:space="preserve"> </w:t>
            </w:r>
            <w:r>
              <w:rPr>
                <w:rFonts w:ascii="Consolas" w:eastAsia="맑은 고딕" w:hAnsi="Consolas"/>
                <w:color w:val="FFFFFF"/>
                <w:sz w:val="18"/>
              </w:rPr>
              <w:t>결과가</w:t>
            </w:r>
            <w:r>
              <w:rPr>
                <w:rFonts w:ascii="Consolas" w:eastAsia="맑은 고딕" w:hAnsi="Consolas"/>
                <w:color w:val="FFFFFF"/>
                <w:sz w:val="18"/>
              </w:rPr>
              <w:t xml:space="preserve"> </w:t>
            </w:r>
            <w:r>
              <w:rPr>
                <w:rFonts w:ascii="Consolas" w:eastAsia="맑은 고딕" w:hAnsi="Consolas"/>
                <w:color w:val="FFFFFF"/>
                <w:sz w:val="18"/>
              </w:rPr>
              <w:t>이상하다</w:t>
            </w:r>
            <w:r>
              <w:rPr>
                <w:rFonts w:ascii="Consolas" w:eastAsia="맑은 고딕" w:hAnsi="Consolas"/>
                <w:color w:val="FFFFFF"/>
                <w:sz w:val="18"/>
              </w:rPr>
              <w:t xml:space="preserve">. </w:t>
            </w:r>
            <w:r>
              <w:rPr>
                <w:rFonts w:ascii="Consolas" w:eastAsia="맑은 고딕" w:hAnsi="Consolas"/>
                <w:color w:val="FFFFFF"/>
                <w:sz w:val="18"/>
              </w:rPr>
              <w:t>원인을</w:t>
            </w:r>
            <w:r>
              <w:rPr>
                <w:rFonts w:ascii="Consolas" w:eastAsia="맑은 고딕" w:hAnsi="Consolas"/>
                <w:color w:val="FFFFFF"/>
                <w:sz w:val="18"/>
              </w:rPr>
              <w:t xml:space="preserve"> </w:t>
            </w:r>
            <w:r>
              <w:rPr>
                <w:rFonts w:ascii="Consolas" w:eastAsia="맑은 고딕" w:hAnsi="Consolas"/>
                <w:color w:val="FFFFFF"/>
                <w:sz w:val="18"/>
              </w:rPr>
              <w:t>찾아줘</w:t>
            </w:r>
            <w:r>
              <w:rPr>
                <w:rFonts w:ascii="Consolas" w:eastAsia="맑은 고딕" w:hAnsi="Consolas"/>
                <w:color w:val="FFFFFF"/>
                <w:sz w:val="18"/>
              </w:rPr>
              <w:t>.</w:t>
            </w:r>
            <w:r>
              <w:rPr>
                <w:rFonts w:ascii="Consolas" w:eastAsia="맑은 고딕" w:hAnsi="Consolas"/>
                <w:color w:val="FFFFFF"/>
                <w:sz w:val="18"/>
              </w:rPr>
              <w:br/>
              <w:t>&gt; !python -m src.main</w:t>
            </w:r>
          </w:p>
        </w:tc>
      </w:tr>
    </w:tbl>
    <w:p w14:paraId="381BBA30" w14:textId="77777777" w:rsidR="008D18C4" w:rsidRDefault="008D18C4" w:rsidP="008D18C4">
      <w:pPr>
        <w:spacing w:after="160"/>
      </w:pPr>
    </w:p>
    <w:p w14:paraId="1AC29137" w14:textId="77777777" w:rsidR="008D18C4" w:rsidRDefault="008D18C4" w:rsidP="008D18C4">
      <w:pPr>
        <w:spacing w:after="160" w:line="324" w:lineRule="auto"/>
      </w:pPr>
      <w:r>
        <w:rPr>
          <w:rFonts w:ascii="맑은 고딕" w:eastAsia="맑은 고딕" w:hAnsi="맑은 고딕"/>
          <w:sz w:val="22"/>
        </w:rPr>
        <w:t>가설 → 코드 확인 → 실행 → 실패 관찰 → 원인 분석 → 수정 → 재실행. 이 흐름이 AI 코딩 실습의 핵심이다. (연습 후 버그는 원래대로 되돌린다.)</w:t>
      </w:r>
    </w:p>
    <w:p w14:paraId="3549B34A" w14:textId="77777777" w:rsidR="008D18C4" w:rsidRDefault="008D18C4" w:rsidP="008D18C4">
      <w:pPr>
        <w:pStyle w:val="40"/>
      </w:pPr>
      <w:r>
        <w:rPr>
          <w:b/>
          <w:sz w:val="22"/>
        </w:rPr>
        <w:t>⑬ /명령 — Codex CLI 자체 기능 제어</w:t>
      </w:r>
    </w:p>
    <w:p w14:paraId="676FDC39" w14:textId="77777777" w:rsidR="008D18C4" w:rsidRDefault="008D18C4" w:rsidP="008D18C4">
      <w:pPr>
        <w:spacing w:after="160" w:line="324" w:lineRule="auto"/>
      </w:pPr>
      <w:r>
        <w:rPr>
          <w:rFonts w:ascii="맑은 고딕" w:eastAsia="맑은 고딕" w:hAnsi="맑은 고딕"/>
          <w:sz w:val="22"/>
        </w:rPr>
        <w:t>/ 로 시작하는 입력은 모델에게 보내는 질문이 아니라 CLI 자체를 제어한다. 가장 먼저 /help 를 실행하는 습관을 들인다. (전체 목록은 부록 B 참고)</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73F99FC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9605557"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0FB6D442" w14:textId="77777777" w:rsidR="008D18C4" w:rsidRDefault="008D18C4" w:rsidP="00B2233D">
            <w:r>
              <w:rPr>
                <w:rFonts w:ascii="Consolas" w:eastAsia="맑은 고딕" w:hAnsi="Consolas"/>
                <w:color w:val="FFFFFF"/>
                <w:sz w:val="18"/>
              </w:rPr>
              <w:t xml:space="preserve">&gt; /help        # </w:t>
            </w:r>
            <w:r>
              <w:rPr>
                <w:rFonts w:ascii="Consolas" w:eastAsia="맑은 고딕" w:hAnsi="Consolas"/>
                <w:color w:val="FFFFFF"/>
                <w:sz w:val="18"/>
              </w:rPr>
              <w:t>전체</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t>·</w:t>
            </w:r>
            <w:r>
              <w:rPr>
                <w:rFonts w:ascii="Consolas" w:eastAsia="맑은 고딕" w:hAnsi="Consolas"/>
                <w:color w:val="FFFFFF"/>
                <w:sz w:val="18"/>
              </w:rPr>
              <w:t>단축키</w:t>
            </w:r>
            <w:r>
              <w:rPr>
                <w:rFonts w:ascii="Consolas" w:eastAsia="맑은 고딕" w:hAnsi="Consolas"/>
                <w:color w:val="FFFFFF"/>
                <w:sz w:val="18"/>
              </w:rPr>
              <w:t xml:space="preserve"> </w:t>
            </w:r>
            <w:r>
              <w:rPr>
                <w:rFonts w:ascii="Consolas" w:eastAsia="맑은 고딕" w:hAnsi="Consolas"/>
                <w:color w:val="FFFFFF"/>
                <w:sz w:val="18"/>
              </w:rPr>
              <w:t>도움말</w:t>
            </w:r>
            <w:r>
              <w:rPr>
                <w:rFonts w:ascii="Consolas" w:eastAsia="맑은 고딕" w:hAnsi="Consolas"/>
                <w:color w:val="FFFFFF"/>
                <w:sz w:val="18"/>
              </w:rPr>
              <w:br/>
              <w:t xml:space="preserve">&gt; /model       # </w:t>
            </w:r>
            <w:r>
              <w:rPr>
                <w:rFonts w:ascii="Consolas" w:eastAsia="맑은 고딕" w:hAnsi="Consolas"/>
                <w:color w:val="FFFFFF"/>
                <w:sz w:val="18"/>
              </w:rPr>
              <w:t>사용</w:t>
            </w:r>
            <w:r>
              <w:rPr>
                <w:rFonts w:ascii="Consolas" w:eastAsia="맑은 고딕" w:hAnsi="Consolas"/>
                <w:color w:val="FFFFFF"/>
                <w:sz w:val="18"/>
              </w:rPr>
              <w:t xml:space="preserve"> </w:t>
            </w:r>
            <w:r>
              <w:rPr>
                <w:rFonts w:ascii="Consolas" w:eastAsia="맑은 고딕" w:hAnsi="Consolas"/>
                <w:color w:val="FFFFFF"/>
                <w:sz w:val="18"/>
              </w:rPr>
              <w:t>모델</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t>·</w:t>
            </w:r>
            <w:r>
              <w:rPr>
                <w:rFonts w:ascii="Consolas" w:eastAsia="맑은 고딕" w:hAnsi="Consolas"/>
                <w:color w:val="FFFFFF"/>
                <w:sz w:val="18"/>
              </w:rPr>
              <w:t>전환</w:t>
            </w:r>
            <w:r>
              <w:rPr>
                <w:rFonts w:ascii="Consolas" w:eastAsia="맑은 고딕" w:hAnsi="Consolas"/>
                <w:color w:val="FFFFFF"/>
                <w:sz w:val="18"/>
              </w:rPr>
              <w:br/>
              <w:t xml:space="preserve">&gt; /mcp         # </w:t>
            </w:r>
            <w:r>
              <w:rPr>
                <w:rFonts w:ascii="Consolas" w:eastAsia="맑은 고딕" w:hAnsi="Consolas"/>
                <w:color w:val="FFFFFF"/>
                <w:sz w:val="18"/>
              </w:rPr>
              <w:t>연결된</w:t>
            </w:r>
            <w:r>
              <w:rPr>
                <w:rFonts w:ascii="Consolas" w:eastAsia="맑은 고딕" w:hAnsi="Consolas"/>
                <w:color w:val="FFFFFF"/>
                <w:sz w:val="18"/>
              </w:rPr>
              <w:t xml:space="preserve"> MCP </w:t>
            </w:r>
            <w:r>
              <w:rPr>
                <w:rFonts w:ascii="Consolas" w:eastAsia="맑은 고딕" w:hAnsi="Consolas"/>
                <w:color w:val="FFFFFF"/>
                <w:sz w:val="18"/>
              </w:rPr>
              <w:t>서버</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br/>
              <w:t xml:space="preserve">&gt; /quit        # </w:t>
            </w:r>
            <w:r>
              <w:rPr>
                <w:rFonts w:ascii="Consolas" w:eastAsia="맑은 고딕" w:hAnsi="Consolas"/>
                <w:color w:val="FFFFFF"/>
                <w:sz w:val="18"/>
              </w:rPr>
              <w:t>세션</w:t>
            </w:r>
            <w:r>
              <w:rPr>
                <w:rFonts w:ascii="Consolas" w:eastAsia="맑은 고딕" w:hAnsi="Consolas"/>
                <w:color w:val="FFFFFF"/>
                <w:sz w:val="18"/>
              </w:rPr>
              <w:t xml:space="preserve"> </w:t>
            </w:r>
            <w:r>
              <w:rPr>
                <w:rFonts w:ascii="Consolas" w:eastAsia="맑은 고딕" w:hAnsi="Consolas"/>
                <w:color w:val="FFFFFF"/>
                <w:sz w:val="18"/>
              </w:rPr>
              <w:t>종료</w:t>
            </w:r>
          </w:p>
        </w:tc>
      </w:tr>
    </w:tbl>
    <w:p w14:paraId="4A743B50" w14:textId="77777777" w:rsidR="008D18C4" w:rsidRDefault="008D18C4" w:rsidP="008D18C4">
      <w:pPr>
        <w:spacing w:after="160"/>
      </w:pP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4598AFC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68143C9C"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체크포인트</w:t>
            </w:r>
          </w:p>
          <w:p w14:paraId="6B6610A0" w14:textId="77777777" w:rsidR="008D18C4" w:rsidRDefault="008D18C4" w:rsidP="00B2233D">
            <w:r>
              <w:rPr>
                <w:rFonts w:ascii="맑은 고딕" w:eastAsia="맑은 고딕" w:hAnsi="맑은 고딕"/>
                <w:color w:val="161616"/>
                <w:sz w:val="18"/>
              </w:rPr>
              <w:t>모두 맞으면 다음으로</w:t>
            </w:r>
            <w:r>
              <w:rPr>
                <w:rFonts w:ascii="맑은 고딕" w:eastAsia="맑은 고딕" w:hAnsi="맑은 고딕"/>
                <w:color w:val="161616"/>
                <w:sz w:val="18"/>
              </w:rPr>
              <w:br/>
              <w:t>codex 세션을 열고 @ 로 파일을 참조해 답을 받아봤다.</w:t>
            </w:r>
            <w:r>
              <w:rPr>
                <w:rFonts w:ascii="맑은 고딕" w:eastAsia="맑은 고딕" w:hAnsi="맑은 고딕"/>
                <w:color w:val="161616"/>
                <w:sz w:val="18"/>
              </w:rPr>
              <w:br/>
              <w:t>! 로 python -m src.main 을 실행해봤다.</w:t>
            </w:r>
            <w:r>
              <w:rPr>
                <w:rFonts w:ascii="맑은 고딕" w:eastAsia="맑은 고딕" w:hAnsi="맑은 고딕"/>
                <w:color w:val="161616"/>
                <w:sz w:val="18"/>
              </w:rPr>
              <w:br/>
              <w:t>/help 로 명령 목록을 확인했다.</w:t>
            </w:r>
          </w:p>
        </w:tc>
      </w:tr>
    </w:tbl>
    <w:p w14:paraId="0D9D380C" w14:textId="77777777" w:rsidR="008D18C4" w:rsidRDefault="008D18C4" w:rsidP="008D18C4">
      <w:pPr>
        <w:spacing w:after="160"/>
      </w:pPr>
    </w:p>
    <w:p w14:paraId="2236515B" w14:textId="6AE05DA8" w:rsidR="008D18C4" w:rsidRPr="003161B0" w:rsidRDefault="005F1AB3" w:rsidP="003161B0">
      <w:pPr>
        <w:spacing w:after="160"/>
        <w:rPr>
          <w:rFonts w:ascii="Cambria" w:eastAsia="돋움" w:hAnsi="Cambria"/>
          <w:sz w:val="20"/>
          <w:szCs w:val="20"/>
        </w:rPr>
      </w:pPr>
      <w:r>
        <w:rPr>
          <w:rFonts w:ascii="Cambria" w:eastAsia="돋움" w:hAnsi="Cambria"/>
          <w:sz w:val="20"/>
          <w:szCs w:val="20"/>
        </w:rPr>
        <w:br w:type="page"/>
      </w:r>
      <w:r w:rsidR="008D18C4">
        <w:rPr>
          <w:rFonts w:ascii="맑은 고딕" w:eastAsia="맑은 고딕" w:hAnsi="맑은 고딕"/>
          <w:b/>
          <w:color w:val="0F62FE"/>
          <w:sz w:val="36"/>
        </w:rPr>
        <w:lastRenderedPageBreak/>
        <w:t>2. TDD 경험하기</w:t>
      </w:r>
    </w:p>
    <w:p w14:paraId="42B54742" w14:textId="77777777" w:rsidR="008D18C4" w:rsidRDefault="008D18C4" w:rsidP="008D18C4">
      <w:pPr>
        <w:pStyle w:val="32"/>
        <w:ind w:left="1280" w:hanging="560"/>
      </w:pPr>
      <w:r>
        <w:rPr>
          <w:rFonts w:ascii="맑은 고딕" w:eastAsia="맑은 고딕" w:hAnsi="맑은 고딕"/>
          <w:b/>
          <w:sz w:val="28"/>
        </w:rPr>
        <w:t>실습 — 미니 체험 ① (15분) — 바이브로 만든 코드, 추적 가능한가?</w:t>
      </w:r>
    </w:p>
    <w:p w14:paraId="3F7B96AD" w14:textId="77777777" w:rsidR="008D18C4" w:rsidRDefault="008D18C4" w:rsidP="008D18C4">
      <w:pPr>
        <w:pStyle w:val="40"/>
      </w:pPr>
      <w:r>
        <w:rPr>
          <w:b/>
          <w:sz w:val="22"/>
        </w:rPr>
        <w:t>☐  DEV\VibeCoding</w:t>
      </w:r>
    </w:p>
    <w:tbl>
      <w:tblPr>
        <w:tblW w:w="0" w:type="auto"/>
        <w:jc w:val="center"/>
        <w:tblLook w:val="04A0" w:firstRow="1" w:lastRow="0" w:firstColumn="1" w:lastColumn="0" w:noHBand="0" w:noVBand="1"/>
      </w:tblPr>
      <w:tblGrid>
        <w:gridCol w:w="9288"/>
      </w:tblGrid>
      <w:tr w:rsidR="008D18C4" w14:paraId="08E3253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035053AD" w14:textId="77777777" w:rsidR="008D18C4" w:rsidRDefault="008D18C4" w:rsidP="00B2233D">
            <w:pPr>
              <w:spacing w:after="80"/>
            </w:pPr>
            <w:r>
              <w:rPr>
                <w:rFonts w:ascii="맑은 고딕" w:eastAsia="맑은 고딕" w:hAnsi="맑은 고딕"/>
                <w:b/>
                <w:color w:val="6F6F6F"/>
                <w:sz w:val="18"/>
              </w:rPr>
              <w:t>NOTE</w:t>
            </w:r>
          </w:p>
          <w:p w14:paraId="3BA6CBBF" w14:textId="77777777" w:rsidR="008D18C4" w:rsidRDefault="008D18C4" w:rsidP="00B2233D">
            <w:r>
              <w:rPr>
                <w:rFonts w:ascii="맑은 고딕" w:eastAsia="맑은 고딕" w:hAnsi="맑은 고딕"/>
                <w:color w:val="161616"/>
                <w:sz w:val="18"/>
              </w:rPr>
              <w:t>① 터미널에서 codex 실행 → 사칙계산기를 바이브 코딩으로 만든다.</w:t>
            </w:r>
            <w:r>
              <w:rPr>
                <w:rFonts w:ascii="맑은 고딕" w:eastAsia="맑은 고딕" w:hAnsi="맑은 고딕"/>
                <w:color w:val="161616"/>
                <w:sz w:val="18"/>
              </w:rPr>
              <w:br/>
              <w:t>② 스스로 혹은 동료 검토: "지금 이 코드는 어떤 요구에서 나왔나요? 무엇이 보장되나요? 테스트는요?"</w:t>
            </w:r>
          </w:p>
        </w:tc>
      </w:tr>
    </w:tbl>
    <w:p w14:paraId="0D16D299" w14:textId="77777777" w:rsidR="008D18C4" w:rsidRDefault="008D18C4" w:rsidP="008D18C4">
      <w:pPr>
        <w:spacing w:after="160"/>
      </w:pPr>
    </w:p>
    <w:p w14:paraId="3F99EC7B" w14:textId="77777777" w:rsidR="008D18C4" w:rsidRDefault="008D18C4" w:rsidP="008D18C4">
      <w:pPr>
        <w:spacing w:after="160" w:line="324" w:lineRule="auto"/>
      </w:pPr>
      <w:r>
        <w:rPr>
          <w:rFonts w:ascii="맑은 고딕" w:eastAsia="맑은 고딕" w:hAnsi="맑은 고딕"/>
          <w:sz w:val="22"/>
        </w:rPr>
        <w:t>핵심 포인트: 동작은 하지만 “개념→코드” 연결고리가 없습니다. 이것이 바이브 코딩의 한계이고, 하네스와 ARRR로 이 고리를 만들기 시작합니다.</w:t>
      </w:r>
    </w:p>
    <w:p w14:paraId="0F120DAB" w14:textId="7845951E" w:rsidR="008D18C4" w:rsidRDefault="008D18C4" w:rsidP="008D18C4">
      <w:pPr>
        <w:pStyle w:val="32"/>
        <w:ind w:left="1280" w:hanging="560"/>
      </w:pPr>
      <w:r>
        <w:rPr>
          <w:rFonts w:ascii="맑은 고딕" w:eastAsia="맑은 고딕" w:hAnsi="맑은 고딕"/>
          <w:b/>
          <w:sz w:val="28"/>
        </w:rPr>
        <w:t>실습 — 미니 체험 ② (</w:t>
      </w:r>
      <w:r w:rsidR="003161B0">
        <w:rPr>
          <w:rFonts w:ascii="맑은 고딕" w:eastAsia="맑은 고딕" w:hAnsi="맑은 고딕" w:hint="eastAsia"/>
          <w:b/>
          <w:sz w:val="28"/>
        </w:rPr>
        <w:t>15</w:t>
      </w:r>
      <w:r>
        <w:rPr>
          <w:rFonts w:ascii="맑은 고딕" w:eastAsia="맑은 고딕" w:hAnsi="맑은 고딕"/>
          <w:b/>
          <w:sz w:val="28"/>
        </w:rPr>
        <w:t>분) — 사칙계산기를 TDD로 재구현 (RED → GREEN → REFACTOR)</w:t>
      </w:r>
    </w:p>
    <w:p w14:paraId="42A30A93" w14:textId="77777777" w:rsidR="008D18C4" w:rsidRDefault="008D18C4" w:rsidP="008D18C4">
      <w:pPr>
        <w:pStyle w:val="40"/>
      </w:pPr>
      <w:r>
        <w:rPr>
          <w:b/>
          <w:sz w:val="22"/>
        </w:rPr>
        <w:t>☐  DEV\RewritingTDD</w:t>
      </w:r>
    </w:p>
    <w:p w14:paraId="03D97EC0" w14:textId="77777777" w:rsidR="008D18C4" w:rsidRDefault="008D18C4" w:rsidP="008D18C4">
      <w:pPr>
        <w:spacing w:after="160" w:line="324" w:lineRule="auto"/>
      </w:pPr>
      <w:r>
        <w:rPr>
          <w:rFonts w:ascii="맑은 고딕" w:eastAsia="맑은 고딕" w:hAnsi="맑은 고딕"/>
          <w:sz w:val="22"/>
        </w:rPr>
        <w:t>🔴 RED — 의도된 실패 만들기</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62C6FA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9E03AF4"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A428D1D" w14:textId="77777777" w:rsidR="008D18C4" w:rsidRDefault="008D18C4" w:rsidP="00B2233D">
            <w:r>
              <w:rPr>
                <w:rFonts w:ascii="Consolas" w:eastAsia="맑은 고딕" w:hAnsi="Consolas"/>
                <w:color w:val="FFFFFF"/>
                <w:sz w:val="18"/>
              </w:rPr>
              <w:t xml:space="preserve">TDD </w:t>
            </w:r>
            <w:r>
              <w:rPr>
                <w:rFonts w:ascii="Consolas" w:eastAsia="맑은 고딕" w:hAnsi="Consolas"/>
                <w:color w:val="FFFFFF"/>
                <w:sz w:val="18"/>
              </w:rPr>
              <w:t>방식으로</w:t>
            </w:r>
            <w:r>
              <w:rPr>
                <w:rFonts w:ascii="Consolas" w:eastAsia="맑은 고딕" w:hAnsi="Consolas"/>
                <w:color w:val="FFFFFF"/>
                <w:sz w:val="18"/>
              </w:rPr>
              <w:t xml:space="preserve"> </w:t>
            </w:r>
            <w:r>
              <w:rPr>
                <w:rFonts w:ascii="Consolas" w:eastAsia="맑은 고딕" w:hAnsi="Consolas"/>
                <w:color w:val="FFFFFF"/>
                <w:sz w:val="18"/>
              </w:rPr>
              <w:t>사칙연산</w:t>
            </w:r>
            <w:r>
              <w:rPr>
                <w:rFonts w:ascii="Consolas" w:eastAsia="맑은 고딕" w:hAnsi="Consolas"/>
                <w:color w:val="FFFFFF"/>
                <w:sz w:val="18"/>
              </w:rPr>
              <w:t xml:space="preserve"> </w:t>
            </w:r>
            <w:r>
              <w:rPr>
                <w:rFonts w:ascii="Consolas" w:eastAsia="맑은 고딕" w:hAnsi="Consolas"/>
                <w:color w:val="FFFFFF"/>
                <w:sz w:val="18"/>
              </w:rPr>
              <w:t>기능을</w:t>
            </w:r>
            <w:r>
              <w:rPr>
                <w:rFonts w:ascii="Consolas" w:eastAsia="맑은 고딕" w:hAnsi="Consolas"/>
                <w:color w:val="FFFFFF"/>
                <w:sz w:val="18"/>
              </w:rPr>
              <w:t xml:space="preserve"> </w:t>
            </w:r>
            <w:r>
              <w:rPr>
                <w:rFonts w:ascii="Consolas" w:eastAsia="맑은 고딕" w:hAnsi="Consolas"/>
                <w:color w:val="FFFFFF"/>
                <w:sz w:val="18"/>
              </w:rPr>
              <w:t>개발하려고</w:t>
            </w:r>
            <w:r>
              <w:rPr>
                <w:rFonts w:ascii="Consolas" w:eastAsia="맑은 고딕" w:hAnsi="Consolas"/>
                <w:color w:val="FFFFFF"/>
                <w:sz w:val="18"/>
              </w:rPr>
              <w:t xml:space="preserve"> </w:t>
            </w:r>
            <w:r>
              <w:rPr>
                <w:rFonts w:ascii="Consolas" w:eastAsia="맑은 고딕" w:hAnsi="Consolas"/>
                <w:color w:val="FFFFFF"/>
                <w:sz w:val="18"/>
              </w:rPr>
              <w:t>합니다</w:t>
            </w:r>
            <w:r>
              <w:rPr>
                <w:rFonts w:ascii="Consolas" w:eastAsia="맑은 고딕" w:hAnsi="Consolas"/>
                <w:color w:val="FFFFFF"/>
                <w:sz w:val="18"/>
              </w:rPr>
              <w:t>.</w:t>
            </w:r>
            <w:r>
              <w:rPr>
                <w:rFonts w:ascii="Consolas" w:eastAsia="맑은 고딕" w:hAnsi="Consolas"/>
                <w:color w:val="FFFFFF"/>
                <w:sz w:val="18"/>
              </w:rPr>
              <w:br/>
              <w:t>1</w:t>
            </w:r>
            <w:r>
              <w:rPr>
                <w:rFonts w:ascii="Consolas" w:eastAsia="맑은 고딕" w:hAnsi="Consolas"/>
                <w:color w:val="FFFFFF"/>
                <w:sz w:val="18"/>
              </w:rPr>
              <w:t>단계로</w:t>
            </w:r>
            <w:r>
              <w:rPr>
                <w:rFonts w:ascii="Consolas" w:eastAsia="맑은 고딕" w:hAnsi="Consolas"/>
                <w:color w:val="FFFFFF"/>
                <w:sz w:val="18"/>
              </w:rPr>
              <w:t xml:space="preserve"> 'tests/test_calc.py' </w:t>
            </w:r>
            <w:r>
              <w:rPr>
                <w:rFonts w:ascii="Consolas" w:eastAsia="맑은 고딕" w:hAnsi="Consolas"/>
                <w:color w:val="FFFFFF"/>
                <w:sz w:val="18"/>
              </w:rPr>
              <w:t>파일을</w:t>
            </w:r>
            <w:r>
              <w:rPr>
                <w:rFonts w:ascii="Consolas" w:eastAsia="맑은 고딕" w:hAnsi="Consolas"/>
                <w:color w:val="FFFFFF"/>
                <w:sz w:val="18"/>
              </w:rPr>
              <w:t xml:space="preserve"> </w:t>
            </w:r>
            <w:r>
              <w:rPr>
                <w:rFonts w:ascii="Consolas" w:eastAsia="맑은 고딕" w:hAnsi="Consolas"/>
                <w:color w:val="FFFFFF"/>
                <w:sz w:val="18"/>
              </w:rPr>
              <w:t>생성하고</w:t>
            </w:r>
            <w:r>
              <w:rPr>
                <w:rFonts w:ascii="Consolas" w:eastAsia="맑은 고딕" w:hAnsi="Consolas"/>
                <w:color w:val="FFFFFF"/>
                <w:sz w:val="18"/>
              </w:rPr>
              <w:t xml:space="preserve">, </w:t>
            </w:r>
            <w:r>
              <w:rPr>
                <w:rFonts w:ascii="Consolas" w:eastAsia="맑은 고딕" w:hAnsi="Consolas"/>
                <w:color w:val="FFFFFF"/>
                <w:sz w:val="18"/>
              </w:rPr>
              <w:t>두</w:t>
            </w:r>
            <w:r>
              <w:rPr>
                <w:rFonts w:ascii="Consolas" w:eastAsia="맑은 고딕" w:hAnsi="Consolas"/>
                <w:color w:val="FFFFFF"/>
                <w:sz w:val="18"/>
              </w:rPr>
              <w:t xml:space="preserve"> </w:t>
            </w:r>
            <w:r>
              <w:rPr>
                <w:rFonts w:ascii="Consolas" w:eastAsia="맑은 고딕" w:hAnsi="Consolas"/>
                <w:color w:val="FFFFFF"/>
                <w:sz w:val="18"/>
              </w:rPr>
              <w:t>수의</w:t>
            </w:r>
            <w:r>
              <w:rPr>
                <w:rFonts w:ascii="Consolas" w:eastAsia="맑은 고딕" w:hAnsi="Consolas"/>
                <w:color w:val="FFFFFF"/>
                <w:sz w:val="18"/>
              </w:rPr>
              <w:t xml:space="preserve"> </w:t>
            </w:r>
            <w:r>
              <w:rPr>
                <w:rFonts w:ascii="Consolas" w:eastAsia="맑은 고딕" w:hAnsi="Consolas"/>
                <w:color w:val="FFFFFF"/>
                <w:sz w:val="18"/>
              </w:rPr>
              <w:t>합을</w:t>
            </w:r>
            <w:r>
              <w:rPr>
                <w:rFonts w:ascii="Consolas" w:eastAsia="맑은 고딕" w:hAnsi="Consolas"/>
                <w:color w:val="FFFFFF"/>
                <w:sz w:val="18"/>
              </w:rPr>
              <w:t xml:space="preserve"> </w:t>
            </w:r>
            <w:r>
              <w:rPr>
                <w:rFonts w:ascii="Consolas" w:eastAsia="맑은 고딕" w:hAnsi="Consolas"/>
                <w:color w:val="FFFFFF"/>
                <w:sz w:val="18"/>
              </w:rPr>
              <w:t>검증하는</w:t>
            </w:r>
            <w:r>
              <w:rPr>
                <w:rFonts w:ascii="Consolas" w:eastAsia="맑은 고딕" w:hAnsi="Consolas"/>
                <w:color w:val="FFFFFF"/>
                <w:sz w:val="18"/>
              </w:rPr>
              <w:t xml:space="preserve"> 'test_add_returns_sum'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코드를</w:t>
            </w:r>
            <w:r>
              <w:rPr>
                <w:rFonts w:ascii="Consolas" w:eastAsia="맑은 고딕" w:hAnsi="Consolas"/>
                <w:color w:val="FFFFFF"/>
                <w:sz w:val="18"/>
              </w:rPr>
              <w:t xml:space="preserve"> </w:t>
            </w:r>
            <w:r>
              <w:rPr>
                <w:rFonts w:ascii="Consolas" w:eastAsia="맑은 고딕" w:hAnsi="Consolas"/>
                <w:color w:val="FFFFFF"/>
                <w:sz w:val="18"/>
              </w:rPr>
              <w:t>작성해줘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아직</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('src/calc.py')</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만들지</w:t>
            </w:r>
            <w:r>
              <w:rPr>
                <w:rFonts w:ascii="Consolas" w:eastAsia="맑은 고딕" w:hAnsi="Consolas"/>
                <w:color w:val="FFFFFF"/>
                <w:sz w:val="18"/>
              </w:rPr>
              <w:t xml:space="preserve"> </w:t>
            </w:r>
            <w:r>
              <w:rPr>
                <w:rFonts w:ascii="Consolas" w:eastAsia="맑은 고딕" w:hAnsi="Consolas"/>
                <w:color w:val="FFFFFF"/>
                <w:sz w:val="18"/>
              </w:rPr>
              <w:t>마세요</w:t>
            </w:r>
            <w:r>
              <w:rPr>
                <w:rFonts w:ascii="Consolas" w:eastAsia="맑은 고딕" w:hAnsi="Consolas"/>
                <w:color w:val="FFFFFF"/>
                <w:sz w:val="18"/>
              </w:rPr>
              <w:t>.</w:t>
            </w:r>
            <w:r>
              <w:rPr>
                <w:rFonts w:ascii="Consolas" w:eastAsia="맑은 고딕" w:hAnsi="Consolas"/>
                <w:color w:val="FFFFFF"/>
                <w:sz w:val="18"/>
              </w:rPr>
              <w:br/>
              <w:t xml:space="preserve">pytest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시</w:t>
            </w:r>
            <w:r>
              <w:rPr>
                <w:rFonts w:ascii="Consolas" w:eastAsia="맑은 고딕" w:hAnsi="Consolas"/>
                <w:color w:val="FFFFFF"/>
                <w:sz w:val="18"/>
              </w:rPr>
              <w:t xml:space="preserve"> </w:t>
            </w:r>
            <w:r>
              <w:rPr>
                <w:rFonts w:ascii="Consolas" w:eastAsia="맑은 고딕" w:hAnsi="Consolas"/>
                <w:color w:val="FFFFFF"/>
                <w:sz w:val="18"/>
              </w:rPr>
              <w:t>당연히</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(NameError/ModuleNotFoundError)</w:t>
            </w:r>
            <w:r>
              <w:rPr>
                <w:rFonts w:ascii="Consolas" w:eastAsia="맑은 고딕" w:hAnsi="Consolas"/>
                <w:color w:val="FFFFFF"/>
                <w:sz w:val="18"/>
              </w:rPr>
              <w:t>하는</w:t>
            </w:r>
            <w:r>
              <w:rPr>
                <w:rFonts w:ascii="Consolas" w:eastAsia="맑은 고딕" w:hAnsi="Consolas"/>
                <w:color w:val="FFFFFF"/>
                <w:sz w:val="18"/>
              </w:rPr>
              <w:t xml:space="preserve"> </w:t>
            </w:r>
            <w:r>
              <w:rPr>
                <w:rFonts w:ascii="Consolas" w:eastAsia="맑은 고딕" w:hAnsi="Consolas"/>
                <w:color w:val="FFFFFF"/>
                <w:sz w:val="18"/>
              </w:rPr>
              <w:t>상태를</w:t>
            </w:r>
            <w:r>
              <w:rPr>
                <w:rFonts w:ascii="Consolas" w:eastAsia="맑은 고딕" w:hAnsi="Consolas"/>
                <w:color w:val="FFFFFF"/>
                <w:sz w:val="18"/>
              </w:rPr>
              <w:t xml:space="preserve"> </w:t>
            </w:r>
            <w:r>
              <w:rPr>
                <w:rFonts w:ascii="Consolas" w:eastAsia="맑은 고딕" w:hAnsi="Consolas"/>
                <w:color w:val="FFFFFF"/>
                <w:sz w:val="18"/>
              </w:rPr>
              <w:t>만드는</w:t>
            </w:r>
            <w:r>
              <w:rPr>
                <w:rFonts w:ascii="Consolas" w:eastAsia="맑은 고딕" w:hAnsi="Consolas"/>
                <w:color w:val="FFFFFF"/>
                <w:sz w:val="18"/>
              </w:rPr>
              <w:t xml:space="preserve"> </w:t>
            </w:r>
            <w:r>
              <w:rPr>
                <w:rFonts w:ascii="Consolas" w:eastAsia="맑은 고딕" w:hAnsi="Consolas"/>
                <w:color w:val="FFFFFF"/>
                <w:sz w:val="18"/>
              </w:rPr>
              <w:t>것이</w:t>
            </w:r>
            <w:r>
              <w:rPr>
                <w:rFonts w:ascii="Consolas" w:eastAsia="맑은 고딕" w:hAnsi="Consolas"/>
                <w:color w:val="FFFFFF"/>
                <w:sz w:val="18"/>
              </w:rPr>
              <w:t xml:space="preserve"> </w:t>
            </w:r>
            <w:r>
              <w:rPr>
                <w:rFonts w:ascii="Consolas" w:eastAsia="맑은 고딕" w:hAnsi="Consolas"/>
                <w:color w:val="FFFFFF"/>
                <w:sz w:val="18"/>
              </w:rPr>
              <w:t>목적입니다</w:t>
            </w:r>
            <w:r>
              <w:rPr>
                <w:rFonts w:ascii="Consolas" w:eastAsia="맑은 고딕" w:hAnsi="Consolas"/>
                <w:color w:val="FFFFFF"/>
                <w:sz w:val="18"/>
              </w:rPr>
              <w:t>.</w:t>
            </w:r>
          </w:p>
        </w:tc>
      </w:tr>
    </w:tbl>
    <w:p w14:paraId="11C3EC2E" w14:textId="77777777" w:rsidR="008D18C4" w:rsidRDefault="008D18C4" w:rsidP="008D18C4">
      <w:pPr>
        <w:spacing w:after="160"/>
      </w:pPr>
    </w:p>
    <w:p w14:paraId="24484F05" w14:textId="77777777" w:rsidR="008D18C4" w:rsidRDefault="008D18C4" w:rsidP="008D18C4">
      <w:pPr>
        <w:spacing w:after="160" w:line="324" w:lineRule="auto"/>
      </w:pPr>
      <w:r>
        <w:rPr>
          <w:rFonts w:ascii="맑은 고딕" w:eastAsia="맑은 고딕" w:hAnsi="맑은 고딕"/>
          <w:sz w:val="22"/>
        </w:rPr>
        <w:t>멘트: "add 함수가 아직 없으니 pytest를 돌리면 의도된 실패(RED)가 납니다."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D5AC28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50C3009"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F9B8C1B" w14:textId="77777777" w:rsidR="008D18C4" w:rsidRDefault="008D18C4" w:rsidP="00B2233D">
            <w:r>
              <w:rPr>
                <w:rFonts w:ascii="Consolas" w:eastAsia="맑은 고딕" w:hAnsi="Consolas"/>
                <w:color w:val="FFFFFF"/>
                <w:sz w:val="18"/>
              </w:rPr>
              <w:t>가상</w:t>
            </w:r>
            <w:r>
              <w:rPr>
                <w:rFonts w:ascii="Consolas" w:eastAsia="맑은 고딕" w:hAnsi="Consolas"/>
                <w:color w:val="FFFFFF"/>
                <w:sz w:val="18"/>
              </w:rPr>
              <w:t xml:space="preserve"> </w:t>
            </w:r>
            <w:r>
              <w:rPr>
                <w:rFonts w:ascii="Consolas" w:eastAsia="맑은 고딕" w:hAnsi="Consolas"/>
                <w:color w:val="FFFFFF"/>
                <w:sz w:val="18"/>
              </w:rPr>
              <w:t>환경에서</w:t>
            </w:r>
            <w:r>
              <w:rPr>
                <w:rFonts w:ascii="Consolas" w:eastAsia="맑은 고딕" w:hAnsi="Consolas"/>
                <w:color w:val="FFFFFF"/>
                <w:sz w:val="18"/>
              </w:rPr>
              <w:t xml:space="preserve"> </w:t>
            </w:r>
            <w:r>
              <w:rPr>
                <w:rFonts w:ascii="Consolas" w:eastAsia="맑은 고딕" w:hAnsi="Consolas"/>
                <w:color w:val="FFFFFF"/>
                <w:sz w:val="18"/>
              </w:rPr>
              <w:t>실행하고</w:t>
            </w:r>
            <w:r>
              <w:rPr>
                <w:rFonts w:ascii="Consolas" w:eastAsia="맑은 고딕" w:hAnsi="Consolas"/>
                <w:color w:val="FFFFFF"/>
                <w:sz w:val="18"/>
              </w:rPr>
              <w:t xml:space="preserve"> </w:t>
            </w:r>
            <w:r>
              <w:rPr>
                <w:rFonts w:ascii="Consolas" w:eastAsia="맑은 고딕" w:hAnsi="Consolas"/>
                <w:color w:val="FFFFFF"/>
                <w:sz w:val="18"/>
              </w:rPr>
              <w:t>테스트하는</w:t>
            </w:r>
            <w:r>
              <w:rPr>
                <w:rFonts w:ascii="Consolas" w:eastAsia="맑은 고딕" w:hAnsi="Consolas"/>
                <w:color w:val="FFFFFF"/>
                <w:sz w:val="18"/>
              </w:rPr>
              <w:t xml:space="preserve"> </w:t>
            </w:r>
            <w:r>
              <w:rPr>
                <w:rFonts w:ascii="Consolas" w:eastAsia="맑은 고딕" w:hAnsi="Consolas"/>
                <w:color w:val="FFFFFF"/>
                <w:sz w:val="18"/>
              </w:rPr>
              <w:t>명령어를</w:t>
            </w:r>
            <w:r>
              <w:rPr>
                <w:rFonts w:ascii="Consolas" w:eastAsia="맑은 고딕" w:hAnsi="Consolas"/>
                <w:color w:val="FFFFFF"/>
                <w:sz w:val="18"/>
              </w:rPr>
              <w:t xml:space="preserve"> </w:t>
            </w:r>
            <w:r>
              <w:rPr>
                <w:rFonts w:ascii="Consolas" w:eastAsia="맑은 고딕" w:hAnsi="Consolas"/>
                <w:color w:val="FFFFFF"/>
                <w:sz w:val="18"/>
              </w:rPr>
              <w:t>알려줘</w:t>
            </w:r>
          </w:p>
        </w:tc>
      </w:tr>
    </w:tbl>
    <w:p w14:paraId="2DE64D6D" w14:textId="77777777" w:rsidR="008D18C4" w:rsidRDefault="008D18C4" w:rsidP="008D18C4">
      <w:pPr>
        <w:spacing w:after="160"/>
      </w:pPr>
    </w:p>
    <w:p w14:paraId="77351CE5" w14:textId="77777777" w:rsidR="008D18C4" w:rsidRDefault="008D18C4" w:rsidP="008D18C4">
      <w:pPr>
        <w:spacing w:after="160" w:line="324" w:lineRule="auto"/>
      </w:pPr>
      <w:r>
        <w:rPr>
          <w:rFonts w:ascii="맑은 고딕" w:eastAsia="맑은 고딕" w:hAnsi="맑은 고딕"/>
          <w:sz w:val="22"/>
        </w:rPr>
        <w:t>🟢 GREEN — 가장 빠른 통과 코드</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A36469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BA27646"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2A049A6" w14:textId="77777777" w:rsidR="008D18C4" w:rsidRDefault="008D18C4" w:rsidP="00B2233D">
            <w:r>
              <w:rPr>
                <w:rFonts w:ascii="Consolas" w:eastAsia="맑은 고딕" w:hAnsi="Consolas"/>
                <w:color w:val="FFFFFF"/>
                <w:sz w:val="18"/>
              </w:rPr>
              <w:t>이제</w:t>
            </w:r>
            <w:r>
              <w:rPr>
                <w:rFonts w:ascii="Consolas" w:eastAsia="맑은 고딕" w:hAnsi="Consolas"/>
                <w:color w:val="FFFFFF"/>
                <w:sz w:val="18"/>
              </w:rPr>
              <w:t xml:space="preserve"> 2</w:t>
            </w:r>
            <w:r>
              <w:rPr>
                <w:rFonts w:ascii="Consolas" w:eastAsia="맑은 고딕" w:hAnsi="Consolas"/>
                <w:color w:val="FFFFFF"/>
                <w:sz w:val="18"/>
              </w:rPr>
              <w:t>단계</w:t>
            </w:r>
            <w:r>
              <w:rPr>
                <w:rFonts w:ascii="Consolas" w:eastAsia="맑은 고딕" w:hAnsi="Consolas"/>
                <w:color w:val="FFFFFF"/>
                <w:sz w:val="18"/>
              </w:rPr>
              <w:t xml:space="preserve"> GREEN </w:t>
            </w:r>
            <w:r>
              <w:rPr>
                <w:rFonts w:ascii="Consolas" w:eastAsia="맑은 고딕" w:hAnsi="Consolas"/>
                <w:color w:val="FFFFFF"/>
                <w:sz w:val="18"/>
              </w:rPr>
              <w:t>단계입니다</w:t>
            </w:r>
            <w:r>
              <w:rPr>
                <w:rFonts w:ascii="Consolas" w:eastAsia="맑은 고딕" w:hAnsi="Consolas"/>
                <w:color w:val="FFFFFF"/>
                <w:sz w:val="18"/>
              </w:rPr>
              <w:t xml:space="preserve">. </w:t>
            </w:r>
            <w:r>
              <w:rPr>
                <w:rFonts w:ascii="Consolas" w:eastAsia="맑은 고딕" w:hAnsi="Consolas"/>
                <w:color w:val="FFFFFF"/>
                <w:sz w:val="18"/>
              </w:rPr>
              <w:t>방금</w:t>
            </w:r>
            <w:r>
              <w:rPr>
                <w:rFonts w:ascii="Consolas" w:eastAsia="맑은 고딕" w:hAnsi="Consolas"/>
                <w:color w:val="FFFFFF"/>
                <w:sz w:val="18"/>
              </w:rPr>
              <w:t xml:space="preserve"> </w:t>
            </w:r>
            <w:r>
              <w:rPr>
                <w:rFonts w:ascii="Consolas" w:eastAsia="맑은 고딕" w:hAnsi="Consolas"/>
                <w:color w:val="FFFFFF"/>
                <w:sz w:val="18"/>
              </w:rPr>
              <w:t>만든</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통과시키도록</w:t>
            </w:r>
            <w:r>
              <w:rPr>
                <w:rFonts w:ascii="Consolas" w:eastAsia="맑은 고딕" w:hAnsi="Consolas"/>
                <w:color w:val="FFFFFF"/>
                <w:sz w:val="18"/>
              </w:rPr>
              <w:t xml:space="preserve"> 'src/calc.py'</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생성하고</w:t>
            </w:r>
            <w:r>
              <w:rPr>
                <w:rFonts w:ascii="Consolas" w:eastAsia="맑은 고딕" w:hAnsi="Consolas"/>
                <w:color w:val="FFFFFF"/>
                <w:sz w:val="18"/>
              </w:rPr>
              <w:t xml:space="preserve"> add(a, b) </w:t>
            </w:r>
            <w:r>
              <w:rPr>
                <w:rFonts w:ascii="Consolas" w:eastAsia="맑은 고딕" w:hAnsi="Consolas"/>
                <w:color w:val="FFFFFF"/>
                <w:sz w:val="18"/>
              </w:rPr>
              <w:t>함수를</w:t>
            </w:r>
            <w:r>
              <w:rPr>
                <w:rFonts w:ascii="Consolas" w:eastAsia="맑은 고딕" w:hAnsi="Consolas"/>
                <w:color w:val="FFFFFF"/>
                <w:sz w:val="18"/>
              </w:rPr>
              <w:t xml:space="preserve"> </w:t>
            </w:r>
            <w:r>
              <w:rPr>
                <w:rFonts w:ascii="Consolas" w:eastAsia="맑은 고딕" w:hAnsi="Consolas"/>
                <w:color w:val="FFFFFF"/>
                <w:sz w:val="18"/>
              </w:rPr>
              <w:t>가장</w:t>
            </w:r>
            <w:r>
              <w:rPr>
                <w:rFonts w:ascii="Consolas" w:eastAsia="맑은 고딕" w:hAnsi="Consolas"/>
                <w:color w:val="FFFFFF"/>
                <w:sz w:val="18"/>
              </w:rPr>
              <w:t xml:space="preserve"> </w:t>
            </w:r>
            <w:r>
              <w:rPr>
                <w:rFonts w:ascii="Consolas" w:eastAsia="맑은 고딕" w:hAnsi="Consolas"/>
                <w:color w:val="FFFFFF"/>
                <w:sz w:val="18"/>
              </w:rPr>
              <w:t>단순한</w:t>
            </w:r>
            <w:r>
              <w:rPr>
                <w:rFonts w:ascii="Consolas" w:eastAsia="맑은 고딕" w:hAnsi="Consolas"/>
                <w:color w:val="FFFFFF"/>
                <w:sz w:val="18"/>
              </w:rPr>
              <w:t xml:space="preserve"> </w:t>
            </w:r>
            <w:r>
              <w:rPr>
                <w:rFonts w:ascii="Consolas" w:eastAsia="맑은 고딕" w:hAnsi="Consolas"/>
                <w:color w:val="FFFFFF"/>
                <w:sz w:val="18"/>
              </w:rPr>
              <w:t>형태로</w:t>
            </w:r>
            <w:r>
              <w:rPr>
                <w:rFonts w:ascii="Consolas" w:eastAsia="맑은 고딕" w:hAnsi="Consolas"/>
                <w:color w:val="FFFFFF"/>
                <w:sz w:val="18"/>
              </w:rPr>
              <w:t xml:space="preserve"> </w:t>
            </w:r>
            <w:r>
              <w:rPr>
                <w:rFonts w:ascii="Consolas" w:eastAsia="맑은 고딕" w:hAnsi="Consolas"/>
                <w:color w:val="FFFFFF"/>
                <w:sz w:val="18"/>
              </w:rPr>
              <w:t>구현해줘</w:t>
            </w:r>
            <w:r>
              <w:rPr>
                <w:rFonts w:ascii="Consolas" w:eastAsia="맑은 고딕" w:hAnsi="Consolas"/>
                <w:color w:val="FFFFFF"/>
                <w:sz w:val="18"/>
              </w:rPr>
              <w:t xml:space="preserve">. </w:t>
            </w:r>
            <w:r>
              <w:rPr>
                <w:rFonts w:ascii="Consolas" w:eastAsia="맑은 고딕" w:hAnsi="Consolas"/>
                <w:color w:val="FFFFFF"/>
                <w:sz w:val="18"/>
              </w:rPr>
              <w:t>그리고</w:t>
            </w:r>
            <w:r>
              <w:rPr>
                <w:rFonts w:ascii="Consolas" w:eastAsia="맑은 고딕" w:hAnsi="Consolas"/>
                <w:color w:val="FFFFFF"/>
                <w:sz w:val="18"/>
              </w:rPr>
              <w:t xml:space="preserve"> 'tests/test_calc.py'</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함수를</w:t>
            </w:r>
            <w:r>
              <w:rPr>
                <w:rFonts w:ascii="Consolas" w:eastAsia="맑은 고딕" w:hAnsi="Consolas"/>
                <w:color w:val="FFFFFF"/>
                <w:sz w:val="18"/>
              </w:rPr>
              <w:t xml:space="preserve"> </w:t>
            </w:r>
            <w:r>
              <w:rPr>
                <w:rFonts w:ascii="Consolas" w:eastAsia="맑은 고딕" w:hAnsi="Consolas"/>
                <w:color w:val="FFFFFF"/>
                <w:sz w:val="18"/>
              </w:rPr>
              <w:t>올바르게</w:t>
            </w:r>
            <w:r>
              <w:rPr>
                <w:rFonts w:ascii="Consolas" w:eastAsia="맑은 고딕" w:hAnsi="Consolas"/>
                <w:color w:val="FFFFFF"/>
                <w:sz w:val="18"/>
              </w:rPr>
              <w:t xml:space="preserve"> import </w:t>
            </w:r>
            <w:r>
              <w:rPr>
                <w:rFonts w:ascii="Consolas" w:eastAsia="맑은 고딕" w:hAnsi="Consolas"/>
                <w:color w:val="FFFFFF"/>
                <w:sz w:val="18"/>
              </w:rPr>
              <w:t>하도록</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코드도</w:t>
            </w:r>
            <w:r>
              <w:rPr>
                <w:rFonts w:ascii="Consolas" w:eastAsia="맑은 고딕" w:hAnsi="Consolas"/>
                <w:color w:val="FFFFFF"/>
                <w:sz w:val="18"/>
              </w:rPr>
              <w:t xml:space="preserve"> </w:t>
            </w:r>
            <w:r>
              <w:rPr>
                <w:rFonts w:ascii="Consolas" w:eastAsia="맑은 고딕" w:hAnsi="Consolas"/>
                <w:color w:val="FFFFFF"/>
                <w:sz w:val="18"/>
              </w:rPr>
              <w:t>함께</w:t>
            </w:r>
            <w:r>
              <w:rPr>
                <w:rFonts w:ascii="Consolas" w:eastAsia="맑은 고딕" w:hAnsi="Consolas"/>
                <w:color w:val="FFFFFF"/>
                <w:sz w:val="18"/>
              </w:rPr>
              <w:t xml:space="preserve"> </w:t>
            </w:r>
            <w:r>
              <w:rPr>
                <w:rFonts w:ascii="Consolas" w:eastAsia="맑은 고딕" w:hAnsi="Consolas"/>
                <w:color w:val="FFFFFF"/>
                <w:sz w:val="18"/>
              </w:rPr>
              <w:t>업데이트해줘</w:t>
            </w:r>
            <w:r>
              <w:rPr>
                <w:rFonts w:ascii="Consolas" w:eastAsia="맑은 고딕" w:hAnsi="Consolas"/>
                <w:color w:val="FFFFFF"/>
                <w:sz w:val="18"/>
              </w:rPr>
              <w:t>.</w:t>
            </w:r>
          </w:p>
        </w:tc>
      </w:tr>
    </w:tbl>
    <w:p w14:paraId="1F3DD350" w14:textId="77777777" w:rsidR="008D18C4" w:rsidRDefault="008D18C4" w:rsidP="008D18C4">
      <w:pPr>
        <w:spacing w:after="160"/>
      </w:pPr>
    </w:p>
    <w:p w14:paraId="21E0651A" w14:textId="77777777" w:rsidR="008D18C4" w:rsidRDefault="008D18C4" w:rsidP="008D18C4">
      <w:pPr>
        <w:spacing w:after="160" w:line="324" w:lineRule="auto"/>
      </w:pPr>
      <w:r>
        <w:rPr>
          <w:rFonts w:ascii="맑은 고딕" w:eastAsia="맑은 고딕" w:hAnsi="맑은 고딕"/>
          <w:sz w:val="22"/>
        </w:rPr>
        <w:lastRenderedPageBreak/>
        <w:t>멘트: "1 passed — 이제 이 테스트는 우리 코드의 안전자산이 되었습니다."</w:t>
      </w:r>
    </w:p>
    <w:p w14:paraId="38936366" w14:textId="77777777" w:rsidR="008D18C4" w:rsidRDefault="008D18C4" w:rsidP="008D18C4">
      <w:pPr>
        <w:spacing w:after="160" w:line="324" w:lineRule="auto"/>
      </w:pPr>
      <w:r>
        <w:rPr>
          <w:rFonts w:ascii="맑은 고딕" w:eastAsia="맑은 고딕" w:hAnsi="맑은 고딕"/>
          <w:sz w:val="22"/>
        </w:rPr>
        <w:t>🔵 REFACTOR — 안전한 개선</w:t>
      </w:r>
    </w:p>
    <w:p w14:paraId="09590870" w14:textId="77777777" w:rsidR="008D18C4" w:rsidRDefault="008D18C4" w:rsidP="008D18C4">
      <w:pPr>
        <w:spacing w:after="160" w:line="324" w:lineRule="auto"/>
      </w:pPr>
      <w:r>
        <w:rPr>
          <w:rFonts w:ascii="맑은 고딕" w:eastAsia="맑은 고딕" w:hAnsi="맑은 고딕"/>
          <w:sz w:val="22"/>
        </w:rPr>
        <w:t>시연 효과를 위해 일부러 지저분한 주석을 넣은 뒤 정리를 요청하면 극적입니다.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46FA5D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7A575FF"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61AC9226" w14:textId="77777777" w:rsidR="008D18C4" w:rsidRDefault="008D18C4" w:rsidP="00B2233D">
            <w:r>
              <w:rPr>
                <w:rFonts w:ascii="Consolas" w:eastAsia="맑은 고딕" w:hAnsi="Consolas"/>
                <w:color w:val="FFFFFF"/>
                <w:sz w:val="18"/>
              </w:rPr>
              <w:t>마지막</w:t>
            </w:r>
            <w:r>
              <w:rPr>
                <w:rFonts w:ascii="Consolas" w:eastAsia="맑은 고딕" w:hAnsi="Consolas"/>
                <w:color w:val="FFFFFF"/>
                <w:sz w:val="18"/>
              </w:rPr>
              <w:t xml:space="preserve"> 3</w:t>
            </w:r>
            <w:r>
              <w:rPr>
                <w:rFonts w:ascii="Consolas" w:eastAsia="맑은 고딕" w:hAnsi="Consolas"/>
                <w:color w:val="FFFFFF"/>
                <w:sz w:val="18"/>
              </w:rPr>
              <w:t>단계</w:t>
            </w:r>
            <w:r>
              <w:rPr>
                <w:rFonts w:ascii="Consolas" w:eastAsia="맑은 고딕" w:hAnsi="Consolas"/>
                <w:color w:val="FFFFFF"/>
                <w:sz w:val="18"/>
              </w:rPr>
              <w:t xml:space="preserve"> REFACTOR </w:t>
            </w:r>
            <w:r>
              <w:rPr>
                <w:rFonts w:ascii="Consolas" w:eastAsia="맑은 고딕" w:hAnsi="Consolas"/>
                <w:color w:val="FFFFFF"/>
                <w:sz w:val="18"/>
              </w:rPr>
              <w:t>단계입니다</w:t>
            </w:r>
            <w:r>
              <w:rPr>
                <w:rFonts w:ascii="Consolas" w:eastAsia="맑은 고딕" w:hAnsi="Consolas"/>
                <w:color w:val="FFFFFF"/>
                <w:sz w:val="18"/>
              </w:rPr>
              <w:t>. 'src/calc.py'</w:t>
            </w:r>
            <w:r>
              <w:rPr>
                <w:rFonts w:ascii="Consolas" w:eastAsia="맑은 고딕" w:hAnsi="Consolas"/>
                <w:color w:val="FFFFFF"/>
                <w:sz w:val="18"/>
              </w:rPr>
              <w:t>와</w:t>
            </w:r>
            <w:r>
              <w:rPr>
                <w:rFonts w:ascii="Consolas" w:eastAsia="맑은 고딕" w:hAnsi="Consolas"/>
                <w:color w:val="FFFFFF"/>
                <w:sz w:val="18"/>
              </w:rPr>
              <w:t xml:space="preserve"> 'tests/test_calc.py'</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검토하고</w:t>
            </w:r>
            <w:r>
              <w:rPr>
                <w:rFonts w:ascii="Consolas" w:eastAsia="맑은 고딕" w:hAnsi="Consolas"/>
                <w:color w:val="FFFFFF"/>
                <w:sz w:val="18"/>
              </w:rPr>
              <w:t xml:space="preserve"> </w:t>
            </w:r>
            <w:r>
              <w:rPr>
                <w:rFonts w:ascii="Consolas" w:eastAsia="맑은 고딕" w:hAnsi="Consolas"/>
                <w:color w:val="FFFFFF"/>
                <w:sz w:val="18"/>
              </w:rPr>
              <w:t>불필요한</w:t>
            </w:r>
            <w:r>
              <w:rPr>
                <w:rFonts w:ascii="Consolas" w:eastAsia="맑은 고딕" w:hAnsi="Consolas"/>
                <w:color w:val="FFFFFF"/>
                <w:sz w:val="18"/>
              </w:rPr>
              <w:t xml:space="preserve"> </w:t>
            </w:r>
            <w:r>
              <w:rPr>
                <w:rFonts w:ascii="Consolas" w:eastAsia="맑은 고딕" w:hAnsi="Consolas"/>
                <w:color w:val="FFFFFF"/>
                <w:sz w:val="18"/>
              </w:rPr>
              <w:t>주석</w:t>
            </w:r>
            <w:r>
              <w:rPr>
                <w:rFonts w:ascii="Consolas" w:eastAsia="맑은 고딕" w:hAnsi="Consolas"/>
                <w:color w:val="FFFFFF"/>
                <w:sz w:val="18"/>
              </w:rPr>
              <w:t>·</w:t>
            </w:r>
            <w:r>
              <w:rPr>
                <w:rFonts w:ascii="Consolas" w:eastAsia="맑은 고딕" w:hAnsi="Consolas"/>
                <w:color w:val="FFFFFF"/>
                <w:sz w:val="18"/>
              </w:rPr>
              <w:t>타입</w:t>
            </w:r>
            <w:r>
              <w:rPr>
                <w:rFonts w:ascii="Consolas" w:eastAsia="맑은 고딕" w:hAnsi="Consolas"/>
                <w:color w:val="FFFFFF"/>
                <w:sz w:val="18"/>
              </w:rPr>
              <w:t xml:space="preserve"> </w:t>
            </w:r>
            <w:r>
              <w:rPr>
                <w:rFonts w:ascii="Consolas" w:eastAsia="맑은 고딕" w:hAnsi="Consolas"/>
                <w:color w:val="FFFFFF"/>
                <w:sz w:val="18"/>
              </w:rPr>
              <w:t>힌트</w:t>
            </w:r>
            <w:r>
              <w:rPr>
                <w:rFonts w:ascii="Consolas" w:eastAsia="맑은 고딕" w:hAnsi="Consolas"/>
                <w:color w:val="FFFFFF"/>
                <w:sz w:val="18"/>
              </w:rPr>
              <w:t>(</w:t>
            </w:r>
            <w:r>
              <w:rPr>
                <w:rFonts w:ascii="Consolas" w:eastAsia="맑은 고딕" w:hAnsi="Consolas"/>
                <w:color w:val="FFFFFF"/>
                <w:sz w:val="18"/>
              </w:rPr>
              <w:t>선택</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가독성을</w:t>
            </w:r>
            <w:r>
              <w:rPr>
                <w:rFonts w:ascii="Consolas" w:eastAsia="맑은 고딕" w:hAnsi="Consolas"/>
                <w:color w:val="FFFFFF"/>
                <w:sz w:val="18"/>
              </w:rPr>
              <w:t xml:space="preserve"> </w:t>
            </w:r>
            <w:r>
              <w:rPr>
                <w:rFonts w:ascii="Consolas" w:eastAsia="맑은 고딕" w:hAnsi="Consolas"/>
                <w:color w:val="FFFFFF"/>
                <w:sz w:val="18"/>
              </w:rPr>
              <w:t>해치는</w:t>
            </w:r>
            <w:r>
              <w:rPr>
                <w:rFonts w:ascii="Consolas" w:eastAsia="맑은 고딕" w:hAnsi="Consolas"/>
                <w:color w:val="FFFFFF"/>
                <w:sz w:val="18"/>
              </w:rPr>
              <w:t xml:space="preserve"> </w:t>
            </w:r>
            <w:r>
              <w:rPr>
                <w:rFonts w:ascii="Consolas" w:eastAsia="맑은 고딕" w:hAnsi="Consolas"/>
                <w:color w:val="FFFFFF"/>
                <w:sz w:val="18"/>
              </w:rPr>
              <w:t>부분을</w:t>
            </w:r>
            <w:r>
              <w:rPr>
                <w:rFonts w:ascii="Consolas" w:eastAsia="맑은 고딕" w:hAnsi="Consolas"/>
                <w:color w:val="FFFFFF"/>
                <w:sz w:val="18"/>
              </w:rPr>
              <w:t xml:space="preserve"> </w:t>
            </w:r>
            <w:r>
              <w:rPr>
                <w:rFonts w:ascii="Consolas" w:eastAsia="맑은 고딕" w:hAnsi="Consolas"/>
                <w:color w:val="FFFFFF"/>
                <w:sz w:val="18"/>
              </w:rPr>
              <w:t>깔끔하게</w:t>
            </w:r>
            <w:r>
              <w:rPr>
                <w:rFonts w:ascii="Consolas" w:eastAsia="맑은 고딕" w:hAnsi="Consolas"/>
                <w:color w:val="FFFFFF"/>
                <w:sz w:val="18"/>
              </w:rPr>
              <w:t xml:space="preserve"> </w:t>
            </w:r>
            <w:r>
              <w:rPr>
                <w:rFonts w:ascii="Consolas" w:eastAsia="맑은 고딕" w:hAnsi="Consolas"/>
                <w:color w:val="FFFFFF"/>
                <w:sz w:val="18"/>
              </w:rPr>
              <w:t>리팩토링해줘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리팩토링</w:t>
            </w:r>
            <w:r>
              <w:rPr>
                <w:rFonts w:ascii="Consolas" w:eastAsia="맑은 고딕" w:hAnsi="Consolas"/>
                <w:color w:val="FFFFFF"/>
                <w:sz w:val="18"/>
              </w:rPr>
              <w:t xml:space="preserve"> </w:t>
            </w:r>
            <w:r>
              <w:rPr>
                <w:rFonts w:ascii="Consolas" w:eastAsia="맑은 고딕" w:hAnsi="Consolas"/>
                <w:color w:val="FFFFFF"/>
                <w:sz w:val="18"/>
              </w:rPr>
              <w:t>후에도</w:t>
            </w:r>
            <w:r>
              <w:rPr>
                <w:rFonts w:ascii="Consolas" w:eastAsia="맑은 고딕" w:hAnsi="Consolas"/>
                <w:color w:val="FFFFFF"/>
                <w:sz w:val="18"/>
              </w:rP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(pytest)</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통과하는지</w:t>
            </w:r>
            <w:r>
              <w:rPr>
                <w:rFonts w:ascii="Consolas" w:eastAsia="맑은 고딕" w:hAnsi="Consolas"/>
                <w:color w:val="FFFFFF"/>
                <w:sz w:val="18"/>
              </w:rPr>
              <w:t xml:space="preserve"> </w:t>
            </w:r>
            <w:r>
              <w:rPr>
                <w:rFonts w:ascii="Consolas" w:eastAsia="맑은 고딕" w:hAnsi="Consolas"/>
                <w:color w:val="FFFFFF"/>
                <w:sz w:val="18"/>
              </w:rPr>
              <w:t>확인할</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있게</w:t>
            </w:r>
            <w:r>
              <w:rPr>
                <w:rFonts w:ascii="Consolas" w:eastAsia="맑은 고딕" w:hAnsi="Consolas"/>
                <w:color w:val="FFFFFF"/>
                <w:sz w:val="18"/>
              </w:rPr>
              <w:t xml:space="preserve"> </w:t>
            </w:r>
            <w:r>
              <w:rPr>
                <w:rFonts w:ascii="Consolas" w:eastAsia="맑은 고딕" w:hAnsi="Consolas"/>
                <w:color w:val="FFFFFF"/>
                <w:sz w:val="18"/>
              </w:rPr>
              <w:t>해줘</w:t>
            </w:r>
            <w:r>
              <w:rPr>
                <w:rFonts w:ascii="Consolas" w:eastAsia="맑은 고딕" w:hAnsi="Consolas"/>
                <w:color w:val="FFFFFF"/>
                <w:sz w:val="18"/>
              </w:rPr>
              <w:t>.</w:t>
            </w:r>
          </w:p>
        </w:tc>
      </w:tr>
    </w:tbl>
    <w:p w14:paraId="3A3990AE" w14:textId="77777777" w:rsidR="008D18C4" w:rsidRDefault="008D18C4" w:rsidP="008D18C4">
      <w:pPr>
        <w:spacing w:after="160"/>
      </w:pPr>
    </w:p>
    <w:p w14:paraId="4D7034CF" w14:textId="77777777" w:rsidR="008D18C4" w:rsidRDefault="008D18C4" w:rsidP="008D18C4">
      <w:pPr>
        <w:spacing w:after="160" w:line="324" w:lineRule="auto"/>
      </w:pPr>
      <w:r>
        <w:rPr>
          <w:rFonts w:ascii="맑은 고딕" w:eastAsia="맑은 고딕" w:hAnsi="맑은 고딕"/>
          <w:sz w:val="22"/>
        </w:rPr>
        <w:t>멘트: "리팩토링을 해도 여전히 1 passed. 테스트가 코드를 지켜주기 때문에 전혀 불안하지 않습니다 — 이것이 TDD의 핵심 가치입니다."</w:t>
      </w:r>
    </w:p>
    <w:tbl>
      <w:tblPr>
        <w:tblW w:w="0" w:type="auto"/>
        <w:jc w:val="center"/>
        <w:tblLook w:val="04A0" w:firstRow="1" w:lastRow="0" w:firstColumn="1" w:lastColumn="0" w:noHBand="0" w:noVBand="1"/>
      </w:tblPr>
      <w:tblGrid>
        <w:gridCol w:w="9288"/>
      </w:tblGrid>
      <w:tr w:rsidR="008D18C4" w14:paraId="0BFD1E8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64A6BB9E" w14:textId="77777777" w:rsidR="008D18C4" w:rsidRDefault="008D18C4" w:rsidP="00B2233D">
            <w:pPr>
              <w:spacing w:after="80"/>
            </w:pPr>
            <w:r>
              <w:rPr>
                <w:rFonts w:ascii="맑은 고딕" w:eastAsia="맑은 고딕" w:hAnsi="맑은 고딕"/>
                <w:b/>
                <w:color w:val="6F6F6F"/>
                <w:sz w:val="18"/>
              </w:rPr>
              <w:t>NOTE</w:t>
            </w:r>
          </w:p>
          <w:p w14:paraId="6B78951B" w14:textId="77777777" w:rsidR="008D18C4" w:rsidRDefault="008D18C4" w:rsidP="00B2233D">
            <w:r>
              <w:rPr>
                <w:rFonts w:ascii="맑은 고딕" w:eastAsia="맑은 고딕" w:hAnsi="맑은 고딕"/>
                <w:color w:val="161616"/>
                <w:sz w:val="18"/>
              </w:rPr>
              <w:t>추가 실습 — subtract를 직접 (바이브 vs TDD)</w:t>
            </w:r>
            <w:r>
              <w:rPr>
                <w:rFonts w:ascii="맑은 고딕" w:eastAsia="맑은 고딕" w:hAnsi="맑은 고딕"/>
                <w:color w:val="161616"/>
                <w:sz w:val="18"/>
              </w:rPr>
              <w:br/>
              <w:t>1-A (바이브, 5분): "a에서 b를 빼는 subtract 함수를 src/calc.py에 추가해줘" → 테스트 없음 확인</w:t>
            </w:r>
            <w:r>
              <w:rPr>
                <w:rFonts w:ascii="맑은 고딕" w:eastAsia="맑은 고딕" w:hAnsi="맑은 고딕"/>
                <w:color w:val="161616"/>
                <w:sz w:val="18"/>
              </w:rPr>
              <w:br/>
              <w:t>1-B (TDD, 12분): RED(test_subtract_returns_diff 실패) → GREEN(return a-b) → REFACTOR+COMMIT</w:t>
            </w:r>
            <w:r>
              <w:rPr>
                <w:rFonts w:ascii="맑은 고딕" w:eastAsia="맑은 고딕" w:hAnsi="맑은 고딕"/>
                <w:color w:val="161616"/>
                <w:sz w:val="18"/>
              </w:rPr>
              <w:br/>
              <w:t>비교 질문: "구현부터 한 1-A와, 실패를 보고 한 단계씩 밟은 1-B 중 어느 쪽이 더 안심이 되나요?"</w:t>
            </w:r>
          </w:p>
        </w:tc>
      </w:tr>
    </w:tbl>
    <w:p w14:paraId="0889D6E0" w14:textId="77777777" w:rsidR="008D18C4" w:rsidRDefault="008D18C4" w:rsidP="008D18C4">
      <w:pPr>
        <w:spacing w:after="160"/>
      </w:pPr>
    </w:p>
    <w:p w14:paraId="2B050613" w14:textId="794DD605" w:rsidR="008D18C4" w:rsidRDefault="008D18C4" w:rsidP="008D18C4">
      <w:pPr>
        <w:pStyle w:val="32"/>
        <w:ind w:left="1280" w:hanging="560"/>
      </w:pPr>
      <w:r>
        <w:rPr>
          <w:rFonts w:ascii="맑은 고딕" w:eastAsia="맑은 고딕" w:hAnsi="맑은 고딕"/>
          <w:b/>
          <w:sz w:val="28"/>
        </w:rPr>
        <w:t xml:space="preserve">실습 — 미니 체험 ③ </w:t>
      </w:r>
      <w:r w:rsidR="003161B0">
        <w:rPr>
          <w:rFonts w:ascii="맑은 고딕" w:eastAsia="맑은 고딕" w:hAnsi="맑은 고딕"/>
          <w:b/>
          <w:sz w:val="28"/>
        </w:rPr>
        <w:t>(</w:t>
      </w:r>
      <w:r w:rsidR="003161B0">
        <w:rPr>
          <w:rFonts w:ascii="맑은 고딕" w:eastAsia="맑은 고딕" w:hAnsi="맑은 고딕" w:hint="eastAsia"/>
          <w:b/>
          <w:sz w:val="28"/>
        </w:rPr>
        <w:t>30</w:t>
      </w:r>
      <w:r w:rsidR="003161B0">
        <w:rPr>
          <w:rFonts w:ascii="맑은 고딕" w:eastAsia="맑은 고딕" w:hAnsi="맑은 고딕"/>
          <w:b/>
          <w:sz w:val="28"/>
        </w:rPr>
        <w:t xml:space="preserve">분) </w:t>
      </w:r>
      <w:r>
        <w:rPr>
          <w:rFonts w:ascii="맑은 고딕" w:eastAsia="맑은 고딕" w:hAnsi="맑은 고딕"/>
          <w:b/>
          <w:sz w:val="28"/>
        </w:rPr>
        <w:t>— 사칙계산기 ARRR 실습해 보기</w:t>
      </w:r>
    </w:p>
    <w:p w14:paraId="7AC6D14E" w14:textId="77777777" w:rsidR="008D18C4" w:rsidRDefault="008D18C4" w:rsidP="008D18C4">
      <w:pPr>
        <w:pStyle w:val="40"/>
      </w:pPr>
      <w:r>
        <w:rPr>
          <w:b/>
          <w:sz w:val="22"/>
        </w:rPr>
        <w:t>☐  DEV\a3r</w:t>
      </w:r>
    </w:p>
    <w:p w14:paraId="38588556" w14:textId="3F644D44" w:rsidR="008D18C4" w:rsidRDefault="008D18C4" w:rsidP="008D18C4">
      <w:pPr>
        <w:spacing w:after="160" w:line="324" w:lineRule="auto"/>
      </w:pPr>
      <w:r>
        <w:rPr>
          <w:rFonts w:ascii="맑은 고딕" w:eastAsia="맑은 고딕" w:hAnsi="맑은 고딕"/>
          <w:sz w:val="22"/>
        </w:rPr>
        <w:t xml:space="preserve">이번 예제에서 </w:t>
      </w:r>
      <w:r w:rsidR="003161B0">
        <w:rPr>
          <w:rFonts w:ascii="맑은 고딕" w:eastAsia="맑은 고딕" w:hAnsi="맑은 고딕" w:hint="eastAsia"/>
          <w:sz w:val="22"/>
        </w:rPr>
        <w:t>실습할</w:t>
      </w:r>
      <w:r>
        <w:rPr>
          <w:rFonts w:ascii="맑은 고딕" w:eastAsia="맑은 고딕" w:hAnsi="맑은 고딕"/>
          <w:sz w:val="22"/>
        </w:rPr>
        <w:t xml:space="preserve"> 3단계 (Repeat로 4단계</w:t>
      </w:r>
      <w:r w:rsidR="003161B0">
        <w:rPr>
          <w:rFonts w:ascii="맑은 고딕" w:eastAsia="맑은 고딕" w:hAnsi="맑은 고딕" w:hint="eastAsia"/>
          <w:sz w:val="22"/>
        </w:rPr>
        <w:t xml:space="preserve"> 추가</w:t>
      </w:r>
      <w:r>
        <w:rPr>
          <w:rFonts w:ascii="맑은 고딕" w:eastAsia="맑은 고딕" w:hAnsi="맑은 고딕"/>
          <w:sz w:val="22"/>
        </w:rPr>
        <w:t>)</w:t>
      </w:r>
    </w:p>
    <w:p w14:paraId="37001294" w14:textId="77777777" w:rsidR="008D18C4" w:rsidRDefault="008D18C4" w:rsidP="008D18C4">
      <w:pPr>
        <w:spacing w:after="160" w:line="324" w:lineRule="auto"/>
      </w:pPr>
      <w:r>
        <w:rPr>
          <w:rFonts w:ascii="맑은 고딕" w:eastAsia="맑은 고딕" w:hAnsi="맑은 고딕"/>
          <w:sz w:val="22"/>
        </w:rPr>
        <w:t>1단계  빈 문자열 → 0   |  RED 실패 원인: 모듈 없음  |  GREEN 핵심 변경: return 0</w:t>
      </w:r>
    </w:p>
    <w:p w14:paraId="18D5858B" w14:textId="77777777" w:rsidR="008D18C4" w:rsidRDefault="008D18C4" w:rsidP="008D18C4">
      <w:pPr>
        <w:spacing w:after="160" w:line="324" w:lineRule="auto"/>
      </w:pPr>
      <w:r>
        <w:rPr>
          <w:rFonts w:ascii="맑은 고딕" w:eastAsia="맑은 고딕" w:hAnsi="맑은 고딕"/>
          <w:sz w:val="22"/>
        </w:rPr>
        <w:t>2단계  단일 숫자   |  RED 실패 원인: `0 == 1`  |  GREEN 핵심 변경: int(numbers)</w:t>
      </w:r>
    </w:p>
    <w:p w14:paraId="5270EDCD" w14:textId="77777777" w:rsidR="008D18C4" w:rsidRDefault="008D18C4" w:rsidP="008D18C4">
      <w:pPr>
        <w:spacing w:after="160" w:line="324" w:lineRule="auto"/>
      </w:pPr>
      <w:r>
        <w:rPr>
          <w:rFonts w:ascii="맑은 고딕" w:eastAsia="맑은 고딕" w:hAnsi="맑은 고딕"/>
          <w:sz w:val="22"/>
        </w:rPr>
        <w:t>3단계  두 숫자 (`,`)   |  RED 실패 원인: `ValueError`  |  GREEN 핵심 변경: split(",") 합산</w:t>
      </w:r>
    </w:p>
    <w:p w14:paraId="515FB62D" w14:textId="77777777" w:rsidR="008D18C4" w:rsidRDefault="008D18C4" w:rsidP="008D18C4">
      <w:pPr>
        <w:spacing w:after="160" w:line="324" w:lineRule="auto"/>
      </w:pPr>
      <w:r>
        <w:rPr>
          <w:rFonts w:ascii="맑은 고딕" w:eastAsia="맑은 고딕" w:hAnsi="맑은 고딕"/>
          <w:sz w:val="22"/>
        </w:rPr>
        <w:t>🔴 Discovery — 코드를 짜기 전에</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7C0B818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5FDCBAFB"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1FE18D5" w14:textId="77777777" w:rsidR="008D18C4" w:rsidRDefault="008D18C4" w:rsidP="00B2233D">
            <w:r>
              <w:rPr>
                <w:rFonts w:ascii="Consolas" w:eastAsia="맑은 고딕" w:hAnsi="Consolas"/>
                <w:color w:val="FFFFFF"/>
                <w:sz w:val="18"/>
              </w:rPr>
              <w:t>당신은</w:t>
            </w:r>
            <w:r>
              <w:rPr>
                <w:rFonts w:ascii="Consolas" w:eastAsia="맑은 고딕" w:hAnsi="Consolas"/>
                <w:color w:val="FFFFFF"/>
                <w:sz w:val="18"/>
              </w:rPr>
              <w:t xml:space="preserve"> TDD(</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주도</w:t>
            </w:r>
            <w:r>
              <w:rPr>
                <w:rFonts w:ascii="Consolas" w:eastAsia="맑은 고딕" w:hAnsi="Consolas"/>
                <w:color w:val="FFFFFF"/>
                <w:sz w:val="18"/>
              </w:rPr>
              <w:t xml:space="preserve"> </w:t>
            </w:r>
            <w:r>
              <w:rPr>
                <w:rFonts w:ascii="Consolas" w:eastAsia="맑은 고딕" w:hAnsi="Consolas"/>
                <w:color w:val="FFFFFF"/>
                <w:sz w:val="18"/>
              </w:rPr>
              <w:t>개발</w:t>
            </w:r>
            <w:r>
              <w:rPr>
                <w:rFonts w:ascii="Consolas" w:eastAsia="맑은 고딕" w:hAnsi="Consolas"/>
                <w:color w:val="FFFFFF"/>
                <w:sz w:val="18"/>
              </w:rPr>
              <w:t xml:space="preserve">) </w:t>
            </w:r>
            <w:r>
              <w:rPr>
                <w:rFonts w:ascii="Consolas" w:eastAsia="맑은 고딕" w:hAnsi="Consolas"/>
                <w:color w:val="FFFFFF"/>
                <w:sz w:val="18"/>
              </w:rPr>
              <w:t>전문가입니다</w:t>
            </w:r>
            <w:r>
              <w:rPr>
                <w:rFonts w:ascii="Consolas" w:eastAsia="맑은 고딕" w:hAnsi="Consolas"/>
                <w:color w:val="FFFFFF"/>
                <w:sz w:val="18"/>
              </w:rPr>
              <w:t xml:space="preserve">. </w:t>
            </w:r>
            <w:r>
              <w:rPr>
                <w:rFonts w:ascii="Consolas" w:eastAsia="맑은 고딕" w:hAnsi="Consolas"/>
                <w:color w:val="FFFFFF"/>
                <w:sz w:val="18"/>
              </w:rPr>
              <w:t>아래</w:t>
            </w:r>
            <w:r>
              <w:rPr>
                <w:rFonts w:ascii="Consolas" w:eastAsia="맑은 고딕" w:hAnsi="Consolas"/>
                <w:color w:val="FFFFFF"/>
                <w:sz w:val="18"/>
              </w:rPr>
              <w:t xml:space="preserve"> </w:t>
            </w:r>
            <w:r>
              <w:rPr>
                <w:rFonts w:ascii="Consolas" w:eastAsia="맑은 고딕" w:hAnsi="Consolas"/>
                <w:color w:val="FFFFFF"/>
                <w:sz w:val="18"/>
              </w:rPr>
              <w:t>규칙을</w:t>
            </w:r>
            <w:r>
              <w:rPr>
                <w:rFonts w:ascii="Consolas" w:eastAsia="맑은 고딕" w:hAnsi="Consolas"/>
                <w:color w:val="FFFFFF"/>
                <w:sz w:val="18"/>
              </w:rPr>
              <w:t xml:space="preserve"> </w:t>
            </w:r>
            <w:r>
              <w:rPr>
                <w:rFonts w:ascii="Consolas" w:eastAsia="맑은 고딕" w:hAnsi="Consolas"/>
                <w:color w:val="FFFFFF"/>
                <w:sz w:val="18"/>
              </w:rPr>
              <w:t>엄격히</w:t>
            </w:r>
            <w:r>
              <w:rPr>
                <w:rFonts w:ascii="Consolas" w:eastAsia="맑은 고딕" w:hAnsi="Consolas"/>
                <w:color w:val="FFFFFF"/>
                <w:sz w:val="18"/>
              </w:rPr>
              <w:t xml:space="preserve"> </w:t>
            </w:r>
            <w:r>
              <w:rPr>
                <w:rFonts w:ascii="Consolas" w:eastAsia="맑은 고딕" w:hAnsi="Consolas"/>
                <w:color w:val="FFFFFF"/>
                <w:sz w:val="18"/>
              </w:rPr>
              <w:t>지키며</w:t>
            </w:r>
            <w:r>
              <w:rPr>
                <w:rFonts w:ascii="Consolas" w:eastAsia="맑은 고딕" w:hAnsi="Consolas"/>
                <w:color w:val="FFFFFF"/>
                <w:sz w:val="18"/>
              </w:rPr>
              <w:t xml:space="preserve"> StringCalculator</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단계별로</w:t>
            </w:r>
            <w:r>
              <w:rPr>
                <w:rFonts w:ascii="Consolas" w:eastAsia="맑은 고딕" w:hAnsi="Consolas"/>
                <w:color w:val="FFFFFF"/>
                <w:sz w:val="18"/>
              </w:rPr>
              <w:t xml:space="preserve"> </w:t>
            </w:r>
            <w:r>
              <w:rPr>
                <w:rFonts w:ascii="Consolas" w:eastAsia="맑은 고딕" w:hAnsi="Consolas"/>
                <w:color w:val="FFFFFF"/>
                <w:sz w:val="18"/>
              </w:rPr>
              <w:t>구현하세요</w:t>
            </w:r>
            <w:r>
              <w:rPr>
                <w:rFonts w:ascii="Consolas" w:eastAsia="맑은 고딕" w:hAnsi="Consolas"/>
                <w:color w:val="FFFFFF"/>
                <w:sz w:val="18"/>
              </w:rP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단계마다</w:t>
            </w:r>
            <w:r>
              <w:rPr>
                <w:rFonts w:ascii="Consolas" w:eastAsia="맑은 고딕" w:hAnsi="Consolas"/>
                <w:color w:val="FFFFFF"/>
                <w:sz w:val="18"/>
              </w:rPr>
              <w:t xml:space="preserve"> </w:t>
            </w:r>
            <w:r>
              <w:rPr>
                <w:rFonts w:ascii="Consolas" w:eastAsia="맑은 고딕" w:hAnsi="Consolas"/>
                <w:color w:val="FFFFFF"/>
                <w:sz w:val="18"/>
              </w:rPr>
              <w:t>멈추고</w:t>
            </w:r>
            <w:r>
              <w:rPr>
                <w:rFonts w:ascii="Consolas" w:eastAsia="맑은 고딕" w:hAnsi="Consolas"/>
                <w:color w:val="FFFFFF"/>
                <w:sz w:val="18"/>
              </w:rPr>
              <w:t xml:space="preserve"> </w:t>
            </w:r>
            <w:r>
              <w:rPr>
                <w:rFonts w:ascii="Consolas" w:eastAsia="맑은 고딕" w:hAnsi="Consolas"/>
                <w:color w:val="FFFFFF"/>
                <w:sz w:val="18"/>
              </w:rPr>
              <w:t>결과를</w:t>
            </w:r>
            <w:r>
              <w:rPr>
                <w:rFonts w:ascii="Consolas" w:eastAsia="맑은 고딕" w:hAnsi="Consolas"/>
                <w:color w:val="FFFFFF"/>
                <w:sz w:val="18"/>
              </w:rPr>
              <w:t xml:space="preserve"> </w:t>
            </w:r>
            <w:r>
              <w:rPr>
                <w:rFonts w:ascii="Consolas" w:eastAsia="맑은 고딕" w:hAnsi="Consolas"/>
                <w:color w:val="FFFFFF"/>
                <w:sz w:val="18"/>
              </w:rPr>
              <w:t>보고한</w:t>
            </w:r>
            <w:r>
              <w:rPr>
                <w:rFonts w:ascii="Consolas" w:eastAsia="맑은 고딕" w:hAnsi="Consolas"/>
                <w:color w:val="FFFFFF"/>
                <w:sz w:val="18"/>
              </w:rPr>
              <w:t xml:space="preserve"> </w:t>
            </w:r>
            <w:r>
              <w:rPr>
                <w:rFonts w:ascii="Consolas" w:eastAsia="맑은 고딕" w:hAnsi="Consolas"/>
                <w:color w:val="FFFFFF"/>
                <w:sz w:val="18"/>
              </w:rPr>
              <w:t>뒤</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단계로</w:t>
            </w:r>
            <w:r>
              <w:rPr>
                <w:rFonts w:ascii="Consolas" w:eastAsia="맑은 고딕" w:hAnsi="Consolas"/>
                <w:color w:val="FFFFFF"/>
                <w:sz w:val="18"/>
              </w:rPr>
              <w:t xml:space="preserve"> </w:t>
            </w:r>
            <w:r>
              <w:rPr>
                <w:rFonts w:ascii="Consolas" w:eastAsia="맑은 고딕" w:hAnsi="Consolas"/>
                <w:color w:val="FFFFFF"/>
                <w:sz w:val="18"/>
              </w:rPr>
              <w:t>진행하세요</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lastRenderedPageBreak/>
              <w:t xml:space="preserve">## </w:t>
            </w:r>
            <w:r>
              <w:rPr>
                <w:rFonts w:ascii="Consolas" w:eastAsia="맑은 고딕" w:hAnsi="Consolas"/>
                <w:color w:val="FFFFFF"/>
                <w:sz w:val="18"/>
              </w:rPr>
              <w:t>핵심</w:t>
            </w:r>
            <w:r>
              <w:rPr>
                <w:rFonts w:ascii="Consolas" w:eastAsia="맑은 고딕" w:hAnsi="Consolas"/>
                <w:color w:val="FFFFFF"/>
                <w:sz w:val="18"/>
              </w:rPr>
              <w:t xml:space="preserve"> </w:t>
            </w:r>
            <w:r>
              <w:rPr>
                <w:rFonts w:ascii="Consolas" w:eastAsia="맑은 고딕" w:hAnsi="Consolas"/>
                <w:color w:val="FFFFFF"/>
                <w:sz w:val="18"/>
              </w:rPr>
              <w:t>원칙</w:t>
            </w:r>
            <w:r>
              <w:rPr>
                <w:rFonts w:ascii="Consolas" w:eastAsia="맑은 고딕" w:hAnsi="Consolas"/>
                <w:color w:val="FFFFFF"/>
                <w:sz w:val="18"/>
              </w:rPr>
              <w:br/>
              <w:t xml:space="preserve">- RED → GREEN → REFACTOR </w:t>
            </w:r>
            <w:r>
              <w:rPr>
                <w:rFonts w:ascii="Consolas" w:eastAsia="맑은 고딕" w:hAnsi="Consolas"/>
                <w:color w:val="FFFFFF"/>
                <w:sz w:val="18"/>
              </w:rPr>
              <w:t>사이클을</w:t>
            </w:r>
            <w:r>
              <w:rPr>
                <w:rFonts w:ascii="Consolas" w:eastAsia="맑은 고딕" w:hAnsi="Consolas"/>
                <w:color w:val="FFFFFF"/>
                <w:sz w:val="18"/>
              </w:rPr>
              <w:t xml:space="preserve"> </w:t>
            </w:r>
            <w:r>
              <w:rPr>
                <w:rFonts w:ascii="Consolas" w:eastAsia="맑은 고딕" w:hAnsi="Consolas"/>
                <w:color w:val="FFFFFF"/>
                <w:sz w:val="18"/>
              </w:rPr>
              <w:t>절대</w:t>
            </w:r>
            <w:r>
              <w:rPr>
                <w:rFonts w:ascii="Consolas" w:eastAsia="맑은 고딕" w:hAnsi="Consolas"/>
                <w:color w:val="FFFFFF"/>
                <w:sz w:val="18"/>
              </w:rPr>
              <w:t xml:space="preserve"> </w:t>
            </w:r>
            <w:r>
              <w:rPr>
                <w:rFonts w:ascii="Consolas" w:eastAsia="맑은 고딕" w:hAnsi="Consolas"/>
                <w:color w:val="FFFFFF"/>
                <w:sz w:val="18"/>
              </w:rPr>
              <w:t>건너뛰지</w:t>
            </w:r>
            <w:r>
              <w:rPr>
                <w:rFonts w:ascii="Consolas" w:eastAsia="맑은 고딕" w:hAnsi="Consolas"/>
                <w:color w:val="FFFFFF"/>
                <w:sz w:val="18"/>
              </w:rPr>
              <w:t xml:space="preserve"> </w:t>
            </w:r>
            <w:r>
              <w:rPr>
                <w:rFonts w:ascii="Consolas" w:eastAsia="맑은 고딕" w:hAnsi="Consolas"/>
                <w:color w:val="FFFFFF"/>
                <w:sz w:val="18"/>
              </w:rPr>
              <w:t>마세요</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테스트가</w:t>
            </w:r>
            <w:r>
              <w:rPr>
                <w:rFonts w:ascii="Consolas" w:eastAsia="맑은 고딕" w:hAnsi="Consolas"/>
                <w:color w:val="FFFFFF"/>
                <w:sz w:val="18"/>
              </w:rPr>
              <w:t xml:space="preserve"> </w:t>
            </w:r>
            <w:r>
              <w:rPr>
                <w:rFonts w:ascii="Consolas" w:eastAsia="맑은 고딕" w:hAnsi="Consolas"/>
                <w:color w:val="FFFFFF"/>
                <w:sz w:val="18"/>
              </w:rPr>
              <w:t>실패하는</w:t>
            </w:r>
            <w:r>
              <w:rPr>
                <w:rFonts w:ascii="Consolas" w:eastAsia="맑은 고딕" w:hAnsi="Consolas"/>
                <w:color w:val="FFFFFF"/>
                <w:sz w:val="18"/>
              </w:rPr>
              <w:t xml:space="preserve"> </w:t>
            </w:r>
            <w:r>
              <w:rPr>
                <w:rFonts w:ascii="Consolas" w:eastAsia="맑은 고딕" w:hAnsi="Consolas"/>
                <w:color w:val="FFFFFF"/>
                <w:sz w:val="18"/>
              </w:rPr>
              <w:t>것을</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t xml:space="preserve"> </w:t>
            </w:r>
            <w:r>
              <w:rPr>
                <w:rFonts w:ascii="Consolas" w:eastAsia="맑은 고딕" w:hAnsi="Consolas"/>
                <w:color w:val="FFFFFF"/>
                <w:sz w:val="18"/>
              </w:rPr>
              <w:t>확인한</w:t>
            </w:r>
            <w:r>
              <w:rPr>
                <w:rFonts w:ascii="Consolas" w:eastAsia="맑은 고딕" w:hAnsi="Consolas"/>
                <w:color w:val="FFFFFF"/>
                <w:sz w:val="18"/>
              </w:rPr>
              <w:t xml:space="preserve"> </w:t>
            </w:r>
            <w:r>
              <w:rPr>
                <w:rFonts w:ascii="Consolas" w:eastAsia="맑은 고딕" w:hAnsi="Consolas"/>
                <w:color w:val="FFFFFF"/>
                <w:sz w:val="18"/>
              </w:rPr>
              <w:t>뒤에만</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코드를</w:t>
            </w:r>
            <w:r>
              <w:rPr>
                <w:rFonts w:ascii="Consolas" w:eastAsia="맑은 고딕" w:hAnsi="Consolas"/>
                <w:color w:val="FFFFFF"/>
                <w:sz w:val="18"/>
              </w:rPr>
              <w:t xml:space="preserve"> </w:t>
            </w:r>
            <w:r>
              <w:rPr>
                <w:rFonts w:ascii="Consolas" w:eastAsia="맑은 고딕" w:hAnsi="Consolas"/>
                <w:color w:val="FFFFFF"/>
                <w:sz w:val="18"/>
              </w:rPr>
              <w:t>작성합니다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통과시키는</w:t>
            </w:r>
            <w:r>
              <w:rPr>
                <w:rFonts w:ascii="Consolas" w:eastAsia="맑은 고딕" w:hAnsi="Consolas"/>
                <w:color w:val="FFFFFF"/>
                <w:sz w:val="18"/>
              </w:rPr>
              <w:t xml:space="preserve"> "</w:t>
            </w:r>
            <w:r>
              <w:rPr>
                <w:rFonts w:ascii="Consolas" w:eastAsia="맑은 고딕" w:hAnsi="Consolas"/>
                <w:color w:val="FFFFFF"/>
                <w:sz w:val="18"/>
              </w:rPr>
              <w:t>최소한의</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작성합니다</w:t>
            </w:r>
            <w:r>
              <w:rPr>
                <w:rFonts w:ascii="Consolas" w:eastAsia="맑은 고딕" w:hAnsi="Consolas"/>
                <w:color w:val="FFFFFF"/>
                <w:sz w:val="18"/>
              </w:rPr>
              <w:t xml:space="preserve">. </w:t>
            </w:r>
            <w:r>
              <w:rPr>
                <w:rFonts w:ascii="Consolas" w:eastAsia="맑은 고딕" w:hAnsi="Consolas"/>
                <w:color w:val="FFFFFF"/>
                <w:sz w:val="18"/>
              </w:rPr>
              <w:t>미리</w:t>
            </w:r>
            <w:r>
              <w:rPr>
                <w:rFonts w:ascii="Consolas" w:eastAsia="맑은 고딕" w:hAnsi="Consolas"/>
                <w:color w:val="FFFFFF"/>
                <w:sz w:val="18"/>
              </w:rPr>
              <w:t xml:space="preserve"> </w:t>
            </w:r>
            <w:r>
              <w:rPr>
                <w:rFonts w:ascii="Consolas" w:eastAsia="맑은 고딕" w:hAnsi="Consolas"/>
                <w:color w:val="FFFFFF"/>
                <w:sz w:val="18"/>
              </w:rPr>
              <w:t>앞서가지</w:t>
            </w:r>
            <w:r>
              <w:rPr>
                <w:rFonts w:ascii="Consolas" w:eastAsia="맑은 고딕" w:hAnsi="Consolas"/>
                <w:color w:val="FFFFFF"/>
                <w:sz w:val="18"/>
              </w:rPr>
              <w:t xml:space="preserve"> </w:t>
            </w:r>
            <w:r>
              <w:rPr>
                <w:rFonts w:ascii="Consolas" w:eastAsia="맑은 고딕" w:hAnsi="Consolas"/>
                <w:color w:val="FFFFFF"/>
                <w:sz w:val="18"/>
              </w:rPr>
              <w:t>마세요</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리팩토링은</w:t>
            </w:r>
            <w:r>
              <w:rPr>
                <w:rFonts w:ascii="Consolas" w:eastAsia="맑은 고딕" w:hAnsi="Consolas"/>
                <w:color w:val="FFFFFF"/>
                <w:sz w:val="18"/>
              </w:rPr>
              <w:t xml:space="preserve"> </w:t>
            </w:r>
            <w:r>
              <w:rPr>
                <w:rFonts w:ascii="Consolas" w:eastAsia="맑은 고딕" w:hAnsi="Consolas"/>
                <w:color w:val="FFFFFF"/>
                <w:sz w:val="18"/>
              </w:rPr>
              <w:t>외부</w:t>
            </w:r>
            <w:r>
              <w:rPr>
                <w:rFonts w:ascii="Consolas" w:eastAsia="맑은 고딕" w:hAnsi="Consolas"/>
                <w:color w:val="FFFFFF"/>
                <w:sz w:val="18"/>
              </w:rPr>
              <w:t xml:space="preserve"> </w:t>
            </w:r>
            <w:r>
              <w:rPr>
                <w:rFonts w:ascii="Consolas" w:eastAsia="맑은 고딕" w:hAnsi="Consolas"/>
                <w:color w:val="FFFFFF"/>
                <w:sz w:val="18"/>
              </w:rPr>
              <w:t>동작</w:t>
            </w:r>
            <w:r>
              <w:rPr>
                <w:rFonts w:ascii="Consolas" w:eastAsia="맑은 고딕" w:hAnsi="Consolas"/>
                <w:color w:val="FFFFFF"/>
                <w:sz w:val="18"/>
              </w:rPr>
              <w:t>(</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결과</w:t>
            </w:r>
            <w:r>
              <w:rPr>
                <w:rFonts w:ascii="Consolas" w:eastAsia="맑은 고딕" w:hAnsi="Consolas"/>
                <w:color w:val="FFFFFF"/>
                <w:sz w:val="18"/>
              </w:rPr>
              <w:t>)</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바꾸지</w:t>
            </w:r>
            <w:r>
              <w:rPr>
                <w:rFonts w:ascii="Consolas" w:eastAsia="맑은 고딕" w:hAnsi="Consolas"/>
                <w:color w:val="FFFFFF"/>
                <w:sz w:val="18"/>
              </w:rPr>
              <w:t xml:space="preserve"> </w:t>
            </w:r>
            <w:r>
              <w:rPr>
                <w:rFonts w:ascii="Consolas" w:eastAsia="맑은 고딕" w:hAnsi="Consolas"/>
                <w:color w:val="FFFFFF"/>
                <w:sz w:val="18"/>
              </w:rPr>
              <w:t>않는</w:t>
            </w:r>
            <w:r>
              <w:rPr>
                <w:rFonts w:ascii="Consolas" w:eastAsia="맑은 고딕" w:hAnsi="Consolas"/>
                <w:color w:val="FFFFFF"/>
                <w:sz w:val="18"/>
              </w:rPr>
              <w:t xml:space="preserve"> </w:t>
            </w:r>
            <w:r>
              <w:rPr>
                <w:rFonts w:ascii="Consolas" w:eastAsia="맑은 고딕" w:hAnsi="Consolas"/>
                <w:color w:val="FFFFFF"/>
                <w:sz w:val="18"/>
              </w:rPr>
              <w:t>선에서만</w:t>
            </w:r>
            <w:r>
              <w:rPr>
                <w:rFonts w:ascii="Consolas" w:eastAsia="맑은 고딕" w:hAnsi="Consolas"/>
                <w:color w:val="FFFFFF"/>
                <w:sz w:val="18"/>
              </w:rPr>
              <w:t xml:space="preserve"> </w:t>
            </w:r>
            <w:r>
              <w:rPr>
                <w:rFonts w:ascii="Consolas" w:eastAsia="맑은 고딕" w:hAnsi="Consolas"/>
                <w:color w:val="FFFFFF"/>
                <w:sz w:val="18"/>
              </w:rPr>
              <w:t>합니다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환경</w:t>
            </w:r>
            <w:r>
              <w:rPr>
                <w:rFonts w:ascii="Consolas" w:eastAsia="맑은 고딕" w:hAnsi="Consolas"/>
                <w:color w:val="FFFFFF"/>
                <w:sz w:val="18"/>
              </w:rPr>
              <w:br/>
              <w:t xml:space="preserve">- </w:t>
            </w:r>
            <w:r>
              <w:rPr>
                <w:rFonts w:ascii="Consolas" w:eastAsia="맑은 고딕" w:hAnsi="Consolas"/>
                <w:color w:val="FFFFFF"/>
                <w:sz w:val="18"/>
              </w:rPr>
              <w:t>언어</w:t>
            </w:r>
            <w:r>
              <w:rPr>
                <w:rFonts w:ascii="Consolas" w:eastAsia="맑은 고딕" w:hAnsi="Consolas"/>
                <w:color w:val="FFFFFF"/>
                <w:sz w:val="18"/>
              </w:rPr>
              <w:t xml:space="preserve">: Python 3.x / </w:t>
            </w:r>
            <w:r>
              <w:rPr>
                <w:rFonts w:ascii="Consolas" w:eastAsia="맑은 고딕" w:hAnsi="Consolas"/>
                <w:color w:val="FFFFFF"/>
                <w:sz w:val="18"/>
              </w:rPr>
              <w:t>테스트</w:t>
            </w:r>
            <w:r>
              <w:rPr>
                <w:rFonts w:ascii="Consolas" w:eastAsia="맑은 고딕" w:hAnsi="Consolas"/>
                <w:color w:val="FFFFFF"/>
                <w:sz w:val="18"/>
              </w:rPr>
              <w:t>: pytest</w:t>
            </w:r>
            <w:r>
              <w:rPr>
                <w:rFonts w:ascii="Consolas" w:eastAsia="맑은 고딕" w:hAnsi="Consolas"/>
                <w:color w:val="FFFFFF"/>
                <w:sz w:val="18"/>
              </w:rPr>
              <w:b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분리</w:t>
            </w:r>
            <w:r>
              <w:rPr>
                <w:rFonts w:ascii="Consolas" w:eastAsia="맑은 고딕" w:hAnsi="Consolas"/>
                <w:color w:val="FFFFFF"/>
                <w:sz w:val="18"/>
              </w:rPr>
              <w:t>: string_calculator.py, test_string_calculator.py</w:t>
            </w:r>
            <w:r>
              <w:rPr>
                <w:rFonts w:ascii="Consolas" w:eastAsia="맑은 고딕" w:hAnsi="Consolas"/>
                <w:color w:val="FFFFFF"/>
                <w:sz w:val="18"/>
              </w:rPr>
              <w:br/>
              <w:t xml:space="preserve">- </w:t>
            </w:r>
            <w:r>
              <w:rPr>
                <w:rFonts w:ascii="Consolas" w:eastAsia="맑은 고딕" w:hAnsi="Consolas"/>
                <w:color w:val="FFFFFF"/>
                <w:sz w:val="18"/>
              </w:rPr>
              <w:t>실행은</w:t>
            </w:r>
            <w:r>
              <w:rPr>
                <w:rFonts w:ascii="Consolas" w:eastAsia="맑은 고딕" w:hAnsi="Consolas"/>
                <w:color w:val="FFFFFF"/>
                <w:sz w:val="18"/>
              </w:rPr>
              <w:t xml:space="preserve"> `pytest -v` </w:t>
            </w:r>
            <w:r>
              <w:rPr>
                <w:rFonts w:ascii="Consolas" w:eastAsia="맑은 고딕" w:hAnsi="Consolas"/>
                <w:color w:val="FFFFFF"/>
                <w:sz w:val="18"/>
              </w:rPr>
              <w:t>명령으로</w:t>
            </w:r>
            <w:r>
              <w:rPr>
                <w:rFonts w:ascii="Consolas" w:eastAsia="맑은 고딕" w:hAnsi="Consolas"/>
                <w:color w:val="FFFFFF"/>
                <w:sz w:val="18"/>
              </w:rPr>
              <w:t xml:space="preserve"> </w:t>
            </w:r>
            <w:r>
              <w:rPr>
                <w:rFonts w:ascii="Consolas" w:eastAsia="맑은 고딕" w:hAnsi="Consolas"/>
                <w:color w:val="FFFFFF"/>
                <w:sz w:val="18"/>
              </w:rPr>
              <w:t>확인합니다</w:t>
            </w:r>
            <w:r>
              <w:rPr>
                <w:rFonts w:ascii="Consolas" w:eastAsia="맑은 고딕" w:hAnsi="Consolas"/>
                <w:color w:val="FFFFFF"/>
                <w:sz w:val="18"/>
              </w:rPr>
              <w:t>.</w:t>
            </w:r>
            <w:r>
              <w:rPr>
                <w:rFonts w:ascii="Consolas" w:eastAsia="맑은 고딕" w:hAnsi="Consolas"/>
                <w:color w:val="FFFFFF"/>
                <w:sz w:val="18"/>
              </w:rPr>
              <w:br/>
              <w:t xml:space="preserve">Report </w:t>
            </w:r>
            <w:r>
              <w:rPr>
                <w:rFonts w:ascii="Consolas" w:eastAsia="맑은 고딕" w:hAnsi="Consolas"/>
                <w:color w:val="FFFFFF"/>
                <w:sz w:val="18"/>
              </w:rPr>
              <w:t>폴더에</w:t>
            </w:r>
            <w:r>
              <w:rPr>
                <w:rFonts w:ascii="Consolas" w:eastAsia="맑은 고딕" w:hAnsi="Consolas"/>
                <w:color w:val="FFFFFF"/>
                <w:sz w:val="18"/>
              </w:rPr>
              <w:t xml:space="preserve"> </w:t>
            </w:r>
            <w:r>
              <w:rPr>
                <w:rFonts w:ascii="Consolas" w:eastAsia="맑은 고딕" w:hAnsi="Consolas"/>
                <w:color w:val="FFFFFF"/>
                <w:sz w:val="18"/>
              </w:rPr>
              <w:t>보고서</w:t>
            </w:r>
            <w:r>
              <w:rPr>
                <w:rFonts w:ascii="Consolas" w:eastAsia="맑은 고딕" w:hAnsi="Consolas"/>
                <w:color w:val="FFFFFF"/>
                <w:sz w:val="18"/>
              </w:rPr>
              <w:t xml:space="preserve"> </w:t>
            </w:r>
            <w:r>
              <w:rPr>
                <w:rFonts w:ascii="Consolas" w:eastAsia="맑은 고딕" w:hAnsi="Consolas"/>
                <w:color w:val="FFFFFF"/>
                <w:sz w:val="18"/>
              </w:rPr>
              <w:t>생성하고</w:t>
            </w:r>
            <w:r>
              <w:rPr>
                <w:rFonts w:ascii="Consolas" w:eastAsia="맑은 고딕" w:hAnsi="Consolas"/>
                <w:color w:val="FFFFFF"/>
                <w:sz w:val="18"/>
              </w:rPr>
              <w:t xml:space="preserve">, Prompting </w:t>
            </w:r>
            <w:r>
              <w:rPr>
                <w:rFonts w:ascii="Consolas" w:eastAsia="맑은 고딕" w:hAnsi="Consolas"/>
                <w:color w:val="FFFFFF"/>
                <w:sz w:val="18"/>
              </w:rPr>
              <w:t>폴더에</w:t>
            </w:r>
            <w:r>
              <w:rPr>
                <w:rFonts w:ascii="Consolas" w:eastAsia="맑은 고딕" w:hAnsi="Consolas"/>
                <w:color w:val="FFFFFF"/>
                <w:sz w:val="18"/>
              </w:rPr>
              <w:t xml:space="preserve"> Transcript</w:t>
            </w:r>
            <w:r>
              <w:rPr>
                <w:rFonts w:ascii="Consolas" w:eastAsia="맑은 고딕" w:hAnsi="Consolas"/>
                <w:color w:val="FFFFFF"/>
                <w:sz w:val="18"/>
              </w:rPr>
              <w:t>도</w:t>
            </w:r>
            <w:r>
              <w:rPr>
                <w:rFonts w:ascii="Consolas" w:eastAsia="맑은 고딕" w:hAnsi="Consolas"/>
                <w:color w:val="FFFFFF"/>
                <w:sz w:val="18"/>
              </w:rPr>
              <w:t xml:space="preserve"> Export </w:t>
            </w:r>
            <w:r>
              <w:rPr>
                <w:rFonts w:ascii="Consolas" w:eastAsia="맑은 고딕" w:hAnsi="Consolas"/>
                <w:color w:val="FFFFFF"/>
                <w:sz w:val="18"/>
              </w:rPr>
              <w:t>해줘</w:t>
            </w:r>
            <w:r>
              <w:rPr>
                <w:rFonts w:ascii="Consolas" w:eastAsia="맑은 고딕" w:hAnsi="Consolas"/>
                <w:color w:val="FFFFFF"/>
                <w:sz w:val="18"/>
              </w:rPr>
              <w:t xml:space="preserve">. 01.XXX </w:t>
            </w:r>
            <w:r>
              <w:rPr>
                <w:rFonts w:ascii="Consolas" w:eastAsia="맑은 고딕" w:hAnsi="Consolas"/>
                <w:color w:val="FFFFFF"/>
                <w:sz w:val="18"/>
              </w:rPr>
              <w:t>형식으로</w:t>
            </w:r>
            <w:r>
              <w:rPr>
                <w:rFonts w:ascii="Consolas" w:eastAsia="맑은 고딕" w:hAnsi="Consolas"/>
                <w:color w:val="FFFFFF"/>
                <w:sz w:val="18"/>
              </w:rPr>
              <w:t xml:space="preserve"> </w:t>
            </w:r>
            <w:r>
              <w:rPr>
                <w:rFonts w:ascii="Consolas" w:eastAsia="맑은 고딕" w:hAnsi="Consolas"/>
                <w:color w:val="FFFFFF"/>
                <w:sz w:val="18"/>
              </w:rPr>
              <w:t>저장해야</w:t>
            </w:r>
            <w:r>
              <w:rPr>
                <w:rFonts w:ascii="Consolas" w:eastAsia="맑은 고딕" w:hAnsi="Consolas"/>
                <w:color w:val="FFFFFF"/>
                <w:sz w:val="18"/>
              </w:rPr>
              <w:t xml:space="preserve"> </w:t>
            </w:r>
            <w:r>
              <w:rPr>
                <w:rFonts w:ascii="Consolas" w:eastAsia="맑은 고딕" w:hAnsi="Consolas"/>
                <w:color w:val="FFFFFF"/>
                <w:sz w:val="18"/>
              </w:rPr>
              <w:t>해</w:t>
            </w:r>
            <w:r>
              <w:rPr>
                <w:rFonts w:ascii="Consolas" w:eastAsia="맑은 고딕" w:hAnsi="Consolas"/>
                <w:color w:val="FFFFFF"/>
                <w:sz w:val="18"/>
              </w:rPr>
              <w:t>.</w:t>
            </w:r>
          </w:p>
        </w:tc>
      </w:tr>
    </w:tbl>
    <w:p w14:paraId="60765783" w14:textId="77777777" w:rsidR="008D18C4" w:rsidRDefault="008D18C4" w:rsidP="008D18C4">
      <w:pPr>
        <w:spacing w:after="160"/>
      </w:pPr>
    </w:p>
    <w:p w14:paraId="37083380" w14:textId="77777777" w:rsidR="008D18C4" w:rsidRDefault="008D18C4" w:rsidP="008D18C4">
      <w:pPr>
        <w:spacing w:after="160" w:line="324" w:lineRule="auto"/>
      </w:pPr>
      <w:r>
        <w:rPr>
          <w:rFonts w:ascii="맑은 고딕" w:eastAsia="맑은 고딕" w:hAnsi="맑은 고딕"/>
          <w:sz w:val="22"/>
        </w:rPr>
        <w:t>🔴 A = Ask (RED) — 실패하는 테스트부터</w:t>
      </w:r>
    </w:p>
    <w:p w14:paraId="50AC9974" w14:textId="77777777" w:rsidR="008D18C4" w:rsidRDefault="008D18C4" w:rsidP="008D18C4">
      <w:pPr>
        <w:spacing w:after="160" w:line="324" w:lineRule="auto"/>
      </w:pPr>
      <w:r>
        <w:rPr>
          <w:rFonts w:ascii="맑은 고딕" w:eastAsia="맑은 고딕" w:hAnsi="맑은 고딕"/>
          <w:sz w:val="22"/>
        </w:rPr>
        <w:t>코드가 없는 상태에서 먼저 테스트로 시스템에 질문합니다. 당연히 실패(RED)합니다.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F7B4BA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887DCD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F2F2A6C" w14:textId="77777777" w:rsidR="008D18C4" w:rsidRDefault="008D18C4" w:rsidP="00B2233D">
            <w:r>
              <w:rPr>
                <w:rFonts w:ascii="Consolas" w:eastAsia="맑은 고딕" w:hAnsi="Consolas"/>
                <w:color w:val="FFFFFF"/>
                <w:sz w:val="18"/>
              </w:rPr>
              <w:t>다음</w:t>
            </w:r>
            <w:r>
              <w:rPr>
                <w:rFonts w:ascii="Consolas" w:eastAsia="맑은 고딕" w:hAnsi="Consolas"/>
                <w:color w:val="FFFFFF"/>
                <w:sz w:val="18"/>
              </w:rPr>
              <w:t xml:space="preserve"> 3</w:t>
            </w:r>
            <w:r>
              <w:rPr>
                <w:rFonts w:ascii="Consolas" w:eastAsia="맑은 고딕" w:hAnsi="Consolas"/>
                <w:color w:val="FFFFFF"/>
                <w:sz w:val="18"/>
              </w:rPr>
              <w:t>개의</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t xml:space="preserve"> </w:t>
            </w:r>
            <w:r>
              <w:rPr>
                <w:rFonts w:ascii="Consolas" w:eastAsia="맑은 고딕" w:hAnsi="Consolas"/>
                <w:color w:val="FFFFFF"/>
                <w:sz w:val="18"/>
              </w:rPr>
              <w:t>작성하세요</w:t>
            </w:r>
            <w:r>
              <w:rPr>
                <w:rFonts w:ascii="Consolas" w:eastAsia="맑은 고딕" w:hAnsi="Consolas"/>
                <w:color w:val="FFFFFF"/>
                <w:sz w:val="18"/>
              </w:rPr>
              <w:t xml:space="preserve">. </w:t>
            </w:r>
            <w:r>
              <w:rPr>
                <w:rFonts w:ascii="Consolas" w:eastAsia="맑은 고딕" w:hAnsi="Consolas"/>
                <w:color w:val="FFFFFF"/>
                <w:sz w:val="18"/>
              </w:rPr>
              <w:t>아직</w:t>
            </w:r>
            <w:r>
              <w:rPr>
                <w:rFonts w:ascii="Consolas" w:eastAsia="맑은 고딕" w:hAnsi="Consolas"/>
                <w:color w:val="FFFFFF"/>
                <w:sz w:val="18"/>
              </w:rPr>
              <w:t xml:space="preserve"> StringCalculator </w:t>
            </w:r>
            <w:r>
              <w:rPr>
                <w:rFonts w:ascii="Consolas" w:eastAsia="맑은 고딕" w:hAnsi="Consolas"/>
                <w:color w:val="FFFFFF"/>
                <w:sz w:val="18"/>
              </w:rPr>
              <w:t>구현은</w:t>
            </w:r>
            <w:r>
              <w:rPr>
                <w:rFonts w:ascii="Consolas" w:eastAsia="맑은 고딕" w:hAnsi="Consolas"/>
                <w:color w:val="FFFFFF"/>
                <w:sz w:val="18"/>
              </w:rPr>
              <w:t xml:space="preserve"> </w:t>
            </w:r>
            <w:r>
              <w:rPr>
                <w:rFonts w:ascii="Consolas" w:eastAsia="맑은 고딕" w:hAnsi="Consolas"/>
                <w:color w:val="FFFFFF"/>
                <w:sz w:val="18"/>
              </w:rPr>
              <w:t>없으므로</w:t>
            </w:r>
            <w:r>
              <w:rPr>
                <w:rFonts w:ascii="Consolas" w:eastAsia="맑은 고딕" w:hAnsi="Consolas"/>
                <w:color w:val="FFFFFF"/>
                <w:sz w:val="18"/>
              </w:rPr>
              <w:t xml:space="preserve"> import/</w:t>
            </w:r>
            <w:r>
              <w:rPr>
                <w:rFonts w:ascii="Consolas" w:eastAsia="맑은 고딕" w:hAnsi="Consolas"/>
                <w:color w:val="FFFFFF"/>
                <w:sz w:val="18"/>
              </w:rPr>
              <w:t>실행이</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(RED)</w:t>
            </w:r>
            <w:r>
              <w:rPr>
                <w:rFonts w:ascii="Consolas" w:eastAsia="맑은 고딕" w:hAnsi="Consolas"/>
                <w:color w:val="FFFFFF"/>
                <w:sz w:val="18"/>
              </w:rPr>
              <w:t>해야</w:t>
            </w:r>
            <w:r>
              <w:rPr>
                <w:rFonts w:ascii="Consolas" w:eastAsia="맑은 고딕" w:hAnsi="Consolas"/>
                <w:color w:val="FFFFFF"/>
                <w:sz w:val="18"/>
              </w:rPr>
              <w:t xml:space="preserve"> </w:t>
            </w:r>
            <w:r>
              <w:rPr>
                <w:rFonts w:ascii="Consolas" w:eastAsia="맑은 고딕" w:hAnsi="Consolas"/>
                <w:color w:val="FFFFFF"/>
                <w:sz w:val="18"/>
              </w:rPr>
              <w:t>합니다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빈</w:t>
            </w:r>
            <w:r>
              <w:rPr>
                <w:rFonts w:ascii="Consolas" w:eastAsia="맑은 고딕" w:hAnsi="Consolas"/>
                <w:color w:val="FFFFFF"/>
                <w:sz w:val="18"/>
              </w:rPr>
              <w:t xml:space="preserve"> </w:t>
            </w:r>
            <w:r>
              <w:rPr>
                <w:rFonts w:ascii="Consolas" w:eastAsia="맑은 고딕" w:hAnsi="Consolas"/>
                <w:color w:val="FFFFFF"/>
                <w:sz w:val="18"/>
              </w:rPr>
              <w:t>문자열</w:t>
            </w:r>
            <w:r>
              <w:rPr>
                <w:rFonts w:ascii="Consolas" w:eastAsia="맑은 고딕" w:hAnsi="Consolas"/>
                <w:color w:val="FFFFFF"/>
                <w:sz w:val="18"/>
              </w:rPr>
              <w:t xml:space="preserve"> → 0</w:t>
            </w:r>
            <w:r>
              <w:rPr>
                <w:rFonts w:ascii="Consolas" w:eastAsia="맑은 고딕" w:hAnsi="Consolas"/>
                <w:color w:val="FFFFFF"/>
                <w:sz w:val="18"/>
              </w:rPr>
              <w:br/>
              <w:t xml:space="preserve">- </w:t>
            </w:r>
            <w:r>
              <w:rPr>
                <w:rFonts w:ascii="Consolas" w:eastAsia="맑은 고딕" w:hAnsi="Consolas"/>
                <w:color w:val="FFFFFF"/>
                <w:sz w:val="18"/>
              </w:rPr>
              <w:t>단일</w:t>
            </w:r>
            <w:r>
              <w:rPr>
                <w:rFonts w:ascii="Consolas" w:eastAsia="맑은 고딕" w:hAnsi="Consolas"/>
                <w:color w:val="FFFFFF"/>
                <w:sz w:val="18"/>
              </w:rPr>
              <w:t xml:space="preserve"> </w:t>
            </w:r>
            <w:r>
              <w:rPr>
                <w:rFonts w:ascii="Consolas" w:eastAsia="맑은 고딕" w:hAnsi="Consolas"/>
                <w:color w:val="FFFFFF"/>
                <w:sz w:val="18"/>
              </w:rPr>
              <w:t>숫자</w:t>
            </w:r>
            <w:r>
              <w:rPr>
                <w:rFonts w:ascii="Consolas" w:eastAsia="맑은 고딕" w:hAnsi="Consolas"/>
                <w:color w:val="FFFFFF"/>
                <w:sz w:val="18"/>
              </w:rPr>
              <w:t xml:space="preserve"> "5" → 5</w:t>
            </w:r>
            <w:r>
              <w:rPr>
                <w:rFonts w:ascii="Consolas" w:eastAsia="맑은 고딕" w:hAnsi="Consolas"/>
                <w:color w:val="FFFFFF"/>
                <w:sz w:val="18"/>
              </w:rPr>
              <w:br/>
              <w:t xml:space="preserve">- </w:t>
            </w:r>
            <w:r>
              <w:rPr>
                <w:rFonts w:ascii="Consolas" w:eastAsia="맑은 고딕" w:hAnsi="Consolas"/>
                <w:color w:val="FFFFFF"/>
                <w:sz w:val="18"/>
              </w:rPr>
              <w:t>쉼표</w:t>
            </w:r>
            <w:r>
              <w:rPr>
                <w:rFonts w:ascii="Consolas" w:eastAsia="맑은 고딕" w:hAnsi="Consolas"/>
                <w:color w:val="FFFFFF"/>
                <w:sz w:val="18"/>
              </w:rPr>
              <w:t xml:space="preserve"> </w:t>
            </w:r>
            <w:r>
              <w:rPr>
                <w:rFonts w:ascii="Consolas" w:eastAsia="맑은 고딕" w:hAnsi="Consolas"/>
                <w:color w:val="FFFFFF"/>
                <w:sz w:val="18"/>
              </w:rPr>
              <w:t>구분</w:t>
            </w:r>
            <w:r>
              <w:rPr>
                <w:rFonts w:ascii="Consolas" w:eastAsia="맑은 고딕" w:hAnsi="Consolas"/>
                <w:color w:val="FFFFFF"/>
                <w:sz w:val="18"/>
              </w:rPr>
              <w:t xml:space="preserve"> "3,5" → 8</w:t>
            </w:r>
            <w:r>
              <w:rPr>
                <w:rFonts w:ascii="Consolas" w:eastAsia="맑은 고딕" w:hAnsi="Consolas"/>
                <w:color w:val="FFFFFF"/>
                <w:sz w:val="18"/>
              </w:rPr>
              <w:br/>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코드를</w:t>
            </w:r>
            <w:r>
              <w:rPr>
                <w:rFonts w:ascii="Consolas" w:eastAsia="맑은 고딕" w:hAnsi="Consolas"/>
                <w:color w:val="FFFFFF"/>
                <w:sz w:val="18"/>
              </w:rPr>
              <w:t xml:space="preserve"> </w:t>
            </w:r>
            <w:r>
              <w:rPr>
                <w:rFonts w:ascii="Consolas" w:eastAsia="맑은 고딕" w:hAnsi="Consolas"/>
                <w:color w:val="FFFFFF"/>
                <w:sz w:val="18"/>
              </w:rPr>
              <w:t>보여주고</w:t>
            </w:r>
            <w:r>
              <w:rPr>
                <w:rFonts w:ascii="Consolas" w:eastAsia="맑은 고딕" w:hAnsi="Consolas"/>
                <w:color w:val="FFFFFF"/>
                <w:sz w:val="18"/>
              </w:rPr>
              <w:t>, "</w:t>
            </w:r>
            <w:r>
              <w:rPr>
                <w:rFonts w:ascii="Consolas" w:eastAsia="맑은 고딕" w:hAnsi="Consolas"/>
                <w:color w:val="FFFFFF"/>
                <w:sz w:val="18"/>
              </w:rPr>
              <w:t>지금은</w:t>
            </w:r>
            <w:r>
              <w:rPr>
                <w:rFonts w:ascii="Consolas" w:eastAsia="맑은 고딕" w:hAnsi="Consolas"/>
                <w:color w:val="FFFFFF"/>
                <w:sz w:val="18"/>
              </w:rPr>
              <w:t xml:space="preserve"> RED </w:t>
            </w:r>
            <w:r>
              <w:rPr>
                <w:rFonts w:ascii="Consolas" w:eastAsia="맑은 고딕" w:hAnsi="Consolas"/>
                <w:color w:val="FFFFFF"/>
                <w:sz w:val="18"/>
              </w:rPr>
              <w:t>상태</w:t>
            </w:r>
            <w:r>
              <w:rPr>
                <w:rFonts w:ascii="Consolas" w:eastAsia="맑은 고딕" w:hAnsi="Consolas"/>
                <w:color w:val="FFFFFF"/>
                <w:sz w:val="18"/>
              </w:rPr>
              <w:t>"</w:t>
            </w:r>
            <w:r>
              <w:rPr>
                <w:rFonts w:ascii="Consolas" w:eastAsia="맑은 고딕" w:hAnsi="Consolas"/>
                <w:color w:val="FFFFFF"/>
                <w:sz w:val="18"/>
              </w:rPr>
              <w:t>임을</w:t>
            </w:r>
            <w:r>
              <w:rPr>
                <w:rFonts w:ascii="Consolas" w:eastAsia="맑은 고딕" w:hAnsi="Consolas"/>
                <w:color w:val="FFFFFF"/>
                <w:sz w:val="18"/>
              </w:rPr>
              <w:t xml:space="preserve"> </w:t>
            </w:r>
            <w:r>
              <w:rPr>
                <w:rFonts w:ascii="Consolas" w:eastAsia="맑은 고딕" w:hAnsi="Consolas"/>
                <w:color w:val="FFFFFF"/>
                <w:sz w:val="18"/>
              </w:rPr>
              <w:t>명시하세요</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Report </w:t>
            </w:r>
            <w:r>
              <w:rPr>
                <w:rFonts w:ascii="Consolas" w:eastAsia="맑은 고딕" w:hAnsi="Consolas"/>
                <w:color w:val="FFFFFF"/>
                <w:sz w:val="18"/>
              </w:rPr>
              <w:t>폴더에</w:t>
            </w:r>
            <w:r>
              <w:rPr>
                <w:rFonts w:ascii="Consolas" w:eastAsia="맑은 고딕" w:hAnsi="Consolas"/>
                <w:color w:val="FFFFFF"/>
                <w:sz w:val="18"/>
              </w:rPr>
              <w:t xml:space="preserve"> </w:t>
            </w:r>
            <w:r>
              <w:rPr>
                <w:rFonts w:ascii="Consolas" w:eastAsia="맑은 고딕" w:hAnsi="Consolas"/>
                <w:color w:val="FFFFFF"/>
                <w:sz w:val="18"/>
              </w:rPr>
              <w:t>보고서</w:t>
            </w:r>
            <w:r>
              <w:rPr>
                <w:rFonts w:ascii="Consolas" w:eastAsia="맑은 고딕" w:hAnsi="Consolas"/>
                <w:color w:val="FFFFFF"/>
                <w:sz w:val="18"/>
              </w:rPr>
              <w:t xml:space="preserve"> </w:t>
            </w:r>
            <w:r>
              <w:rPr>
                <w:rFonts w:ascii="Consolas" w:eastAsia="맑은 고딕" w:hAnsi="Consolas"/>
                <w:color w:val="FFFFFF"/>
                <w:sz w:val="18"/>
              </w:rPr>
              <w:t>생성하고</w:t>
            </w:r>
            <w:r>
              <w:rPr>
                <w:rFonts w:ascii="Consolas" w:eastAsia="맑은 고딕" w:hAnsi="Consolas"/>
                <w:color w:val="FFFFFF"/>
                <w:sz w:val="18"/>
              </w:rPr>
              <w:t xml:space="preserve">, Prompting </w:t>
            </w:r>
            <w:r>
              <w:rPr>
                <w:rFonts w:ascii="Consolas" w:eastAsia="맑은 고딕" w:hAnsi="Consolas"/>
                <w:color w:val="FFFFFF"/>
                <w:sz w:val="18"/>
              </w:rPr>
              <w:t>폴더에</w:t>
            </w:r>
            <w:r>
              <w:rPr>
                <w:rFonts w:ascii="Consolas" w:eastAsia="맑은 고딕" w:hAnsi="Consolas"/>
                <w:color w:val="FFFFFF"/>
                <w:sz w:val="18"/>
              </w:rPr>
              <w:t xml:space="preserve"> Transcript</w:t>
            </w:r>
            <w:r>
              <w:rPr>
                <w:rFonts w:ascii="Consolas" w:eastAsia="맑은 고딕" w:hAnsi="Consolas"/>
                <w:color w:val="FFFFFF"/>
                <w:sz w:val="18"/>
              </w:rPr>
              <w:t>도</w:t>
            </w:r>
            <w:r>
              <w:rPr>
                <w:rFonts w:ascii="Consolas" w:eastAsia="맑은 고딕" w:hAnsi="Consolas"/>
                <w:color w:val="FFFFFF"/>
                <w:sz w:val="18"/>
              </w:rPr>
              <w:t xml:space="preserve"> Export </w:t>
            </w:r>
            <w:r>
              <w:rPr>
                <w:rFonts w:ascii="Consolas" w:eastAsia="맑은 고딕" w:hAnsi="Consolas"/>
                <w:color w:val="FFFFFF"/>
                <w:sz w:val="18"/>
              </w:rPr>
              <w:t>해줘</w:t>
            </w:r>
            <w:r>
              <w:rPr>
                <w:rFonts w:ascii="Consolas" w:eastAsia="맑은 고딕" w:hAnsi="Consolas"/>
                <w:color w:val="FFFFFF"/>
                <w:sz w:val="18"/>
              </w:rPr>
              <w:t xml:space="preserve">. 01.XXX </w:t>
            </w:r>
            <w:r>
              <w:rPr>
                <w:rFonts w:ascii="Consolas" w:eastAsia="맑은 고딕" w:hAnsi="Consolas"/>
                <w:color w:val="FFFFFF"/>
                <w:sz w:val="18"/>
              </w:rPr>
              <w:t>형식으로</w:t>
            </w:r>
            <w:r>
              <w:rPr>
                <w:rFonts w:ascii="Consolas" w:eastAsia="맑은 고딕" w:hAnsi="Consolas"/>
                <w:color w:val="FFFFFF"/>
                <w:sz w:val="18"/>
              </w:rPr>
              <w:t xml:space="preserve"> </w:t>
            </w:r>
            <w:r>
              <w:rPr>
                <w:rFonts w:ascii="Consolas" w:eastAsia="맑은 고딕" w:hAnsi="Consolas"/>
                <w:color w:val="FFFFFF"/>
                <w:sz w:val="18"/>
              </w:rPr>
              <w:t>저장해야</w:t>
            </w:r>
            <w:r>
              <w:rPr>
                <w:rFonts w:ascii="Consolas" w:eastAsia="맑은 고딕" w:hAnsi="Consolas"/>
                <w:color w:val="FFFFFF"/>
                <w:sz w:val="18"/>
              </w:rPr>
              <w:t xml:space="preserve"> </w:t>
            </w:r>
            <w:r>
              <w:rPr>
                <w:rFonts w:ascii="Consolas" w:eastAsia="맑은 고딕" w:hAnsi="Consolas"/>
                <w:color w:val="FFFFFF"/>
                <w:sz w:val="18"/>
              </w:rPr>
              <w:t>해</w:t>
            </w:r>
            <w:r>
              <w:rPr>
                <w:rFonts w:ascii="Consolas" w:eastAsia="맑은 고딕" w:hAnsi="Consolas"/>
                <w:color w:val="FFFFFF"/>
                <w:sz w:val="18"/>
              </w:rPr>
              <w:t>.</w:t>
            </w:r>
          </w:p>
        </w:tc>
      </w:tr>
    </w:tbl>
    <w:p w14:paraId="2812E88B" w14:textId="77777777" w:rsidR="008D18C4" w:rsidRDefault="008D18C4" w:rsidP="008D18C4">
      <w:pPr>
        <w:spacing w:after="160"/>
      </w:pPr>
    </w:p>
    <w:p w14:paraId="786FD4EA" w14:textId="77777777" w:rsidR="008D18C4" w:rsidRDefault="008D18C4" w:rsidP="008D18C4">
      <w:pPr>
        <w:spacing w:after="160" w:line="324" w:lineRule="auto"/>
      </w:pPr>
      <w:r>
        <w:rPr>
          <w:rFonts w:ascii="맑은 고딕" w:eastAsia="맑은 고딕" w:hAnsi="맑은 고딕"/>
          <w:sz w:val="22"/>
        </w:rPr>
        <w:t>from string_calculator import add</w:t>
      </w:r>
    </w:p>
    <w:p w14:paraId="75480C97" w14:textId="77777777" w:rsidR="008D18C4" w:rsidRDefault="008D18C4" w:rsidP="008D18C4">
      <w:pPr>
        <w:spacing w:after="160" w:line="324" w:lineRule="auto"/>
      </w:pPr>
      <w:r>
        <w:rPr>
          <w:rFonts w:ascii="맑은 고딕" w:eastAsia="맑은 고딕" w:hAnsi="맑은 고딕"/>
          <w:sz w:val="22"/>
        </w:rPr>
        <w:t>def test_empty_string_returns_zero():</w:t>
      </w:r>
    </w:p>
    <w:p w14:paraId="6817F929" w14:textId="77777777" w:rsidR="008D18C4" w:rsidRDefault="008D18C4" w:rsidP="008D18C4">
      <w:pPr>
        <w:spacing w:after="160" w:line="324" w:lineRule="auto"/>
      </w:pPr>
      <w:r>
        <w:rPr>
          <w:rFonts w:ascii="맑은 고딕" w:eastAsia="맑은 고딕" w:hAnsi="맑은 고딕"/>
          <w:sz w:val="22"/>
        </w:rPr>
        <w:t>assert add("") == 0</w:t>
      </w:r>
    </w:p>
    <w:p w14:paraId="7ABE80EB" w14:textId="77777777" w:rsidR="008D18C4" w:rsidRDefault="008D18C4" w:rsidP="008D18C4">
      <w:pPr>
        <w:spacing w:after="160" w:line="324" w:lineRule="auto"/>
      </w:pPr>
      <w:r>
        <w:rPr>
          <w:rFonts w:ascii="맑은 고딕" w:eastAsia="맑은 고딕" w:hAnsi="맑은 고딕"/>
          <w:sz w:val="22"/>
        </w:rPr>
        <w:t>def test_single_number_returns_itself():</w:t>
      </w:r>
    </w:p>
    <w:p w14:paraId="7964AE34" w14:textId="77777777" w:rsidR="008D18C4" w:rsidRDefault="008D18C4" w:rsidP="008D18C4">
      <w:pPr>
        <w:spacing w:after="160" w:line="324" w:lineRule="auto"/>
      </w:pPr>
      <w:r>
        <w:rPr>
          <w:rFonts w:ascii="맑은 고딕" w:eastAsia="맑은 고딕" w:hAnsi="맑은 고딕"/>
          <w:sz w:val="22"/>
        </w:rPr>
        <w:t>assert add("5") == 5</w:t>
      </w:r>
    </w:p>
    <w:p w14:paraId="267C0464" w14:textId="77777777" w:rsidR="008D18C4" w:rsidRDefault="008D18C4" w:rsidP="008D18C4">
      <w:pPr>
        <w:spacing w:after="160" w:line="324" w:lineRule="auto"/>
      </w:pPr>
      <w:r>
        <w:rPr>
          <w:rFonts w:ascii="맑은 고딕" w:eastAsia="맑은 고딕" w:hAnsi="맑은 고딕"/>
          <w:sz w:val="22"/>
        </w:rPr>
        <w:t>def test_two_numbers_comma_separated():</w:t>
      </w:r>
    </w:p>
    <w:p w14:paraId="7EC141C6" w14:textId="77777777" w:rsidR="008D18C4" w:rsidRDefault="008D18C4" w:rsidP="008D18C4">
      <w:pPr>
        <w:spacing w:after="160" w:line="324" w:lineRule="auto"/>
      </w:pPr>
      <w:r>
        <w:rPr>
          <w:rFonts w:ascii="맑은 고딕" w:eastAsia="맑은 고딕" w:hAnsi="맑은 고딕"/>
          <w:sz w:val="22"/>
        </w:rPr>
        <w:t>assert add("3,5") == 8</w:t>
      </w:r>
    </w:p>
    <w:p w14:paraId="570533C7" w14:textId="77777777" w:rsidR="008D18C4" w:rsidRDefault="008D18C4" w:rsidP="008D18C4">
      <w:pPr>
        <w:spacing w:after="160" w:line="324" w:lineRule="auto"/>
      </w:pPr>
      <w:r>
        <w:rPr>
          <w:rFonts w:ascii="맑은 고딕" w:eastAsia="맑은 고딕" w:hAnsi="맑은 고딕"/>
          <w:sz w:val="22"/>
        </w:rPr>
        <w:lastRenderedPageBreak/>
        <w:t>🔴 R = Respond (GREEN) — 통과시키는 최소 코드</w:t>
      </w:r>
    </w:p>
    <w:p w14:paraId="7DA03407" w14:textId="77777777" w:rsidR="008D18C4" w:rsidRDefault="008D18C4" w:rsidP="008D18C4">
      <w:pPr>
        <w:spacing w:after="160" w:line="324" w:lineRule="auto"/>
      </w:pPr>
      <w:r>
        <w:rPr>
          <w:rFonts w:ascii="맑은 고딕" w:eastAsia="맑은 고딕" w:hAnsi="맑은 고딕"/>
          <w:sz w:val="22"/>
        </w:rPr>
        <w:t>질문에 답합니다. 테스트를 통과하는 가장 단순한 구현만 작성합니다.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6E04D7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5F8EF7A"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A07C368" w14:textId="77777777" w:rsidR="008D18C4" w:rsidRDefault="008D18C4" w:rsidP="00B2233D">
            <w:r>
              <w:rPr>
                <w:rFonts w:ascii="Consolas" w:eastAsia="맑은 고딕" w:hAnsi="Consolas"/>
                <w:color w:val="FFFFFF"/>
                <w:sz w:val="18"/>
              </w:rPr>
              <w:t>위</w:t>
            </w:r>
            <w:r>
              <w:rPr>
                <w:rFonts w:ascii="Consolas" w:eastAsia="맑은 고딕" w:hAnsi="Consolas"/>
                <w:color w:val="FFFFFF"/>
                <w:sz w:val="18"/>
              </w:rPr>
              <w:t xml:space="preserve"> 3</w:t>
            </w:r>
            <w:r>
              <w:rPr>
                <w:rFonts w:ascii="Consolas" w:eastAsia="맑은 고딕" w:hAnsi="Consolas"/>
                <w:color w:val="FFFFFF"/>
                <w:sz w:val="18"/>
              </w:rPr>
              <w:t>개</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통과시키는</w:t>
            </w:r>
            <w:r>
              <w:rPr>
                <w:rFonts w:ascii="Consolas" w:eastAsia="맑은 고딕" w:hAnsi="Consolas"/>
                <w:color w:val="FFFFFF"/>
                <w:sz w:val="18"/>
              </w:rPr>
              <w:t xml:space="preserve"> </w:t>
            </w:r>
            <w:r>
              <w:rPr>
                <w:rFonts w:ascii="Consolas" w:eastAsia="맑은 고딕" w:hAnsi="Consolas"/>
                <w:color w:val="FFFFFF"/>
                <w:sz w:val="18"/>
              </w:rPr>
              <w:t>가장</w:t>
            </w:r>
            <w:r>
              <w:rPr>
                <w:rFonts w:ascii="Consolas" w:eastAsia="맑은 고딕" w:hAnsi="Consolas"/>
                <w:color w:val="FFFFFF"/>
                <w:sz w:val="18"/>
              </w:rPr>
              <w:t xml:space="preserve"> </w:t>
            </w:r>
            <w:r>
              <w:rPr>
                <w:rFonts w:ascii="Consolas" w:eastAsia="맑은 고딕" w:hAnsi="Consolas"/>
                <w:color w:val="FFFFFF"/>
                <w:sz w:val="18"/>
              </w:rPr>
              <w:t>단순한</w:t>
            </w:r>
            <w:r>
              <w:rPr>
                <w:rFonts w:ascii="Consolas" w:eastAsia="맑은 고딕" w:hAnsi="Consolas"/>
                <w:color w:val="FFFFFF"/>
                <w:sz w:val="18"/>
              </w:rPr>
              <w:t xml:space="preserve"> </w:t>
            </w:r>
            <w:r>
              <w:rPr>
                <w:rFonts w:ascii="Consolas" w:eastAsia="맑은 고딕" w:hAnsi="Consolas"/>
                <w:color w:val="FFFFFF"/>
                <w:sz w:val="18"/>
              </w:rPr>
              <w:t>구현을</w:t>
            </w:r>
            <w:r>
              <w:rPr>
                <w:rFonts w:ascii="Consolas" w:eastAsia="맑은 고딕" w:hAnsi="Consolas"/>
                <w:color w:val="FFFFFF"/>
                <w:sz w:val="18"/>
              </w:rPr>
              <w:t xml:space="preserve"> </w:t>
            </w:r>
            <w:r>
              <w:rPr>
                <w:rFonts w:ascii="Consolas" w:eastAsia="맑은 고딕" w:hAnsi="Consolas"/>
                <w:color w:val="FFFFFF"/>
                <w:sz w:val="18"/>
              </w:rPr>
              <w:t>작성하세요</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과도한</w:t>
            </w:r>
            <w:r>
              <w:rPr>
                <w:rFonts w:ascii="Consolas" w:eastAsia="맑은 고딕" w:hAnsi="Consolas"/>
                <w:color w:val="FFFFFF"/>
                <w:sz w:val="18"/>
              </w:rPr>
              <w:t xml:space="preserve"> </w:t>
            </w:r>
            <w:r>
              <w:rPr>
                <w:rFonts w:ascii="Consolas" w:eastAsia="맑은 고딕" w:hAnsi="Consolas"/>
                <w:color w:val="FFFFFF"/>
                <w:sz w:val="18"/>
              </w:rPr>
              <w:t>추상화나</w:t>
            </w:r>
            <w:r>
              <w:rPr>
                <w:rFonts w:ascii="Consolas" w:eastAsia="맑은 고딕" w:hAnsi="Consolas"/>
                <w:color w:val="FFFFFF"/>
                <w:sz w:val="18"/>
              </w:rPr>
              <w:t xml:space="preserve"> </w:t>
            </w:r>
            <w:r>
              <w:rPr>
                <w:rFonts w:ascii="Consolas" w:eastAsia="맑은 고딕" w:hAnsi="Consolas"/>
                <w:color w:val="FFFFFF"/>
                <w:sz w:val="18"/>
              </w:rPr>
              <w:t>미래</w:t>
            </w:r>
            <w:r>
              <w:rPr>
                <w:rFonts w:ascii="Consolas" w:eastAsia="맑은 고딕" w:hAnsi="Consolas"/>
                <w:color w:val="FFFFFF"/>
                <w:sz w:val="18"/>
              </w:rPr>
              <w:t xml:space="preserve"> </w:t>
            </w:r>
            <w:r>
              <w:rPr>
                <w:rFonts w:ascii="Consolas" w:eastAsia="맑은 고딕" w:hAnsi="Consolas"/>
                <w:color w:val="FFFFFF"/>
                <w:sz w:val="18"/>
              </w:rPr>
              <w:t>요구사항</w:t>
            </w:r>
            <w:r>
              <w:rPr>
                <w:rFonts w:ascii="Consolas" w:eastAsia="맑은 고딕" w:hAnsi="Consolas"/>
                <w:color w:val="FFFFFF"/>
                <w:sz w:val="18"/>
              </w:rPr>
              <w:t xml:space="preserve"> </w:t>
            </w:r>
            <w:r>
              <w:rPr>
                <w:rFonts w:ascii="Consolas" w:eastAsia="맑은 고딕" w:hAnsi="Consolas"/>
                <w:color w:val="FFFFFF"/>
                <w:sz w:val="18"/>
              </w:rPr>
              <w:t>대비</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금지합니다</w:t>
            </w:r>
            <w:r>
              <w:rPr>
                <w:rFonts w:ascii="Consolas" w:eastAsia="맑은 고딕" w:hAnsi="Consolas"/>
                <w:color w:val="FFFFFF"/>
                <w:sz w:val="18"/>
              </w:rPr>
              <w:t>.</w:t>
            </w:r>
            <w:r>
              <w:rPr>
                <w:rFonts w:ascii="Consolas" w:eastAsia="맑은 고딕" w:hAnsi="Consolas"/>
                <w:color w:val="FFFFFF"/>
                <w:sz w:val="18"/>
              </w:rPr>
              <w:br/>
              <w:t>`pytest -v`</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실행해</w:t>
            </w:r>
            <w:r>
              <w:rPr>
                <w:rFonts w:ascii="Consolas" w:eastAsia="맑은 고딕" w:hAnsi="Consolas"/>
                <w:color w:val="FFFFFF"/>
                <w:sz w:val="18"/>
              </w:rPr>
              <w:t xml:space="preserve"> GREEN</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됨을</w:t>
            </w:r>
            <w:r>
              <w:rPr>
                <w:rFonts w:ascii="Consolas" w:eastAsia="맑은 고딕" w:hAnsi="Consolas"/>
                <w:color w:val="FFFFFF"/>
                <w:sz w:val="18"/>
              </w:rPr>
              <w:t xml:space="preserve"> </w:t>
            </w:r>
            <w:r>
              <w:rPr>
                <w:rFonts w:ascii="Consolas" w:eastAsia="맑은 고딕" w:hAnsi="Consolas"/>
                <w:color w:val="FFFFFF"/>
                <w:sz w:val="18"/>
              </w:rPr>
              <w:t>확인하고</w:t>
            </w:r>
            <w:r>
              <w:rPr>
                <w:rFonts w:ascii="Consolas" w:eastAsia="맑은 고딕" w:hAnsi="Consolas"/>
                <w:color w:val="FFFFFF"/>
                <w:sz w:val="18"/>
              </w:rPr>
              <w:t xml:space="preserve"> </w:t>
            </w:r>
            <w:r>
              <w:rPr>
                <w:rFonts w:ascii="Consolas" w:eastAsia="맑은 고딕" w:hAnsi="Consolas"/>
                <w:color w:val="FFFFFF"/>
                <w:sz w:val="18"/>
              </w:rPr>
              <w:t>보고하세요</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Report </w:t>
            </w:r>
            <w:r>
              <w:rPr>
                <w:rFonts w:ascii="Consolas" w:eastAsia="맑은 고딕" w:hAnsi="Consolas"/>
                <w:color w:val="FFFFFF"/>
                <w:sz w:val="18"/>
              </w:rPr>
              <w:t>폴더에</w:t>
            </w:r>
            <w:r>
              <w:rPr>
                <w:rFonts w:ascii="Consolas" w:eastAsia="맑은 고딕" w:hAnsi="Consolas"/>
                <w:color w:val="FFFFFF"/>
                <w:sz w:val="18"/>
              </w:rPr>
              <w:t xml:space="preserve"> </w:t>
            </w:r>
            <w:r>
              <w:rPr>
                <w:rFonts w:ascii="Consolas" w:eastAsia="맑은 고딕" w:hAnsi="Consolas"/>
                <w:color w:val="FFFFFF"/>
                <w:sz w:val="18"/>
              </w:rPr>
              <w:t>보고서</w:t>
            </w:r>
            <w:r>
              <w:rPr>
                <w:rFonts w:ascii="Consolas" w:eastAsia="맑은 고딕" w:hAnsi="Consolas"/>
                <w:color w:val="FFFFFF"/>
                <w:sz w:val="18"/>
              </w:rPr>
              <w:t xml:space="preserve"> </w:t>
            </w:r>
            <w:r>
              <w:rPr>
                <w:rFonts w:ascii="Consolas" w:eastAsia="맑은 고딕" w:hAnsi="Consolas"/>
                <w:color w:val="FFFFFF"/>
                <w:sz w:val="18"/>
              </w:rPr>
              <w:t>생성하고</w:t>
            </w:r>
            <w:r>
              <w:rPr>
                <w:rFonts w:ascii="Consolas" w:eastAsia="맑은 고딕" w:hAnsi="Consolas"/>
                <w:color w:val="FFFFFF"/>
                <w:sz w:val="18"/>
              </w:rPr>
              <w:t xml:space="preserve">, Prompting </w:t>
            </w:r>
            <w:r>
              <w:rPr>
                <w:rFonts w:ascii="Consolas" w:eastAsia="맑은 고딕" w:hAnsi="Consolas"/>
                <w:color w:val="FFFFFF"/>
                <w:sz w:val="18"/>
              </w:rPr>
              <w:t>폴더에</w:t>
            </w:r>
            <w:r>
              <w:rPr>
                <w:rFonts w:ascii="Consolas" w:eastAsia="맑은 고딕" w:hAnsi="Consolas"/>
                <w:color w:val="FFFFFF"/>
                <w:sz w:val="18"/>
              </w:rPr>
              <w:t xml:space="preserve"> Transcript</w:t>
            </w:r>
            <w:r>
              <w:rPr>
                <w:rFonts w:ascii="Consolas" w:eastAsia="맑은 고딕" w:hAnsi="Consolas"/>
                <w:color w:val="FFFFFF"/>
                <w:sz w:val="18"/>
              </w:rPr>
              <w:t>도</w:t>
            </w:r>
            <w:r>
              <w:rPr>
                <w:rFonts w:ascii="Consolas" w:eastAsia="맑은 고딕" w:hAnsi="Consolas"/>
                <w:color w:val="FFFFFF"/>
                <w:sz w:val="18"/>
              </w:rPr>
              <w:t xml:space="preserve"> Export </w:t>
            </w:r>
            <w:r>
              <w:rPr>
                <w:rFonts w:ascii="Consolas" w:eastAsia="맑은 고딕" w:hAnsi="Consolas"/>
                <w:color w:val="FFFFFF"/>
                <w:sz w:val="18"/>
              </w:rPr>
              <w:t>해줘</w:t>
            </w:r>
            <w:r>
              <w:rPr>
                <w:rFonts w:ascii="Consolas" w:eastAsia="맑은 고딕" w:hAnsi="Consolas"/>
                <w:color w:val="FFFFFF"/>
                <w:sz w:val="18"/>
              </w:rPr>
              <w:t xml:space="preserve">. 01.XXX </w:t>
            </w:r>
            <w:r>
              <w:rPr>
                <w:rFonts w:ascii="Consolas" w:eastAsia="맑은 고딕" w:hAnsi="Consolas"/>
                <w:color w:val="FFFFFF"/>
                <w:sz w:val="18"/>
              </w:rPr>
              <w:t>형식으로</w:t>
            </w:r>
            <w:r>
              <w:rPr>
                <w:rFonts w:ascii="Consolas" w:eastAsia="맑은 고딕" w:hAnsi="Consolas"/>
                <w:color w:val="FFFFFF"/>
                <w:sz w:val="18"/>
              </w:rPr>
              <w:t xml:space="preserve"> </w:t>
            </w:r>
            <w:r>
              <w:rPr>
                <w:rFonts w:ascii="Consolas" w:eastAsia="맑은 고딕" w:hAnsi="Consolas"/>
                <w:color w:val="FFFFFF"/>
                <w:sz w:val="18"/>
              </w:rPr>
              <w:t>저장해야</w:t>
            </w:r>
            <w:r>
              <w:rPr>
                <w:rFonts w:ascii="Consolas" w:eastAsia="맑은 고딕" w:hAnsi="Consolas"/>
                <w:color w:val="FFFFFF"/>
                <w:sz w:val="18"/>
              </w:rPr>
              <w:t xml:space="preserve"> </w:t>
            </w:r>
            <w:r>
              <w:rPr>
                <w:rFonts w:ascii="Consolas" w:eastAsia="맑은 고딕" w:hAnsi="Consolas"/>
                <w:color w:val="FFFFFF"/>
                <w:sz w:val="18"/>
              </w:rPr>
              <w:t>해</w:t>
            </w:r>
            <w:r>
              <w:rPr>
                <w:rFonts w:ascii="Consolas" w:eastAsia="맑은 고딕" w:hAnsi="Consolas"/>
                <w:color w:val="FFFFFF"/>
                <w:sz w:val="18"/>
              </w:rPr>
              <w:t>.</w:t>
            </w:r>
          </w:p>
        </w:tc>
      </w:tr>
    </w:tbl>
    <w:p w14:paraId="7607A7A9" w14:textId="77777777" w:rsidR="008D18C4" w:rsidRDefault="008D18C4" w:rsidP="008D18C4">
      <w:pPr>
        <w:spacing w:after="160"/>
      </w:pPr>
    </w:p>
    <w:p w14:paraId="1EB806C4" w14:textId="77777777" w:rsidR="008D18C4" w:rsidRDefault="008D18C4" w:rsidP="008D18C4">
      <w:pPr>
        <w:spacing w:after="160" w:line="324" w:lineRule="auto"/>
      </w:pPr>
      <w:r>
        <w:rPr>
          <w:rFonts w:ascii="맑은 고딕" w:eastAsia="맑은 고딕" w:hAnsi="맑은 고딕"/>
          <w:sz w:val="22"/>
        </w:rPr>
        <w:t>def add(numbers: str) -&gt; int:</w:t>
      </w:r>
    </w:p>
    <w:p w14:paraId="14E85729" w14:textId="77777777" w:rsidR="008D18C4" w:rsidRDefault="008D18C4" w:rsidP="008D18C4">
      <w:pPr>
        <w:spacing w:after="160" w:line="324" w:lineRule="auto"/>
      </w:pPr>
      <w:r>
        <w:rPr>
          <w:rFonts w:ascii="맑은 고딕" w:eastAsia="맑은 고딕" w:hAnsi="맑은 고딕"/>
          <w:sz w:val="22"/>
        </w:rPr>
        <w:t>if not numbers:</w:t>
      </w:r>
    </w:p>
    <w:p w14:paraId="30647E16" w14:textId="77777777" w:rsidR="008D18C4" w:rsidRDefault="008D18C4" w:rsidP="008D18C4">
      <w:pPr>
        <w:spacing w:after="160" w:line="324" w:lineRule="auto"/>
      </w:pPr>
      <w:r>
        <w:rPr>
          <w:rFonts w:ascii="맑은 고딕" w:eastAsia="맑은 고딕" w:hAnsi="맑은 고딕"/>
          <w:sz w:val="22"/>
        </w:rPr>
        <w:t>return 0</w:t>
      </w:r>
    </w:p>
    <w:p w14:paraId="1A45E2B1" w14:textId="77777777" w:rsidR="008D18C4" w:rsidRDefault="008D18C4" w:rsidP="008D18C4">
      <w:pPr>
        <w:spacing w:after="160" w:line="324" w:lineRule="auto"/>
      </w:pPr>
      <w:r>
        <w:rPr>
          <w:rFonts w:ascii="맑은 고딕" w:eastAsia="맑은 고딕" w:hAnsi="맑은 고딕"/>
          <w:sz w:val="22"/>
        </w:rPr>
        <w:t>return sum(int(n) for n in numbers.split(","))</w:t>
      </w:r>
    </w:p>
    <w:p w14:paraId="06166BD5" w14:textId="77777777" w:rsidR="008D18C4" w:rsidRDefault="008D18C4" w:rsidP="008D18C4">
      <w:pPr>
        <w:spacing w:after="160" w:line="324" w:lineRule="auto"/>
      </w:pPr>
      <w:r>
        <w:rPr>
          <w:rFonts w:ascii="맑은 고딕" w:eastAsia="맑은 고딕" w:hAnsi="맑은 고딕"/>
          <w:sz w:val="22"/>
        </w:rPr>
        <w:t>→ 결과: 세 테스트 모두 통과(GREEN). 이제 이 테스트들이 코드의 안전자산이 됩니다.</w:t>
      </w:r>
    </w:p>
    <w:p w14:paraId="25338174" w14:textId="77777777" w:rsidR="008D18C4" w:rsidRDefault="008D18C4" w:rsidP="008D18C4">
      <w:pPr>
        <w:spacing w:after="160" w:line="324" w:lineRule="auto"/>
      </w:pPr>
      <w:r>
        <w:rPr>
          <w:rFonts w:ascii="맑은 고딕" w:eastAsia="맑은 고딕" w:hAnsi="맑은 고딕"/>
          <w:sz w:val="22"/>
        </w:rPr>
        <w:t>🔴 R = Refine (REFACTOR) — 책임 분리로 Clean Code</w:t>
      </w:r>
    </w:p>
    <w:p w14:paraId="43FA0606" w14:textId="77777777" w:rsidR="008D18C4" w:rsidRDefault="008D18C4" w:rsidP="008D18C4">
      <w:pPr>
        <w:spacing w:after="160" w:line="324" w:lineRule="auto"/>
      </w:pPr>
      <w:r>
        <w:rPr>
          <w:rFonts w:ascii="맑은 고딕" w:eastAsia="맑은 고딕" w:hAnsi="맑은 고딕"/>
          <w:sz w:val="22"/>
        </w:rPr>
        <w:t>리팩토링 전 코드의 문제점</w:t>
      </w:r>
    </w:p>
    <w:p w14:paraId="69C5E793" w14:textId="77777777" w:rsidR="008D18C4" w:rsidRDefault="008D18C4" w:rsidP="008D18C4">
      <w:pPr>
        <w:spacing w:after="160" w:line="324" w:lineRule="auto"/>
      </w:pPr>
      <w:r>
        <w:rPr>
          <w:rFonts w:ascii="맑은 고딕" w:eastAsia="맑은 고딕" w:hAnsi="맑은 고딕"/>
          <w:sz w:val="22"/>
        </w:rPr>
        <w:t>• 빈 문자열 검사 로직이 add() 안에 계산 로직과 뒤섞여 있다</w:t>
      </w:r>
    </w:p>
    <w:p w14:paraId="6851D29C" w14:textId="77777777" w:rsidR="008D18C4" w:rsidRDefault="008D18C4" w:rsidP="008D18C4">
      <w:pPr>
        <w:spacing w:after="160" w:line="324" w:lineRule="auto"/>
      </w:pPr>
      <w:r>
        <w:rPr>
          <w:rFonts w:ascii="맑은 고딕" w:eastAsia="맑은 고딕" w:hAnsi="맑은 고딕"/>
          <w:sz w:val="22"/>
        </w:rPr>
        <w:t>• 숫자 파싱·합산이 add() 한 함수에 집중 → SRP(단일 책임 원칙) 위반</w:t>
      </w:r>
    </w:p>
    <w:p w14:paraId="26098D34" w14:textId="77777777" w:rsidR="008D18C4" w:rsidRDefault="008D18C4" w:rsidP="008D18C4">
      <w:pPr>
        <w:spacing w:after="160" w:line="324" w:lineRule="auto"/>
      </w:pPr>
      <w:r>
        <w:rPr>
          <w:rFonts w:ascii="맑은 고딕" w:eastAsia="맑은 고딕" w:hAnsi="맑은 고딕"/>
          <w:sz w:val="22"/>
        </w:rPr>
        <w:t>입력 검증(_is_blank)과 계산(_calculate_sum)으로 책임을 분리하고, 제너레이터 표현식으로 가독성을 높입니다. 외부 동작(테스트 결과)은 그대로입니다 — 이것이 REFACTOR의 정의입니다.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E7081A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577AD84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EC74A0C" w14:textId="77777777" w:rsidR="008D18C4" w:rsidRDefault="008D18C4" w:rsidP="00B2233D">
            <w:r>
              <w:rPr>
                <w:rFonts w:ascii="Consolas" w:eastAsia="맑은 고딕" w:hAnsi="Consolas"/>
                <w:color w:val="FFFFFF"/>
                <w:sz w:val="18"/>
              </w:rPr>
              <w:t>동작은</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두고</w:t>
            </w:r>
            <w:r>
              <w:rPr>
                <w:rFonts w:ascii="Consolas" w:eastAsia="맑은 고딕" w:hAnsi="Consolas"/>
                <w:color w:val="FFFFFF"/>
                <w:sz w:val="18"/>
              </w:rPr>
              <w:t xml:space="preserve"> </w:t>
            </w:r>
            <w:r>
              <w:rPr>
                <w:rFonts w:ascii="Consolas" w:eastAsia="맑은 고딕" w:hAnsi="Consolas"/>
                <w:color w:val="FFFFFF"/>
                <w:sz w:val="18"/>
              </w:rPr>
              <w:t>책임을</w:t>
            </w:r>
            <w:r>
              <w:rPr>
                <w:rFonts w:ascii="Consolas" w:eastAsia="맑은 고딕" w:hAnsi="Consolas"/>
                <w:color w:val="FFFFFF"/>
                <w:sz w:val="18"/>
              </w:rPr>
              <w:t xml:space="preserve"> </w:t>
            </w:r>
            <w:r>
              <w:rPr>
                <w:rFonts w:ascii="Consolas" w:eastAsia="맑은 고딕" w:hAnsi="Consolas"/>
                <w:color w:val="FFFFFF"/>
                <w:sz w:val="18"/>
              </w:rPr>
              <w:t>분리하세요</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입력</w:t>
            </w:r>
            <w:r>
              <w:rPr>
                <w:rFonts w:ascii="Consolas" w:eastAsia="맑은 고딕" w:hAnsi="Consolas"/>
                <w:color w:val="FFFFFF"/>
                <w:sz w:val="18"/>
              </w:rPr>
              <w:t xml:space="preserve"> </w:t>
            </w:r>
            <w:r>
              <w:rPr>
                <w:rFonts w:ascii="Consolas" w:eastAsia="맑은 고딕" w:hAnsi="Consolas"/>
                <w:color w:val="FFFFFF"/>
                <w:sz w:val="18"/>
              </w:rPr>
              <w:t>검증</w:t>
            </w:r>
            <w:r>
              <w:rPr>
                <w:rFonts w:ascii="Consolas" w:eastAsia="맑은 고딕" w:hAnsi="Consolas"/>
                <w:color w:val="FFFFFF"/>
                <w:sz w:val="18"/>
              </w:rPr>
              <w:t>(_is_blank)</w:t>
            </w:r>
            <w:r>
              <w:rPr>
                <w:rFonts w:ascii="Consolas" w:eastAsia="맑은 고딕" w:hAnsi="Consolas"/>
                <w:color w:val="FFFFFF"/>
                <w:sz w:val="18"/>
              </w:rPr>
              <w:t>과</w:t>
            </w:r>
            <w:r>
              <w:rPr>
                <w:rFonts w:ascii="Consolas" w:eastAsia="맑은 고딕" w:hAnsi="Consolas"/>
                <w:color w:val="FFFFFF"/>
                <w:sz w:val="18"/>
              </w:rPr>
              <w:t xml:space="preserve"> </w:t>
            </w:r>
            <w:r>
              <w:rPr>
                <w:rFonts w:ascii="Consolas" w:eastAsia="맑은 고딕" w:hAnsi="Consolas"/>
                <w:color w:val="FFFFFF"/>
                <w:sz w:val="18"/>
              </w:rPr>
              <w:t>계산</w:t>
            </w:r>
            <w:r>
              <w:rPr>
                <w:rFonts w:ascii="Consolas" w:eastAsia="맑은 고딕" w:hAnsi="Consolas"/>
                <w:color w:val="FFFFFF"/>
                <w:sz w:val="18"/>
              </w:rPr>
              <w:t>(_calculate_sum)</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모듈</w:t>
            </w:r>
            <w:r>
              <w:rPr>
                <w:rFonts w:ascii="Consolas" w:eastAsia="맑은 고딕" w:hAnsi="Consolas"/>
                <w:color w:val="FFFFFF"/>
                <w:sz w:val="18"/>
              </w:rPr>
              <w:t xml:space="preserve"> </w:t>
            </w:r>
            <w:r>
              <w:rPr>
                <w:rFonts w:ascii="Consolas" w:eastAsia="맑은 고딕" w:hAnsi="Consolas"/>
                <w:color w:val="FFFFFF"/>
                <w:sz w:val="18"/>
              </w:rPr>
              <w:t>함수로</w:t>
            </w:r>
            <w:r>
              <w:rPr>
                <w:rFonts w:ascii="Consolas" w:eastAsia="맑은 고딕" w:hAnsi="Consolas"/>
                <w:color w:val="FFFFFF"/>
                <w:sz w:val="18"/>
              </w:rPr>
              <w:t xml:space="preserve"> </w:t>
            </w:r>
            <w:r>
              <w:rPr>
                <w:rFonts w:ascii="Consolas" w:eastAsia="맑은 고딕" w:hAnsi="Consolas"/>
                <w:color w:val="FFFFFF"/>
                <w:sz w:val="18"/>
              </w:rPr>
              <w:t>분리</w:t>
            </w:r>
            <w:r>
              <w:rPr>
                <w:rFonts w:ascii="Consolas" w:eastAsia="맑은 고딕" w:hAnsi="Consolas"/>
                <w:color w:val="FFFFFF"/>
                <w:sz w:val="18"/>
              </w:rPr>
              <w:t xml:space="preserve"> (SRP)</w:t>
            </w:r>
            <w:r>
              <w:rPr>
                <w:rFonts w:ascii="Consolas" w:eastAsia="맑은 고딕" w:hAnsi="Consolas"/>
                <w:color w:val="FFFFFF"/>
                <w:sz w:val="18"/>
              </w:rPr>
              <w:br/>
              <w:t xml:space="preserve">- </w:t>
            </w:r>
            <w:r>
              <w:rPr>
                <w:rFonts w:ascii="Consolas" w:eastAsia="맑은 고딕" w:hAnsi="Consolas"/>
                <w:color w:val="FFFFFF"/>
                <w:sz w:val="18"/>
              </w:rPr>
              <w:t>컴프리헨션</w:t>
            </w:r>
            <w:r>
              <w:rPr>
                <w:rFonts w:ascii="Consolas" w:eastAsia="맑은 고딕" w:hAnsi="Consolas"/>
                <w:color w:val="FFFFFF"/>
                <w:sz w:val="18"/>
              </w:rPr>
              <w:t>/</w:t>
            </w:r>
            <w:r>
              <w:rPr>
                <w:rFonts w:ascii="Consolas" w:eastAsia="맑은 고딕" w:hAnsi="Consolas"/>
                <w:color w:val="FFFFFF"/>
                <w:sz w:val="18"/>
              </w:rPr>
              <w:t>내장함수</w:t>
            </w:r>
            <w:r>
              <w:rPr>
                <w:rFonts w:ascii="Consolas" w:eastAsia="맑은 고딕" w:hAnsi="Consolas"/>
                <w:color w:val="FFFFFF"/>
                <w:sz w:val="18"/>
              </w:rPr>
              <w:t xml:space="preserve"> </w:t>
            </w:r>
            <w:r>
              <w:rPr>
                <w:rFonts w:ascii="Consolas" w:eastAsia="맑은 고딕" w:hAnsi="Consolas"/>
                <w:color w:val="FFFFFF"/>
                <w:sz w:val="18"/>
              </w:rPr>
              <w:t>활용으로</w:t>
            </w:r>
            <w:r>
              <w:rPr>
                <w:rFonts w:ascii="Consolas" w:eastAsia="맑은 고딕" w:hAnsi="Consolas"/>
                <w:color w:val="FFFFFF"/>
                <w:sz w:val="18"/>
              </w:rPr>
              <w:t xml:space="preserve"> </w:t>
            </w:r>
            <w:r>
              <w:rPr>
                <w:rFonts w:ascii="Consolas" w:eastAsia="맑은 고딕" w:hAnsi="Consolas"/>
                <w:color w:val="FFFFFF"/>
                <w:sz w:val="18"/>
              </w:rPr>
              <w:t>가독성</w:t>
            </w:r>
            <w:r>
              <w:rPr>
                <w:rFonts w:ascii="Consolas" w:eastAsia="맑은 고딕" w:hAnsi="Consolas"/>
                <w:color w:val="FFFFFF"/>
                <w:sz w:val="18"/>
              </w:rPr>
              <w:t xml:space="preserve"> </w:t>
            </w:r>
            <w:r>
              <w:rPr>
                <w:rFonts w:ascii="Consolas" w:eastAsia="맑은 고딕" w:hAnsi="Consolas"/>
                <w:color w:val="FFFFFF"/>
                <w:sz w:val="18"/>
              </w:rPr>
              <w:t>향상</w:t>
            </w:r>
            <w:r>
              <w:rPr>
                <w:rFonts w:ascii="Consolas" w:eastAsia="맑은 고딕" w:hAnsi="Consolas"/>
                <w:color w:val="FFFFFF"/>
                <w:sz w:val="18"/>
              </w:rPr>
              <w:br/>
            </w:r>
            <w:r>
              <w:rPr>
                <w:rFonts w:ascii="Consolas" w:eastAsia="맑은 고딕" w:hAnsi="Consolas"/>
                <w:color w:val="FFFFFF"/>
                <w:sz w:val="18"/>
              </w:rPr>
              <w:t>리팩토링</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w:t>
            </w:r>
            <w:r>
              <w:rPr>
                <w:rFonts w:ascii="Consolas" w:eastAsia="맑은 고딕" w:hAnsi="Consolas"/>
                <w:color w:val="FFFFFF"/>
                <w:sz w:val="18"/>
              </w:rPr>
              <w:t>테스트가</w:t>
            </w:r>
            <w:r>
              <w:rPr>
                <w:rFonts w:ascii="Consolas" w:eastAsia="맑은 고딕" w:hAnsi="Consolas"/>
                <w:color w:val="FFFFFF"/>
                <w:sz w:val="18"/>
              </w:rPr>
              <w:t xml:space="preserve"> </w:t>
            </w:r>
            <w:r>
              <w:rPr>
                <w:rFonts w:ascii="Consolas" w:eastAsia="맑은 고딕" w:hAnsi="Consolas"/>
                <w:color w:val="FFFFFF"/>
                <w:sz w:val="18"/>
              </w:rPr>
              <w:t>전부</w:t>
            </w:r>
            <w:r>
              <w:rPr>
                <w:rFonts w:ascii="Consolas" w:eastAsia="맑은 고딕" w:hAnsi="Consolas"/>
                <w:color w:val="FFFFFF"/>
                <w:sz w:val="18"/>
              </w:rPr>
              <w:t xml:space="preserve"> GREEN</w:t>
            </w:r>
            <w:r>
              <w:rPr>
                <w:rFonts w:ascii="Consolas" w:eastAsia="맑은 고딕" w:hAnsi="Consolas"/>
                <w:color w:val="FFFFFF"/>
                <w:sz w:val="18"/>
              </w:rPr>
              <w:t>인지</w:t>
            </w:r>
            <w:r>
              <w:rPr>
                <w:rFonts w:ascii="Consolas" w:eastAsia="맑은 고딕" w:hAnsi="Consolas"/>
                <w:color w:val="FFFFFF"/>
                <w:sz w:val="18"/>
              </w:rPr>
              <w:t xml:space="preserve"> </w:t>
            </w:r>
            <w:r>
              <w:rPr>
                <w:rFonts w:ascii="Consolas" w:eastAsia="맑은 고딕" w:hAnsi="Consolas"/>
                <w:color w:val="FFFFFF"/>
                <w:sz w:val="18"/>
              </w:rPr>
              <w:t>확인하고</w:t>
            </w:r>
            <w:r>
              <w:rPr>
                <w:rFonts w:ascii="Consolas" w:eastAsia="맑은 고딕" w:hAnsi="Consolas"/>
                <w:color w:val="FFFFFF"/>
                <w:sz w:val="18"/>
              </w:rPr>
              <w:t xml:space="preserve"> </w:t>
            </w:r>
            <w:r>
              <w:rPr>
                <w:rFonts w:ascii="Consolas" w:eastAsia="맑은 고딕" w:hAnsi="Consolas"/>
                <w:color w:val="FFFFFF"/>
                <w:sz w:val="18"/>
              </w:rPr>
              <w:t>보고하세요</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lastRenderedPageBreak/>
              <w:br/>
              <w:t xml:space="preserve">Report </w:t>
            </w:r>
            <w:r>
              <w:rPr>
                <w:rFonts w:ascii="Consolas" w:eastAsia="맑은 고딕" w:hAnsi="Consolas"/>
                <w:color w:val="FFFFFF"/>
                <w:sz w:val="18"/>
              </w:rPr>
              <w:t>폴더에</w:t>
            </w:r>
            <w:r>
              <w:rPr>
                <w:rFonts w:ascii="Consolas" w:eastAsia="맑은 고딕" w:hAnsi="Consolas"/>
                <w:color w:val="FFFFFF"/>
                <w:sz w:val="18"/>
              </w:rPr>
              <w:t xml:space="preserve"> </w:t>
            </w:r>
            <w:r>
              <w:rPr>
                <w:rFonts w:ascii="Consolas" w:eastAsia="맑은 고딕" w:hAnsi="Consolas"/>
                <w:color w:val="FFFFFF"/>
                <w:sz w:val="18"/>
              </w:rPr>
              <w:t>보고서</w:t>
            </w:r>
            <w:r>
              <w:rPr>
                <w:rFonts w:ascii="Consolas" w:eastAsia="맑은 고딕" w:hAnsi="Consolas"/>
                <w:color w:val="FFFFFF"/>
                <w:sz w:val="18"/>
              </w:rPr>
              <w:t xml:space="preserve"> </w:t>
            </w:r>
            <w:r>
              <w:rPr>
                <w:rFonts w:ascii="Consolas" w:eastAsia="맑은 고딕" w:hAnsi="Consolas"/>
                <w:color w:val="FFFFFF"/>
                <w:sz w:val="18"/>
              </w:rPr>
              <w:t>생성하고</w:t>
            </w:r>
            <w:r>
              <w:rPr>
                <w:rFonts w:ascii="Consolas" w:eastAsia="맑은 고딕" w:hAnsi="Consolas"/>
                <w:color w:val="FFFFFF"/>
                <w:sz w:val="18"/>
              </w:rPr>
              <w:t xml:space="preserve">, Prompting </w:t>
            </w:r>
            <w:r>
              <w:rPr>
                <w:rFonts w:ascii="Consolas" w:eastAsia="맑은 고딕" w:hAnsi="Consolas"/>
                <w:color w:val="FFFFFF"/>
                <w:sz w:val="18"/>
              </w:rPr>
              <w:t>폴더에</w:t>
            </w:r>
            <w:r>
              <w:rPr>
                <w:rFonts w:ascii="Consolas" w:eastAsia="맑은 고딕" w:hAnsi="Consolas"/>
                <w:color w:val="FFFFFF"/>
                <w:sz w:val="18"/>
              </w:rPr>
              <w:t xml:space="preserve"> Transcript</w:t>
            </w:r>
            <w:r>
              <w:rPr>
                <w:rFonts w:ascii="Consolas" w:eastAsia="맑은 고딕" w:hAnsi="Consolas"/>
                <w:color w:val="FFFFFF"/>
                <w:sz w:val="18"/>
              </w:rPr>
              <w:t>도</w:t>
            </w:r>
            <w:r>
              <w:rPr>
                <w:rFonts w:ascii="Consolas" w:eastAsia="맑은 고딕" w:hAnsi="Consolas"/>
                <w:color w:val="FFFFFF"/>
                <w:sz w:val="18"/>
              </w:rPr>
              <w:t xml:space="preserve"> Export </w:t>
            </w:r>
            <w:r>
              <w:rPr>
                <w:rFonts w:ascii="Consolas" w:eastAsia="맑은 고딕" w:hAnsi="Consolas"/>
                <w:color w:val="FFFFFF"/>
                <w:sz w:val="18"/>
              </w:rPr>
              <w:t>해줘</w:t>
            </w:r>
            <w:r>
              <w:rPr>
                <w:rFonts w:ascii="Consolas" w:eastAsia="맑은 고딕" w:hAnsi="Consolas"/>
                <w:color w:val="FFFFFF"/>
                <w:sz w:val="18"/>
              </w:rPr>
              <w:t xml:space="preserve">. 01.XXX </w:t>
            </w:r>
            <w:r>
              <w:rPr>
                <w:rFonts w:ascii="Consolas" w:eastAsia="맑은 고딕" w:hAnsi="Consolas"/>
                <w:color w:val="FFFFFF"/>
                <w:sz w:val="18"/>
              </w:rPr>
              <w:t>형식으로</w:t>
            </w:r>
            <w:r>
              <w:rPr>
                <w:rFonts w:ascii="Consolas" w:eastAsia="맑은 고딕" w:hAnsi="Consolas"/>
                <w:color w:val="FFFFFF"/>
                <w:sz w:val="18"/>
              </w:rPr>
              <w:t xml:space="preserve"> </w:t>
            </w:r>
            <w:r>
              <w:rPr>
                <w:rFonts w:ascii="Consolas" w:eastAsia="맑은 고딕" w:hAnsi="Consolas"/>
                <w:color w:val="FFFFFF"/>
                <w:sz w:val="18"/>
              </w:rPr>
              <w:t>저장해야</w:t>
            </w:r>
            <w:r>
              <w:rPr>
                <w:rFonts w:ascii="Consolas" w:eastAsia="맑은 고딕" w:hAnsi="Consolas"/>
                <w:color w:val="FFFFFF"/>
                <w:sz w:val="18"/>
              </w:rPr>
              <w:t xml:space="preserve"> </w:t>
            </w:r>
            <w:r>
              <w:rPr>
                <w:rFonts w:ascii="Consolas" w:eastAsia="맑은 고딕" w:hAnsi="Consolas"/>
                <w:color w:val="FFFFFF"/>
                <w:sz w:val="18"/>
              </w:rPr>
              <w:t>해</w:t>
            </w:r>
            <w:r>
              <w:rPr>
                <w:rFonts w:ascii="Consolas" w:eastAsia="맑은 고딕" w:hAnsi="Consolas"/>
                <w:color w:val="FFFFFF"/>
                <w:sz w:val="18"/>
              </w:rPr>
              <w:t>.</w:t>
            </w:r>
          </w:p>
        </w:tc>
      </w:tr>
    </w:tbl>
    <w:p w14:paraId="1D2BC974" w14:textId="77777777" w:rsidR="008D18C4" w:rsidRDefault="008D18C4" w:rsidP="008D18C4">
      <w:pPr>
        <w:spacing w:after="160"/>
      </w:pPr>
    </w:p>
    <w:p w14:paraId="33DC276E" w14:textId="77777777" w:rsidR="008D18C4" w:rsidRDefault="008D18C4" w:rsidP="008D18C4">
      <w:pPr>
        <w:spacing w:after="160" w:line="324" w:lineRule="auto"/>
      </w:pPr>
      <w:r>
        <w:rPr>
          <w:rFonts w:ascii="맑은 고딕" w:eastAsia="맑은 고딕" w:hAnsi="맑은 고딕"/>
          <w:sz w:val="22"/>
        </w:rPr>
        <w:t>def _is_blank(numbers: str) -&gt; bool:</w:t>
      </w:r>
    </w:p>
    <w:p w14:paraId="1FE17AF5" w14:textId="77777777" w:rsidR="008D18C4" w:rsidRDefault="008D18C4" w:rsidP="008D18C4">
      <w:pPr>
        <w:spacing w:after="160" w:line="324" w:lineRule="auto"/>
      </w:pPr>
      <w:r>
        <w:rPr>
          <w:rFonts w:ascii="맑은 고딕" w:eastAsia="맑은 고딕" w:hAnsi="맑은 고딕"/>
          <w:sz w:val="22"/>
        </w:rPr>
        <w:t>return not numbers</w:t>
      </w:r>
    </w:p>
    <w:p w14:paraId="2836D43C" w14:textId="77777777" w:rsidR="008D18C4" w:rsidRDefault="008D18C4" w:rsidP="008D18C4">
      <w:pPr>
        <w:spacing w:after="160" w:line="324" w:lineRule="auto"/>
      </w:pPr>
      <w:r>
        <w:rPr>
          <w:rFonts w:ascii="맑은 고딕" w:eastAsia="맑은 고딕" w:hAnsi="맑은 고딕"/>
          <w:sz w:val="22"/>
        </w:rPr>
        <w:t>def _calculate_sum(numbers: str) -&gt; int:</w:t>
      </w:r>
    </w:p>
    <w:p w14:paraId="5A78C35C" w14:textId="77777777" w:rsidR="008D18C4" w:rsidRDefault="008D18C4" w:rsidP="008D18C4">
      <w:pPr>
        <w:spacing w:after="160" w:line="324" w:lineRule="auto"/>
      </w:pPr>
      <w:r>
        <w:rPr>
          <w:rFonts w:ascii="맑은 고딕" w:eastAsia="맑은 고딕" w:hAnsi="맑은 고딕"/>
          <w:sz w:val="22"/>
        </w:rPr>
        <w:t>return sum(int(n) for n in numbers.split(","))</w:t>
      </w:r>
    </w:p>
    <w:p w14:paraId="65EB77C9" w14:textId="77777777" w:rsidR="008D18C4" w:rsidRDefault="008D18C4" w:rsidP="008D18C4">
      <w:pPr>
        <w:spacing w:after="160" w:line="324" w:lineRule="auto"/>
      </w:pPr>
      <w:r>
        <w:rPr>
          <w:rFonts w:ascii="맑은 고딕" w:eastAsia="맑은 고딕" w:hAnsi="맑은 고딕"/>
          <w:sz w:val="22"/>
        </w:rPr>
        <w:t>def add(numbers: str) -&gt; int:</w:t>
      </w:r>
    </w:p>
    <w:p w14:paraId="155F5248" w14:textId="77777777" w:rsidR="008D18C4" w:rsidRDefault="008D18C4" w:rsidP="008D18C4">
      <w:pPr>
        <w:spacing w:after="160" w:line="324" w:lineRule="auto"/>
      </w:pPr>
      <w:r>
        <w:rPr>
          <w:rFonts w:ascii="맑은 고딕" w:eastAsia="맑은 고딕" w:hAnsi="맑은 고딕"/>
          <w:sz w:val="22"/>
        </w:rPr>
        <w:t>if _is_blank(numbers):</w:t>
      </w:r>
    </w:p>
    <w:p w14:paraId="04E45C17" w14:textId="77777777" w:rsidR="008D18C4" w:rsidRDefault="008D18C4" w:rsidP="008D18C4">
      <w:pPr>
        <w:spacing w:after="160" w:line="324" w:lineRule="auto"/>
      </w:pPr>
      <w:r>
        <w:rPr>
          <w:rFonts w:ascii="맑은 고딕" w:eastAsia="맑은 고딕" w:hAnsi="맑은 고딕"/>
          <w:sz w:val="22"/>
        </w:rPr>
        <w:t>return 0</w:t>
      </w:r>
    </w:p>
    <w:p w14:paraId="47ADA038" w14:textId="77777777" w:rsidR="008D18C4" w:rsidRDefault="008D18C4" w:rsidP="008D18C4">
      <w:pPr>
        <w:spacing w:after="160" w:line="324" w:lineRule="auto"/>
      </w:pPr>
      <w:r>
        <w:rPr>
          <w:rFonts w:ascii="맑은 고딕" w:eastAsia="맑은 고딕" w:hAnsi="맑은 고딕"/>
          <w:sz w:val="22"/>
        </w:rPr>
        <w:t>return _calculate_sum(numbers)</w:t>
      </w:r>
    </w:p>
    <w:p w14:paraId="6AE85138" w14:textId="77777777" w:rsidR="008D18C4" w:rsidRDefault="008D18C4" w:rsidP="008D18C4">
      <w:pPr>
        <w:spacing w:after="160" w:line="324" w:lineRule="auto"/>
      </w:pPr>
      <w:r>
        <w:rPr>
          <w:rFonts w:ascii="맑은 고딕" w:eastAsia="맑은 고딕" w:hAnsi="맑은 고딕"/>
          <w:sz w:val="22"/>
        </w:rPr>
        <w:t>→ 테스트는 여전히 전부 통과. "리팩토링해도 불안하지 않다"는 TDD의 핵심 가치를 코드로 확인합니다.</w:t>
      </w:r>
    </w:p>
    <w:p w14:paraId="6D80B91E" w14:textId="77777777" w:rsidR="008D18C4" w:rsidRDefault="008D18C4" w:rsidP="008D18C4">
      <w:pPr>
        <w:spacing w:after="160" w:line="324" w:lineRule="auto"/>
      </w:pPr>
      <w:r>
        <w:rPr>
          <w:rFonts w:ascii="맑은 고딕" w:eastAsia="맑은 고딕" w:hAnsi="맑은 고딕"/>
          <w:sz w:val="22"/>
        </w:rPr>
        <w:t>🔴 R = Repeat — 새 요구사항으로 다음 사이클</w:t>
      </w:r>
    </w:p>
    <w:p w14:paraId="7E4AA3C3" w14:textId="77777777" w:rsidR="008D18C4" w:rsidRDefault="008D18C4" w:rsidP="008D18C4">
      <w:pPr>
        <w:spacing w:after="160" w:line="324" w:lineRule="auto"/>
      </w:pPr>
      <w:r>
        <w:rPr>
          <w:rFonts w:ascii="맑은 고딕" w:eastAsia="맑은 고딕" w:hAnsi="맑은 고딕"/>
          <w:sz w:val="22"/>
        </w:rPr>
        <w:t>새 요구사항(세미콜론 구분자 지원)이 생기면, 다시 Ask(실패 테스트)부터 시작합니다.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73120DAA"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0797763"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EE5DB12" w14:textId="77777777" w:rsidR="008D18C4" w:rsidRDefault="008D18C4" w:rsidP="00B2233D">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요구사항</w:t>
            </w:r>
            <w:r>
              <w:rPr>
                <w:rFonts w:ascii="Consolas" w:eastAsia="맑은 고딕" w:hAnsi="Consolas"/>
                <w:color w:val="FFFFFF"/>
                <w:sz w:val="18"/>
              </w:rPr>
              <w:t>: "</w:t>
            </w:r>
            <w:r>
              <w:rPr>
                <w:rFonts w:ascii="Consolas" w:eastAsia="맑은 고딕" w:hAnsi="Consolas"/>
                <w:color w:val="FFFFFF"/>
                <w:sz w:val="18"/>
              </w:rPr>
              <w:t>세미콜론</w:t>
            </w:r>
            <w:r>
              <w:rPr>
                <w:rFonts w:ascii="Consolas" w:eastAsia="맑은 고딕" w:hAnsi="Consolas"/>
                <w:color w:val="FFFFFF"/>
                <w:sz w:val="18"/>
              </w:rPr>
              <w:t>(;)</w:t>
            </w:r>
            <w:r>
              <w:rPr>
                <w:rFonts w:ascii="Consolas" w:eastAsia="맑은 고딕" w:hAnsi="Consolas"/>
                <w:color w:val="FFFFFF"/>
                <w:sz w:val="18"/>
              </w:rPr>
              <w:t>으로</w:t>
            </w:r>
            <w:r>
              <w:rPr>
                <w:rFonts w:ascii="Consolas" w:eastAsia="맑은 고딕" w:hAnsi="Consolas"/>
                <w:color w:val="FFFFFF"/>
                <w:sz w:val="18"/>
              </w:rPr>
              <w:t xml:space="preserve"> </w:t>
            </w:r>
            <w:r>
              <w:rPr>
                <w:rFonts w:ascii="Consolas" w:eastAsia="맑은 고딕" w:hAnsi="Consolas"/>
                <w:color w:val="FFFFFF"/>
                <w:sz w:val="18"/>
              </w:rPr>
              <w:t>구분된</w:t>
            </w:r>
            <w:r>
              <w:rPr>
                <w:rFonts w:ascii="Consolas" w:eastAsia="맑은 고딕" w:hAnsi="Consolas"/>
                <w:color w:val="FFFFFF"/>
                <w:sz w:val="18"/>
              </w:rPr>
              <w:t xml:space="preserve"> </w:t>
            </w:r>
            <w:r>
              <w:rPr>
                <w:rFonts w:ascii="Consolas" w:eastAsia="맑은 고딕" w:hAnsi="Consolas"/>
                <w:color w:val="FFFFFF"/>
                <w:sz w:val="18"/>
              </w:rPr>
              <w:t>숫자도</w:t>
            </w:r>
            <w:r>
              <w:rPr>
                <w:rFonts w:ascii="Consolas" w:eastAsia="맑은 고딕" w:hAnsi="Consolas"/>
                <w:color w:val="FFFFFF"/>
                <w:sz w:val="18"/>
              </w:rPr>
              <w:t xml:space="preserve"> </w:t>
            </w:r>
            <w:r>
              <w:rPr>
                <w:rFonts w:ascii="Consolas" w:eastAsia="맑은 고딕" w:hAnsi="Consolas"/>
                <w:color w:val="FFFFFF"/>
                <w:sz w:val="18"/>
              </w:rPr>
              <w:t>합산한다</w:t>
            </w:r>
            <w:r>
              <w:rPr>
                <w:rFonts w:ascii="Consolas" w:eastAsia="맑은 고딕" w:hAnsi="Consolas"/>
                <w:color w:val="FFFFFF"/>
                <w:sz w:val="18"/>
              </w:rPr>
              <w:t xml:space="preserve">. </w:t>
            </w:r>
            <w:r>
              <w:rPr>
                <w:rFonts w:ascii="Consolas" w:eastAsia="맑은 고딕" w:hAnsi="Consolas"/>
                <w:color w:val="FFFFFF"/>
                <w:sz w:val="18"/>
              </w:rPr>
              <w:t>예</w:t>
            </w:r>
            <w:r>
              <w:rPr>
                <w:rFonts w:ascii="Consolas" w:eastAsia="맑은 고딕" w:hAnsi="Consolas"/>
                <w:color w:val="FFFFFF"/>
                <w:sz w:val="18"/>
              </w:rPr>
              <w:t>: add('3;7') == 10"</w:t>
            </w:r>
            <w:r>
              <w:rPr>
                <w:rFonts w:ascii="Consolas" w:eastAsia="맑은 고딕" w:hAnsi="Consolas"/>
                <w:color w:val="FFFFFF"/>
                <w:sz w:val="18"/>
              </w:rPr>
              <w:br/>
              <w:t xml:space="preserve">- </w:t>
            </w:r>
            <w:r>
              <w:rPr>
                <w:rFonts w:ascii="Consolas" w:eastAsia="맑은 고딕" w:hAnsi="Consolas"/>
                <w:color w:val="FFFFFF"/>
                <w:sz w:val="18"/>
              </w:rPr>
              <w:t>먼저</w:t>
            </w:r>
            <w:r>
              <w:rPr>
                <w:rFonts w:ascii="Consolas" w:eastAsia="맑은 고딕" w:hAnsi="Consolas"/>
                <w:color w:val="FFFFFF"/>
                <w:sz w:val="18"/>
              </w:rP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요구사항에</w:t>
            </w:r>
            <w:r>
              <w:rPr>
                <w:rFonts w:ascii="Consolas" w:eastAsia="맑은 고딕" w:hAnsi="Consolas"/>
                <w:color w:val="FFFFFF"/>
                <w:sz w:val="18"/>
              </w:rPr>
              <w:t xml:space="preserve"> </w:t>
            </w:r>
            <w:r>
              <w:rPr>
                <w:rFonts w:ascii="Consolas" w:eastAsia="맑은 고딕" w:hAnsi="Consolas"/>
                <w:color w:val="FFFFFF"/>
                <w:sz w:val="18"/>
              </w:rPr>
              <w:t>대한</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추가하세요</w:t>
            </w:r>
            <w:r>
              <w:rPr>
                <w:rFonts w:ascii="Consolas" w:eastAsia="맑은 고딕" w:hAnsi="Consolas"/>
                <w:color w:val="FFFFFF"/>
                <w:sz w:val="18"/>
              </w:rPr>
              <w:t xml:space="preserve">(RED </w:t>
            </w:r>
            <w:r>
              <w:rPr>
                <w:rFonts w:ascii="Consolas" w:eastAsia="맑은 고딕" w:hAnsi="Consolas"/>
                <w:color w:val="FFFFFF"/>
                <w:sz w:val="18"/>
              </w:rPr>
              <w:t>확인</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그</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구분자</w:t>
            </w:r>
            <w:r>
              <w:rPr>
                <w:rFonts w:ascii="Consolas" w:eastAsia="맑은 고딕" w:hAnsi="Consolas"/>
                <w:color w:val="FFFFFF"/>
                <w:sz w:val="18"/>
              </w:rPr>
              <w:t xml:space="preserve"> </w:t>
            </w:r>
            <w:r>
              <w:rPr>
                <w:rFonts w:ascii="Consolas" w:eastAsia="맑은 고딕" w:hAnsi="Consolas"/>
                <w:color w:val="FFFFFF"/>
                <w:sz w:val="18"/>
              </w:rPr>
              <w:t>분리</w:t>
            </w:r>
            <w:r>
              <w:rPr>
                <w:rFonts w:ascii="Consolas" w:eastAsia="맑은 고딕" w:hAnsi="Consolas"/>
                <w:color w:val="FFFFFF"/>
                <w:sz w:val="18"/>
              </w:rPr>
              <w:t xml:space="preserve"> </w:t>
            </w:r>
            <w:r>
              <w:rPr>
                <w:rFonts w:ascii="Consolas" w:eastAsia="맑은 고딕" w:hAnsi="Consolas"/>
                <w:color w:val="FFFFFF"/>
                <w:sz w:val="18"/>
              </w:rPr>
              <w:t>로직</w:t>
            </w:r>
            <w:r>
              <w:rPr>
                <w:rFonts w:ascii="Consolas" w:eastAsia="맑은 고딕" w:hAnsi="Consolas"/>
                <w:color w:val="FFFFFF"/>
                <w:sz w:val="18"/>
              </w:rPr>
              <w:t>(_split_numbers)</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모듈</w:t>
            </w:r>
            <w:r>
              <w:rPr>
                <w:rFonts w:ascii="Consolas" w:eastAsia="맑은 고딕" w:hAnsi="Consolas"/>
                <w:color w:val="FFFFFF"/>
                <w:sz w:val="18"/>
              </w:rPr>
              <w:t xml:space="preserve"> </w:t>
            </w:r>
            <w:r>
              <w:rPr>
                <w:rFonts w:ascii="Consolas" w:eastAsia="맑은 고딕" w:hAnsi="Consolas"/>
                <w:color w:val="FFFFFF"/>
                <w:sz w:val="18"/>
              </w:rPr>
              <w:t>함수로</w:t>
            </w:r>
            <w:r>
              <w:rPr>
                <w:rFonts w:ascii="Consolas" w:eastAsia="맑은 고딕" w:hAnsi="Consolas"/>
                <w:color w:val="FFFFFF"/>
                <w:sz w:val="18"/>
              </w:rPr>
              <w:t xml:space="preserve"> </w:t>
            </w:r>
            <w:r>
              <w:rPr>
                <w:rFonts w:ascii="Consolas" w:eastAsia="맑은 고딕" w:hAnsi="Consolas"/>
                <w:color w:val="FFFFFF"/>
                <w:sz w:val="18"/>
              </w:rPr>
              <w:t>추출해</w:t>
            </w:r>
            <w:r>
              <w:rPr>
                <w:rFonts w:ascii="Consolas" w:eastAsia="맑은 고딕" w:hAnsi="Consolas"/>
                <w:color w:val="FFFFFF"/>
                <w:sz w:val="18"/>
              </w:rPr>
              <w:t xml:space="preserve"> </w:t>
            </w:r>
            <w:r>
              <w:rPr>
                <w:rFonts w:ascii="Consolas" w:eastAsia="맑은 고딕" w:hAnsi="Consolas"/>
                <w:color w:val="FFFFFF"/>
                <w:sz w:val="18"/>
              </w:rPr>
              <w:t>통과시키세요</w:t>
            </w:r>
            <w:r>
              <w:rPr>
                <w:rFonts w:ascii="Consolas" w:eastAsia="맑은 고딕" w:hAnsi="Consolas"/>
                <w:color w:val="FFFFFF"/>
                <w:sz w:val="18"/>
              </w:rPr>
              <w:t>(GREEN).</w:t>
            </w:r>
            <w:r>
              <w:rPr>
                <w:rFonts w:ascii="Consolas" w:eastAsia="맑은 고딕" w:hAnsi="Consolas"/>
                <w:color w:val="FFFFFF"/>
                <w:sz w:val="18"/>
              </w:rPr>
              <w:b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테스트도</w:t>
            </w:r>
            <w:r>
              <w:rPr>
                <w:rFonts w:ascii="Consolas" w:eastAsia="맑은 고딕" w:hAnsi="Consolas"/>
                <w:color w:val="FFFFFF"/>
                <w:sz w:val="18"/>
              </w:rPr>
              <w:t xml:space="preserve"> </w:t>
            </w:r>
            <w:r>
              <w:rPr>
                <w:rFonts w:ascii="Consolas" w:eastAsia="맑은 고딕" w:hAnsi="Consolas"/>
                <w:color w:val="FFFFFF"/>
                <w:sz w:val="18"/>
              </w:rPr>
              <w:t>깨지지</w:t>
            </w:r>
            <w:r>
              <w:rPr>
                <w:rFonts w:ascii="Consolas" w:eastAsia="맑은 고딕" w:hAnsi="Consolas"/>
                <w:color w:val="FFFFFF"/>
                <w:sz w:val="18"/>
              </w:rPr>
              <w:t xml:space="preserve"> </w:t>
            </w:r>
            <w:r>
              <w:rPr>
                <w:rFonts w:ascii="Consolas" w:eastAsia="맑은 고딕" w:hAnsi="Consolas"/>
                <w:color w:val="FFFFFF"/>
                <w:sz w:val="18"/>
              </w:rPr>
              <w:t>않았는지</w:t>
            </w:r>
            <w:r>
              <w:rPr>
                <w:rFonts w:ascii="Consolas" w:eastAsia="맑은 고딕" w:hAnsi="Consolas"/>
                <w:color w:val="FFFFFF"/>
                <w:sz w:val="18"/>
              </w:rPr>
              <w:t xml:space="preserve"> </w:t>
            </w:r>
            <w:r>
              <w:rPr>
                <w:rFonts w:ascii="Consolas" w:eastAsia="맑은 고딕" w:hAnsi="Consolas"/>
                <w:color w:val="FFFFFF"/>
                <w:sz w:val="18"/>
              </w:rPr>
              <w:t>함께</w:t>
            </w:r>
            <w:r>
              <w:rPr>
                <w:rFonts w:ascii="Consolas" w:eastAsia="맑은 고딕" w:hAnsi="Consolas"/>
                <w:color w:val="FFFFFF"/>
                <w:sz w:val="18"/>
              </w:rPr>
              <w:t xml:space="preserve"> </w:t>
            </w:r>
            <w:r>
              <w:rPr>
                <w:rFonts w:ascii="Consolas" w:eastAsia="맑은 고딕" w:hAnsi="Consolas"/>
                <w:color w:val="FFFFFF"/>
                <w:sz w:val="18"/>
              </w:rPr>
              <w:t>확인하세요</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Report </w:t>
            </w:r>
            <w:r>
              <w:rPr>
                <w:rFonts w:ascii="Consolas" w:eastAsia="맑은 고딕" w:hAnsi="Consolas"/>
                <w:color w:val="FFFFFF"/>
                <w:sz w:val="18"/>
              </w:rPr>
              <w:t>폴더에</w:t>
            </w:r>
            <w:r>
              <w:rPr>
                <w:rFonts w:ascii="Consolas" w:eastAsia="맑은 고딕" w:hAnsi="Consolas"/>
                <w:color w:val="FFFFFF"/>
                <w:sz w:val="18"/>
              </w:rPr>
              <w:t xml:space="preserve"> </w:t>
            </w:r>
            <w:r>
              <w:rPr>
                <w:rFonts w:ascii="Consolas" w:eastAsia="맑은 고딕" w:hAnsi="Consolas"/>
                <w:color w:val="FFFFFF"/>
                <w:sz w:val="18"/>
              </w:rPr>
              <w:t>보고서</w:t>
            </w:r>
            <w:r>
              <w:rPr>
                <w:rFonts w:ascii="Consolas" w:eastAsia="맑은 고딕" w:hAnsi="Consolas"/>
                <w:color w:val="FFFFFF"/>
                <w:sz w:val="18"/>
              </w:rPr>
              <w:t xml:space="preserve"> </w:t>
            </w:r>
            <w:r>
              <w:rPr>
                <w:rFonts w:ascii="Consolas" w:eastAsia="맑은 고딕" w:hAnsi="Consolas"/>
                <w:color w:val="FFFFFF"/>
                <w:sz w:val="18"/>
              </w:rPr>
              <w:t>생성하고</w:t>
            </w:r>
            <w:r>
              <w:rPr>
                <w:rFonts w:ascii="Consolas" w:eastAsia="맑은 고딕" w:hAnsi="Consolas"/>
                <w:color w:val="FFFFFF"/>
                <w:sz w:val="18"/>
              </w:rPr>
              <w:t xml:space="preserve">, Prompting </w:t>
            </w:r>
            <w:r>
              <w:rPr>
                <w:rFonts w:ascii="Consolas" w:eastAsia="맑은 고딕" w:hAnsi="Consolas"/>
                <w:color w:val="FFFFFF"/>
                <w:sz w:val="18"/>
              </w:rPr>
              <w:t>폴더에</w:t>
            </w:r>
            <w:r>
              <w:rPr>
                <w:rFonts w:ascii="Consolas" w:eastAsia="맑은 고딕" w:hAnsi="Consolas"/>
                <w:color w:val="FFFFFF"/>
                <w:sz w:val="18"/>
              </w:rPr>
              <w:t xml:space="preserve"> Transcript</w:t>
            </w:r>
            <w:r>
              <w:rPr>
                <w:rFonts w:ascii="Consolas" w:eastAsia="맑은 고딕" w:hAnsi="Consolas"/>
                <w:color w:val="FFFFFF"/>
                <w:sz w:val="18"/>
              </w:rPr>
              <w:t>도</w:t>
            </w:r>
            <w:r>
              <w:rPr>
                <w:rFonts w:ascii="Consolas" w:eastAsia="맑은 고딕" w:hAnsi="Consolas"/>
                <w:color w:val="FFFFFF"/>
                <w:sz w:val="18"/>
              </w:rPr>
              <w:t xml:space="preserve"> Export </w:t>
            </w:r>
            <w:r>
              <w:rPr>
                <w:rFonts w:ascii="Consolas" w:eastAsia="맑은 고딕" w:hAnsi="Consolas"/>
                <w:color w:val="FFFFFF"/>
                <w:sz w:val="18"/>
              </w:rPr>
              <w:t>해줘</w:t>
            </w:r>
            <w:r>
              <w:rPr>
                <w:rFonts w:ascii="Consolas" w:eastAsia="맑은 고딕" w:hAnsi="Consolas"/>
                <w:color w:val="FFFFFF"/>
                <w:sz w:val="18"/>
              </w:rPr>
              <w:t xml:space="preserve">. 01.XXX </w:t>
            </w:r>
            <w:r>
              <w:rPr>
                <w:rFonts w:ascii="Consolas" w:eastAsia="맑은 고딕" w:hAnsi="Consolas"/>
                <w:color w:val="FFFFFF"/>
                <w:sz w:val="18"/>
              </w:rPr>
              <w:t>형식으로</w:t>
            </w:r>
            <w:r>
              <w:rPr>
                <w:rFonts w:ascii="Consolas" w:eastAsia="맑은 고딕" w:hAnsi="Consolas"/>
                <w:color w:val="FFFFFF"/>
                <w:sz w:val="18"/>
              </w:rPr>
              <w:t xml:space="preserve"> </w:t>
            </w:r>
            <w:r>
              <w:rPr>
                <w:rFonts w:ascii="Consolas" w:eastAsia="맑은 고딕" w:hAnsi="Consolas"/>
                <w:color w:val="FFFFFF"/>
                <w:sz w:val="18"/>
              </w:rPr>
              <w:t>저장해야</w:t>
            </w:r>
            <w:r>
              <w:rPr>
                <w:rFonts w:ascii="Consolas" w:eastAsia="맑은 고딕" w:hAnsi="Consolas"/>
                <w:color w:val="FFFFFF"/>
                <w:sz w:val="18"/>
              </w:rPr>
              <w:t xml:space="preserve"> </w:t>
            </w:r>
            <w:r>
              <w:rPr>
                <w:rFonts w:ascii="Consolas" w:eastAsia="맑은 고딕" w:hAnsi="Consolas"/>
                <w:color w:val="FFFFFF"/>
                <w:sz w:val="18"/>
              </w:rPr>
              <w:t>해</w:t>
            </w:r>
            <w:r>
              <w:rPr>
                <w:rFonts w:ascii="Consolas" w:eastAsia="맑은 고딕" w:hAnsi="Consolas"/>
                <w:color w:val="FFFFFF"/>
                <w:sz w:val="18"/>
              </w:rPr>
              <w:t>.</w:t>
            </w:r>
          </w:p>
        </w:tc>
      </w:tr>
    </w:tbl>
    <w:p w14:paraId="16A32194" w14:textId="77777777" w:rsidR="008D18C4" w:rsidRDefault="008D18C4" w:rsidP="008D18C4">
      <w:pPr>
        <w:spacing w:after="160"/>
      </w:pPr>
    </w:p>
    <w:p w14:paraId="0B4BF71F" w14:textId="77777777" w:rsidR="008D18C4" w:rsidRDefault="008D18C4" w:rsidP="008D18C4">
      <w:pPr>
        <w:spacing w:after="160" w:line="324" w:lineRule="auto"/>
      </w:pPr>
      <w:r>
        <w:rPr>
          <w:rFonts w:ascii="맑은 고딕" w:eastAsia="맑은 고딕" w:hAnsi="맑은 고딕"/>
          <w:sz w:val="22"/>
        </w:rPr>
        <w:t>from string_calculator import add</w:t>
      </w:r>
    </w:p>
    <w:p w14:paraId="7C541741" w14:textId="77777777" w:rsidR="008D18C4" w:rsidRDefault="008D18C4" w:rsidP="008D18C4">
      <w:pPr>
        <w:spacing w:after="160" w:line="324" w:lineRule="auto"/>
      </w:pPr>
      <w:r>
        <w:rPr>
          <w:rFonts w:ascii="맑은 고딕" w:eastAsia="맑은 고딕" w:hAnsi="맑은 고딕"/>
          <w:sz w:val="22"/>
        </w:rPr>
        <w:t>def test_empty_string_returns_zero():</w:t>
      </w:r>
    </w:p>
    <w:p w14:paraId="410D2541" w14:textId="77777777" w:rsidR="008D18C4" w:rsidRDefault="008D18C4" w:rsidP="008D18C4">
      <w:pPr>
        <w:spacing w:after="160" w:line="324" w:lineRule="auto"/>
      </w:pPr>
      <w:r>
        <w:rPr>
          <w:rFonts w:ascii="맑은 고딕" w:eastAsia="맑은 고딕" w:hAnsi="맑은 고딕"/>
          <w:sz w:val="22"/>
        </w:rPr>
        <w:lastRenderedPageBreak/>
        <w:t>assert add("") == 0</w:t>
      </w:r>
    </w:p>
    <w:p w14:paraId="305B0635" w14:textId="77777777" w:rsidR="008D18C4" w:rsidRDefault="008D18C4" w:rsidP="008D18C4">
      <w:pPr>
        <w:spacing w:after="160" w:line="324" w:lineRule="auto"/>
      </w:pPr>
      <w:r>
        <w:rPr>
          <w:rFonts w:ascii="맑은 고딕" w:eastAsia="맑은 고딕" w:hAnsi="맑은 고딕"/>
          <w:sz w:val="22"/>
        </w:rPr>
        <w:t>def test_single_number_returns_itself():</w:t>
      </w:r>
    </w:p>
    <w:p w14:paraId="2F09DFB2" w14:textId="77777777" w:rsidR="008D18C4" w:rsidRDefault="008D18C4" w:rsidP="008D18C4">
      <w:pPr>
        <w:spacing w:after="160" w:line="324" w:lineRule="auto"/>
      </w:pPr>
      <w:r>
        <w:rPr>
          <w:rFonts w:ascii="맑은 고딕" w:eastAsia="맑은 고딕" w:hAnsi="맑은 고딕"/>
          <w:sz w:val="22"/>
        </w:rPr>
        <w:t>assert add("5") == 5</w:t>
      </w:r>
    </w:p>
    <w:p w14:paraId="28D76B3C" w14:textId="77777777" w:rsidR="008D18C4" w:rsidRDefault="008D18C4" w:rsidP="008D18C4">
      <w:pPr>
        <w:spacing w:after="160" w:line="324" w:lineRule="auto"/>
      </w:pPr>
      <w:r>
        <w:rPr>
          <w:rFonts w:ascii="맑은 고딕" w:eastAsia="맑은 고딕" w:hAnsi="맑은 고딕"/>
          <w:sz w:val="22"/>
        </w:rPr>
        <w:t>def test_two_numbers_comma_separated():</w:t>
      </w:r>
    </w:p>
    <w:p w14:paraId="6B399FC8" w14:textId="77777777" w:rsidR="008D18C4" w:rsidRDefault="008D18C4" w:rsidP="008D18C4">
      <w:pPr>
        <w:spacing w:after="160" w:line="324" w:lineRule="auto"/>
      </w:pPr>
      <w:r>
        <w:rPr>
          <w:rFonts w:ascii="맑은 고딕" w:eastAsia="맑은 고딕" w:hAnsi="맑은 고딕"/>
          <w:sz w:val="22"/>
        </w:rPr>
        <w:t>assert add("3,5") == 8</w:t>
      </w:r>
    </w:p>
    <w:p w14:paraId="1CB3A455" w14:textId="77777777" w:rsidR="008D18C4" w:rsidRDefault="008D18C4" w:rsidP="008D18C4">
      <w:pPr>
        <w:spacing w:after="160" w:line="324" w:lineRule="auto"/>
      </w:pPr>
      <w:r>
        <w:rPr>
          <w:rFonts w:ascii="맑은 고딕" w:eastAsia="맑은 고딕" w:hAnsi="맑은 고딕"/>
          <w:sz w:val="22"/>
        </w:rPr>
        <w:t>def test_two_numbers_semicolon_separated():</w:t>
      </w:r>
    </w:p>
    <w:p w14:paraId="32B42147" w14:textId="77777777" w:rsidR="008D18C4" w:rsidRDefault="008D18C4" w:rsidP="008D18C4">
      <w:pPr>
        <w:spacing w:after="160" w:line="324" w:lineRule="auto"/>
      </w:pPr>
      <w:r>
        <w:rPr>
          <w:rFonts w:ascii="맑은 고딕" w:eastAsia="맑은 고딕" w:hAnsi="맑은 고딕"/>
          <w:sz w:val="22"/>
        </w:rPr>
        <w:t>assert add("3;7") == 10</w:t>
      </w:r>
    </w:p>
    <w:p w14:paraId="436D76D0" w14:textId="77777777" w:rsidR="008D18C4" w:rsidRDefault="008D18C4" w:rsidP="008D18C4">
      <w:pPr>
        <w:spacing w:after="160" w:line="324" w:lineRule="auto"/>
      </w:pPr>
      <w:r>
        <w:rPr>
          <w:rFonts w:ascii="맑은 고딕" w:eastAsia="맑은 고딕" w:hAnsi="맑은 고딕"/>
          <w:sz w:val="22"/>
        </w:rPr>
        <w:t>그리고 구분자 분리 로직(_split_numbers)을 추출해 응답합니다 — 확장(새 계약) 뒤에 수축(구조 정리)이 따라오는 리듬입니다.</w:t>
      </w:r>
    </w:p>
    <w:p w14:paraId="5973D11E" w14:textId="77777777" w:rsidR="008D18C4" w:rsidRDefault="008D18C4" w:rsidP="008D18C4">
      <w:pPr>
        <w:spacing w:after="160" w:line="324" w:lineRule="auto"/>
      </w:pPr>
      <w:r>
        <w:rPr>
          <w:rFonts w:ascii="맑은 고딕" w:eastAsia="맑은 고딕" w:hAnsi="맑은 고딕"/>
          <w:sz w:val="22"/>
        </w:rPr>
        <w:t>def _is_blank(numbers: str) -&gt; bool:</w:t>
      </w:r>
    </w:p>
    <w:p w14:paraId="4B2A57A5" w14:textId="77777777" w:rsidR="008D18C4" w:rsidRDefault="008D18C4" w:rsidP="008D18C4">
      <w:pPr>
        <w:spacing w:after="160" w:line="324" w:lineRule="auto"/>
      </w:pPr>
      <w:r>
        <w:rPr>
          <w:rFonts w:ascii="맑은 고딕" w:eastAsia="맑은 고딕" w:hAnsi="맑은 고딕"/>
          <w:sz w:val="22"/>
        </w:rPr>
        <w:t>return not numbers</w:t>
      </w:r>
    </w:p>
    <w:p w14:paraId="3271366D" w14:textId="77777777" w:rsidR="008D18C4" w:rsidRDefault="008D18C4" w:rsidP="008D18C4">
      <w:pPr>
        <w:spacing w:after="160" w:line="324" w:lineRule="auto"/>
      </w:pPr>
      <w:r>
        <w:rPr>
          <w:rFonts w:ascii="맑은 고딕" w:eastAsia="맑은 고딕" w:hAnsi="맑은 고딕"/>
          <w:sz w:val="22"/>
        </w:rPr>
        <w:t>def _split_numbers(numbers: str) -&gt; list[str]:</w:t>
      </w:r>
    </w:p>
    <w:p w14:paraId="3C41B323" w14:textId="77777777" w:rsidR="008D18C4" w:rsidRDefault="008D18C4" w:rsidP="008D18C4">
      <w:pPr>
        <w:spacing w:after="160" w:line="324" w:lineRule="auto"/>
      </w:pPr>
      <w:r>
        <w:rPr>
          <w:rFonts w:ascii="맑은 고딕" w:eastAsia="맑은 고딕" w:hAnsi="맑은 고딕"/>
          <w:sz w:val="22"/>
        </w:rPr>
        <w:t>return numbers.replace(";", ",").split(",")</w:t>
      </w:r>
    </w:p>
    <w:p w14:paraId="3F8220C1" w14:textId="77777777" w:rsidR="008D18C4" w:rsidRDefault="008D18C4" w:rsidP="008D18C4">
      <w:pPr>
        <w:spacing w:after="160" w:line="324" w:lineRule="auto"/>
      </w:pPr>
      <w:r>
        <w:rPr>
          <w:rFonts w:ascii="맑은 고딕" w:eastAsia="맑은 고딕" w:hAnsi="맑은 고딕"/>
          <w:sz w:val="22"/>
        </w:rPr>
        <w:t>def _calculate_sum(numbers: str) -&gt; int:</w:t>
      </w:r>
    </w:p>
    <w:p w14:paraId="7E2F5A2F" w14:textId="77777777" w:rsidR="008D18C4" w:rsidRDefault="008D18C4" w:rsidP="008D18C4">
      <w:pPr>
        <w:spacing w:after="160" w:line="324" w:lineRule="auto"/>
      </w:pPr>
      <w:r>
        <w:rPr>
          <w:rFonts w:ascii="맑은 고딕" w:eastAsia="맑은 고딕" w:hAnsi="맑은 고딕"/>
          <w:sz w:val="22"/>
        </w:rPr>
        <w:t>return sum(int(n) for n in _split_numbers(numbers))</w:t>
      </w:r>
    </w:p>
    <w:p w14:paraId="79A3C79D" w14:textId="77777777" w:rsidR="008D18C4" w:rsidRDefault="008D18C4" w:rsidP="008D18C4">
      <w:pPr>
        <w:spacing w:after="160" w:line="324" w:lineRule="auto"/>
      </w:pPr>
      <w:r>
        <w:rPr>
          <w:rFonts w:ascii="맑은 고딕" w:eastAsia="맑은 고딕" w:hAnsi="맑은 고딕"/>
          <w:sz w:val="22"/>
        </w:rPr>
        <w:t>def add(numbers: str) -&gt; int:</w:t>
      </w:r>
    </w:p>
    <w:p w14:paraId="1B2DCCB2" w14:textId="77777777" w:rsidR="008D18C4" w:rsidRDefault="008D18C4" w:rsidP="008D18C4">
      <w:pPr>
        <w:spacing w:after="160" w:line="324" w:lineRule="auto"/>
      </w:pPr>
      <w:r>
        <w:rPr>
          <w:rFonts w:ascii="맑은 고딕" w:eastAsia="맑은 고딕" w:hAnsi="맑은 고딕"/>
          <w:sz w:val="22"/>
        </w:rPr>
        <w:t>if _is_blank(numbers):</w:t>
      </w:r>
    </w:p>
    <w:p w14:paraId="4712897A" w14:textId="77777777" w:rsidR="008D18C4" w:rsidRDefault="008D18C4" w:rsidP="008D18C4">
      <w:pPr>
        <w:spacing w:after="160" w:line="324" w:lineRule="auto"/>
      </w:pPr>
      <w:r>
        <w:rPr>
          <w:rFonts w:ascii="맑은 고딕" w:eastAsia="맑은 고딕" w:hAnsi="맑은 고딕"/>
          <w:sz w:val="22"/>
        </w:rPr>
        <w:t>return 0</w:t>
      </w:r>
    </w:p>
    <w:p w14:paraId="2D30EBBB" w14:textId="77777777" w:rsidR="008D18C4" w:rsidRDefault="008D18C4" w:rsidP="008D18C4">
      <w:pPr>
        <w:spacing w:after="160" w:line="324" w:lineRule="auto"/>
      </w:pPr>
      <w:r>
        <w:rPr>
          <w:rFonts w:ascii="맑은 고딕" w:eastAsia="맑은 고딕" w:hAnsi="맑은 고딕"/>
          <w:sz w:val="22"/>
        </w:rPr>
        <w:t>return _calculate_sum(numbers)</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8B3E3C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8D039AD"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77418C65" w14:textId="77777777" w:rsidR="008D18C4" w:rsidRDefault="008D18C4" w:rsidP="00B2233D">
            <w:r>
              <w:rPr>
                <w:rFonts w:ascii="Consolas" w:eastAsia="맑은 고딕" w:hAnsi="Consolas"/>
                <w:color w:val="FFFFFF"/>
                <w:sz w:val="18"/>
              </w:rP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단계마다</w:t>
            </w:r>
            <w:r>
              <w:rPr>
                <w:rFonts w:ascii="Consolas" w:eastAsia="맑은 고딕" w:hAnsi="Consolas"/>
                <w:color w:val="FFFFFF"/>
                <w:sz w:val="18"/>
              </w:rPr>
              <w:t xml:space="preserve"> </w:t>
            </w:r>
            <w:r>
              <w:rPr>
                <w:rFonts w:ascii="Consolas" w:eastAsia="맑은 고딕" w:hAnsi="Consolas"/>
                <w:color w:val="FFFFFF"/>
                <w:sz w:val="18"/>
              </w:rPr>
              <w:t>다음을</w:t>
            </w:r>
            <w:r>
              <w:rPr>
                <w:rFonts w:ascii="Consolas" w:eastAsia="맑은 고딕" w:hAnsi="Consolas"/>
                <w:color w:val="FFFFFF"/>
                <w:sz w:val="18"/>
              </w:rPr>
              <w:t xml:space="preserve"> </w:t>
            </w:r>
            <w:r>
              <w:rPr>
                <w:rFonts w:ascii="Consolas" w:eastAsia="맑은 고딕" w:hAnsi="Consolas"/>
                <w:color w:val="FFFFFF"/>
                <w:sz w:val="18"/>
              </w:rPr>
              <w:t>명확히</w:t>
            </w:r>
            <w:r>
              <w:rPr>
                <w:rFonts w:ascii="Consolas" w:eastAsia="맑은 고딕" w:hAnsi="Consolas"/>
                <w:color w:val="FFFFFF"/>
                <w:sz w:val="18"/>
              </w:rPr>
              <w:t xml:space="preserve"> </w:t>
            </w:r>
            <w:r>
              <w:rPr>
                <w:rFonts w:ascii="Consolas" w:eastAsia="맑은 고딕" w:hAnsi="Consolas"/>
                <w:color w:val="FFFFFF"/>
                <w:sz w:val="18"/>
              </w:rPr>
              <w:t>구분해</w:t>
            </w:r>
            <w:r>
              <w:rPr>
                <w:rFonts w:ascii="Consolas" w:eastAsia="맑은 고딕" w:hAnsi="Consolas"/>
                <w:color w:val="FFFFFF"/>
                <w:sz w:val="18"/>
              </w:rPr>
              <w:t xml:space="preserve"> </w:t>
            </w:r>
            <w:r>
              <w:rPr>
                <w:rFonts w:ascii="Consolas" w:eastAsia="맑은 고딕" w:hAnsi="Consolas"/>
                <w:color w:val="FFFFFF"/>
                <w:sz w:val="18"/>
              </w:rPr>
              <w:t>출력하세요</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lastRenderedPageBreak/>
              <w:t>[</w:t>
            </w:r>
            <w:r>
              <w:rPr>
                <w:rFonts w:ascii="Consolas" w:eastAsia="맑은 고딕" w:hAnsi="Consolas"/>
                <w:color w:val="FFFFFF"/>
                <w:sz w:val="18"/>
              </w:rPr>
              <w:t>단계명</w:t>
            </w:r>
            <w:r>
              <w:rPr>
                <w:rFonts w:ascii="Consolas" w:eastAsia="맑은 고딕" w:hAnsi="Consolas"/>
                <w:color w:val="FFFFFF"/>
                <w:sz w:val="18"/>
              </w:rPr>
              <w:t>] → [</w:t>
            </w:r>
            <w:r>
              <w:rPr>
                <w:rFonts w:ascii="Consolas" w:eastAsia="맑은 고딕" w:hAnsi="Consolas"/>
                <w:color w:val="FFFFFF"/>
                <w:sz w:val="18"/>
              </w:rPr>
              <w:t>작성</w:t>
            </w:r>
            <w:r>
              <w:rPr>
                <w:rFonts w:ascii="Consolas" w:eastAsia="맑은 고딕" w:hAnsi="Consolas"/>
                <w:color w:val="FFFFFF"/>
                <w:sz w:val="18"/>
              </w:rPr>
              <w:t>/</w:t>
            </w:r>
            <w:r>
              <w:rPr>
                <w:rFonts w:ascii="Consolas" w:eastAsia="맑은 고딕" w:hAnsi="Consolas"/>
                <w:color w:val="FFFFFF"/>
                <w:sz w:val="18"/>
              </w:rPr>
              <w:t>수정한</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 [RED </w:t>
            </w:r>
            <w:r>
              <w:rPr>
                <w:rFonts w:ascii="Consolas" w:eastAsia="맑은 고딕" w:hAnsi="Consolas"/>
                <w:color w:val="FFFFFF"/>
                <w:sz w:val="18"/>
              </w:rPr>
              <w:t>또는</w:t>
            </w:r>
            <w:r>
              <w:rPr>
                <w:rFonts w:ascii="Consolas" w:eastAsia="맑은 고딕" w:hAnsi="Consolas"/>
                <w:color w:val="FFFFFF"/>
                <w:sz w:val="18"/>
              </w:rPr>
              <w:t xml:space="preserve"> GREEN </w:t>
            </w:r>
            <w:r>
              <w:rPr>
                <w:rFonts w:ascii="Consolas" w:eastAsia="맑은 고딕" w:hAnsi="Consolas"/>
                <w:color w:val="FFFFFF"/>
                <w:sz w:val="18"/>
              </w:rPr>
              <w:t>상태</w:t>
            </w:r>
            <w:r>
              <w:rPr>
                <w:rFonts w:ascii="Consolas" w:eastAsia="맑은 고딕" w:hAnsi="Consolas"/>
                <w:color w:val="FFFFFF"/>
                <w:sz w:val="18"/>
              </w:rPr>
              <w:t>] →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할</w:t>
            </w:r>
            <w:r>
              <w:rPr>
                <w:rFonts w:ascii="Consolas" w:eastAsia="맑은 고딕" w:hAnsi="Consolas"/>
                <w:color w:val="FFFFFF"/>
                <w:sz w:val="18"/>
              </w:rPr>
              <w:t xml:space="preserve"> </w:t>
            </w:r>
            <w:r>
              <w:rPr>
                <w:rFonts w:ascii="Consolas" w:eastAsia="맑은 고딕" w:hAnsi="Consolas"/>
                <w:color w:val="FFFFFF"/>
                <w:sz w:val="18"/>
              </w:rPr>
              <w:t>일</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중요</w:t>
            </w:r>
            <w:r>
              <w:rPr>
                <w:rFonts w:ascii="Consolas" w:eastAsia="맑은 고딕" w:hAnsi="Consolas"/>
                <w:color w:val="FFFFFF"/>
                <w:sz w:val="18"/>
              </w:rP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단계가</w:t>
            </w:r>
            <w:r>
              <w:rPr>
                <w:rFonts w:ascii="Consolas" w:eastAsia="맑은 고딕" w:hAnsi="Consolas"/>
                <w:color w:val="FFFFFF"/>
                <w:sz w:val="18"/>
              </w:rPr>
              <w:t xml:space="preserve"> </w:t>
            </w:r>
            <w:r>
              <w:rPr>
                <w:rFonts w:ascii="Consolas" w:eastAsia="맑은 고딕" w:hAnsi="Consolas"/>
                <w:color w:val="FFFFFF"/>
                <w:sz w:val="18"/>
              </w:rPr>
              <w:t>끝나면</w:t>
            </w:r>
            <w:r>
              <w:rPr>
                <w:rFonts w:ascii="Consolas" w:eastAsia="맑은 고딕" w:hAnsi="Consolas"/>
                <w:color w:val="FFFFFF"/>
                <w:sz w:val="18"/>
              </w:rPr>
              <w:t xml:space="preserve"> </w:t>
            </w:r>
            <w:r>
              <w:rPr>
                <w:rFonts w:ascii="Consolas" w:eastAsia="맑은 고딕" w:hAnsi="Consolas"/>
                <w:color w:val="FFFFFF"/>
                <w:sz w:val="18"/>
              </w:rPr>
              <w:t>멈추고</w:t>
            </w:r>
            <w:r>
              <w:rPr>
                <w:rFonts w:ascii="Consolas" w:eastAsia="맑은 고딕" w:hAnsi="Consolas"/>
                <w:color w:val="FFFFFF"/>
                <w:sz w:val="18"/>
              </w:rPr>
              <w:t xml:space="preserve"> </w:t>
            </w:r>
            <w:r>
              <w:rPr>
                <w:rFonts w:ascii="Consolas" w:eastAsia="맑은 고딕" w:hAnsi="Consolas"/>
                <w:color w:val="FFFFFF"/>
                <w:sz w:val="18"/>
              </w:rPr>
              <w:t>제가</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w:t>
            </w:r>
            <w:r>
              <w:rPr>
                <w:rFonts w:ascii="Consolas" w:eastAsia="맑은 고딕" w:hAnsi="Consolas"/>
                <w:color w:val="FFFFFF"/>
                <w:sz w:val="18"/>
              </w:rPr>
              <w:t>이라고</w:t>
            </w:r>
            <w:r>
              <w:rPr>
                <w:rFonts w:ascii="Consolas" w:eastAsia="맑은 고딕" w:hAnsi="Consolas"/>
                <w:color w:val="FFFFFF"/>
                <w:sz w:val="18"/>
              </w:rPr>
              <w:t xml:space="preserve"> </w:t>
            </w:r>
            <w:r>
              <w:rPr>
                <w:rFonts w:ascii="Consolas" w:eastAsia="맑은 고딕" w:hAnsi="Consolas"/>
                <w:color w:val="FFFFFF"/>
                <w:sz w:val="18"/>
              </w:rPr>
              <w:t>말할</w:t>
            </w:r>
            <w:r>
              <w:rPr>
                <w:rFonts w:ascii="Consolas" w:eastAsia="맑은 고딕" w:hAnsi="Consolas"/>
                <w:color w:val="FFFFFF"/>
                <w:sz w:val="18"/>
              </w:rPr>
              <w:t xml:space="preserve"> </w:t>
            </w:r>
            <w:r>
              <w:rPr>
                <w:rFonts w:ascii="Consolas" w:eastAsia="맑은 고딕" w:hAnsi="Consolas"/>
                <w:color w:val="FFFFFF"/>
                <w:sz w:val="18"/>
              </w:rPr>
              <w:t>때까지</w:t>
            </w:r>
            <w:r>
              <w:rPr>
                <w:rFonts w:ascii="Consolas" w:eastAsia="맑은 고딕" w:hAnsi="Consolas"/>
                <w:color w:val="FFFFFF"/>
                <w:sz w:val="18"/>
              </w:rPr>
              <w:t xml:space="preserve"> </w:t>
            </w:r>
            <w:r>
              <w:rPr>
                <w:rFonts w:ascii="Consolas" w:eastAsia="맑은 고딕" w:hAnsi="Consolas"/>
                <w:color w:val="FFFFFF"/>
                <w:sz w:val="18"/>
              </w:rPr>
              <w:t>기다리세요</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Report </w:t>
            </w:r>
            <w:r>
              <w:rPr>
                <w:rFonts w:ascii="Consolas" w:eastAsia="맑은 고딕" w:hAnsi="Consolas"/>
                <w:color w:val="FFFFFF"/>
                <w:sz w:val="18"/>
              </w:rPr>
              <w:t>폴더에</w:t>
            </w:r>
            <w:r>
              <w:rPr>
                <w:rFonts w:ascii="Consolas" w:eastAsia="맑은 고딕" w:hAnsi="Consolas"/>
                <w:color w:val="FFFFFF"/>
                <w:sz w:val="18"/>
              </w:rPr>
              <w:t xml:space="preserve"> </w:t>
            </w:r>
            <w:r>
              <w:rPr>
                <w:rFonts w:ascii="Consolas" w:eastAsia="맑은 고딕" w:hAnsi="Consolas"/>
                <w:color w:val="FFFFFF"/>
                <w:sz w:val="18"/>
              </w:rPr>
              <w:t>보고서</w:t>
            </w:r>
            <w:r>
              <w:rPr>
                <w:rFonts w:ascii="Consolas" w:eastAsia="맑은 고딕" w:hAnsi="Consolas"/>
                <w:color w:val="FFFFFF"/>
                <w:sz w:val="18"/>
              </w:rPr>
              <w:t xml:space="preserve"> </w:t>
            </w:r>
            <w:r>
              <w:rPr>
                <w:rFonts w:ascii="Consolas" w:eastAsia="맑은 고딕" w:hAnsi="Consolas"/>
                <w:color w:val="FFFFFF"/>
                <w:sz w:val="18"/>
              </w:rPr>
              <w:t>생성하고</w:t>
            </w:r>
            <w:r>
              <w:rPr>
                <w:rFonts w:ascii="Consolas" w:eastAsia="맑은 고딕" w:hAnsi="Consolas"/>
                <w:color w:val="FFFFFF"/>
                <w:sz w:val="18"/>
              </w:rPr>
              <w:t xml:space="preserve">, Prompting </w:t>
            </w:r>
            <w:r>
              <w:rPr>
                <w:rFonts w:ascii="Consolas" w:eastAsia="맑은 고딕" w:hAnsi="Consolas"/>
                <w:color w:val="FFFFFF"/>
                <w:sz w:val="18"/>
              </w:rPr>
              <w:t>폴더에</w:t>
            </w:r>
            <w:r>
              <w:rPr>
                <w:rFonts w:ascii="Consolas" w:eastAsia="맑은 고딕" w:hAnsi="Consolas"/>
                <w:color w:val="FFFFFF"/>
                <w:sz w:val="18"/>
              </w:rPr>
              <w:t xml:space="preserve"> Transcript</w:t>
            </w:r>
            <w:r>
              <w:rPr>
                <w:rFonts w:ascii="Consolas" w:eastAsia="맑은 고딕" w:hAnsi="Consolas"/>
                <w:color w:val="FFFFFF"/>
                <w:sz w:val="18"/>
              </w:rPr>
              <w:t>도</w:t>
            </w:r>
            <w:r>
              <w:rPr>
                <w:rFonts w:ascii="Consolas" w:eastAsia="맑은 고딕" w:hAnsi="Consolas"/>
                <w:color w:val="FFFFFF"/>
                <w:sz w:val="18"/>
              </w:rPr>
              <w:t xml:space="preserve"> Export </w:t>
            </w:r>
            <w:r>
              <w:rPr>
                <w:rFonts w:ascii="Consolas" w:eastAsia="맑은 고딕" w:hAnsi="Consolas"/>
                <w:color w:val="FFFFFF"/>
                <w:sz w:val="18"/>
              </w:rPr>
              <w:t>해줘</w:t>
            </w:r>
            <w:r>
              <w:rPr>
                <w:rFonts w:ascii="Consolas" w:eastAsia="맑은 고딕" w:hAnsi="Consolas"/>
                <w:color w:val="FFFFFF"/>
                <w:sz w:val="18"/>
              </w:rPr>
              <w:t xml:space="preserve">. 01.XXX </w:t>
            </w:r>
            <w:r>
              <w:rPr>
                <w:rFonts w:ascii="Consolas" w:eastAsia="맑은 고딕" w:hAnsi="Consolas"/>
                <w:color w:val="FFFFFF"/>
                <w:sz w:val="18"/>
              </w:rPr>
              <w:t>형식으로</w:t>
            </w:r>
            <w:r>
              <w:rPr>
                <w:rFonts w:ascii="Consolas" w:eastAsia="맑은 고딕" w:hAnsi="Consolas"/>
                <w:color w:val="FFFFFF"/>
                <w:sz w:val="18"/>
              </w:rPr>
              <w:t xml:space="preserve"> </w:t>
            </w:r>
            <w:r>
              <w:rPr>
                <w:rFonts w:ascii="Consolas" w:eastAsia="맑은 고딕" w:hAnsi="Consolas"/>
                <w:color w:val="FFFFFF"/>
                <w:sz w:val="18"/>
              </w:rPr>
              <w:t>저장해야</w:t>
            </w:r>
            <w:r>
              <w:rPr>
                <w:rFonts w:ascii="Consolas" w:eastAsia="맑은 고딕" w:hAnsi="Consolas"/>
                <w:color w:val="FFFFFF"/>
                <w:sz w:val="18"/>
              </w:rPr>
              <w:t xml:space="preserve"> </w:t>
            </w:r>
            <w:r>
              <w:rPr>
                <w:rFonts w:ascii="Consolas" w:eastAsia="맑은 고딕" w:hAnsi="Consolas"/>
                <w:color w:val="FFFFFF"/>
                <w:sz w:val="18"/>
              </w:rPr>
              <w:t>해</w:t>
            </w:r>
            <w:r>
              <w:rPr>
                <w:rFonts w:ascii="Consolas" w:eastAsia="맑은 고딕" w:hAnsi="Consolas"/>
                <w:color w:val="FFFFFF"/>
                <w:sz w:val="18"/>
              </w:rPr>
              <w:t>.</w:t>
            </w:r>
          </w:p>
        </w:tc>
      </w:tr>
    </w:tbl>
    <w:p w14:paraId="1835D7C2" w14:textId="77777777" w:rsidR="008D18C4" w:rsidRDefault="008D18C4" w:rsidP="008D18C4">
      <w:pPr>
        <w:spacing w:after="160"/>
      </w:pPr>
    </w:p>
    <w:p w14:paraId="64A2E320" w14:textId="77777777" w:rsidR="008D18C4" w:rsidRDefault="008D18C4" w:rsidP="008D18C4">
      <w:pPr>
        <w:pStyle w:val="32"/>
        <w:ind w:left="1280" w:hanging="560"/>
        <w:rPr>
          <w:rFonts w:ascii="맑은 고딕" w:eastAsia="맑은 고딕" w:hAnsi="맑은 고딕"/>
          <w:b/>
          <w:sz w:val="28"/>
        </w:rPr>
      </w:pPr>
      <w:r>
        <w:rPr>
          <w:rFonts w:ascii="맑은 고딕" w:eastAsia="맑은 고딕" w:hAnsi="맑은 고딕"/>
          <w:b/>
          <w:sz w:val="28"/>
        </w:rPr>
        <w:t>실습 — 미니 체험 ④15분) — Unit Test</w:t>
      </w:r>
    </w:p>
    <w:p w14:paraId="42D9E74D" w14:textId="58F82E41" w:rsidR="003161B0" w:rsidRPr="003161B0" w:rsidRDefault="003161B0" w:rsidP="003161B0">
      <w:pPr>
        <w:spacing w:after="160" w:line="324" w:lineRule="auto"/>
        <w:rPr>
          <w:rFonts w:ascii="맑은 고딕" w:eastAsia="맑은 고딕" w:hAnsi="맑은 고딕" w:hint="eastAsia"/>
          <w:sz w:val="22"/>
        </w:rPr>
      </w:pPr>
      <w:r w:rsidRPr="003161B0">
        <w:rPr>
          <w:rFonts w:ascii="맑은 고딕" w:eastAsia="맑은 고딕" w:hAnsi="맑은 고딕" w:hint="eastAsia"/>
          <w:sz w:val="22"/>
        </w:rPr>
        <w:t xml:space="preserve">다시 </w:t>
      </w:r>
      <w:r w:rsidRPr="003161B0">
        <w:rPr>
          <w:rFonts w:ascii="맑은 고딕" w:eastAsia="맑은 고딕" w:hAnsi="맑은 고딕"/>
          <w:sz w:val="22"/>
        </w:rPr>
        <w:t>codex-at-practice-python</w:t>
      </w:r>
    </w:p>
    <w:p w14:paraId="57F01E90" w14:textId="77777777" w:rsidR="008D18C4" w:rsidRDefault="008D18C4" w:rsidP="008D18C4">
      <w:pPr>
        <w:spacing w:after="160" w:line="324" w:lineRule="auto"/>
      </w:pPr>
      <w:r>
        <w:rPr>
          <w:rFonts w:ascii="맑은 고딕" w:eastAsia="맑은 고딕" w:hAnsi="맑은 고딕"/>
          <w:sz w:val="22"/>
        </w:rPr>
        <w:t>RED → GREEN 리듬을 확실히 익히기 위해, 거듭제곱 power(a, b) 을 추가.</w:t>
      </w:r>
    </w:p>
    <w:p w14:paraId="31D14F48" w14:textId="77777777" w:rsidR="008D18C4" w:rsidRDefault="008D18C4" w:rsidP="008D18C4">
      <w:pPr>
        <w:pStyle w:val="40"/>
      </w:pPr>
      <w:r>
        <w:rPr>
          <w:b/>
          <w:sz w:val="24"/>
        </w:rPr>
        <w:t>2.1 준비 — 가상환경에서 pytest 설치와 확인</w:t>
      </w:r>
    </w:p>
    <w:tbl>
      <w:tblPr>
        <w:tblW w:w="0" w:type="auto"/>
        <w:jc w:val="center"/>
        <w:tblLook w:val="04A0" w:firstRow="1" w:lastRow="0" w:firstColumn="1" w:lastColumn="0" w:noHBand="0" w:noVBand="1"/>
      </w:tblPr>
      <w:tblGrid>
        <w:gridCol w:w="9288"/>
      </w:tblGrid>
      <w:tr w:rsidR="008D18C4" w14:paraId="32C6FB2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45DB563F" w14:textId="77777777" w:rsidR="008D18C4" w:rsidRDefault="008D18C4" w:rsidP="00B2233D">
            <w:pPr>
              <w:spacing w:after="80"/>
            </w:pPr>
            <w:r>
              <w:rPr>
                <w:rFonts w:ascii="맑은 고딕" w:eastAsia="맑은 고딕" w:hAnsi="맑은 고딕"/>
                <w:b/>
                <w:color w:val="A6C8FF"/>
                <w:sz w:val="18"/>
              </w:rPr>
              <w:t>터미널</w:t>
            </w:r>
          </w:p>
          <w:p w14:paraId="0A88879B" w14:textId="77777777" w:rsidR="008D18C4" w:rsidRDefault="008D18C4" w:rsidP="00B2233D">
            <w:r>
              <w:rPr>
                <w:rFonts w:ascii="Consolas" w:eastAsia="맑은 고딕" w:hAnsi="Consolas"/>
                <w:color w:val="FFFFFF"/>
                <w:sz w:val="18"/>
              </w:rPr>
              <w:t>cd C:\DEV\codex-at-practice-python</w:t>
            </w:r>
            <w:r>
              <w:rPr>
                <w:rFonts w:ascii="Consolas" w:eastAsia="맑은 고딕" w:hAnsi="Consolas"/>
                <w:color w:val="FFFFFF"/>
                <w:sz w:val="18"/>
              </w:rPr>
              <w:br/>
              <w:t>python -m venv .venv</w:t>
            </w:r>
            <w:r>
              <w:rPr>
                <w:rFonts w:ascii="Consolas" w:eastAsia="맑은 고딕" w:hAnsi="Consolas"/>
                <w:color w:val="FFFFFF"/>
                <w:sz w:val="18"/>
              </w:rPr>
              <w:br/>
              <w:t>.venv/Scripts/activate</w:t>
            </w:r>
            <w:r>
              <w:rPr>
                <w:rFonts w:ascii="Consolas" w:eastAsia="맑은 고딕" w:hAnsi="Consolas"/>
                <w:color w:val="FFFFFF"/>
                <w:sz w:val="18"/>
              </w:rPr>
              <w:br/>
              <w:t>pip install pytest</w:t>
            </w:r>
            <w:r>
              <w:rPr>
                <w:rFonts w:ascii="Consolas" w:eastAsia="맑은 고딕" w:hAnsi="Consolas"/>
                <w:color w:val="FFFFFF"/>
                <w:sz w:val="18"/>
              </w:rPr>
              <w:br/>
              <w:t>pytest --version</w:t>
            </w:r>
          </w:p>
        </w:tc>
      </w:tr>
    </w:tbl>
    <w:p w14:paraId="169F048E"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4C99359A"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6D7E8430" w14:textId="77777777" w:rsidR="008D18C4" w:rsidRDefault="008D18C4" w:rsidP="00B2233D">
            <w:pPr>
              <w:spacing w:after="80"/>
            </w:pPr>
            <w:r>
              <w:rPr>
                <w:rFonts w:ascii="맑은 고딕" w:eastAsia="맑은 고딕" w:hAnsi="맑은 고딕"/>
                <w:b/>
                <w:color w:val="A6C8FF"/>
                <w:sz w:val="18"/>
              </w:rPr>
              <w:t>예상 출력</w:t>
            </w:r>
          </w:p>
          <w:p w14:paraId="29A22604" w14:textId="77777777" w:rsidR="008D18C4" w:rsidRDefault="008D18C4" w:rsidP="00B2233D">
            <w:r>
              <w:rPr>
                <w:rFonts w:ascii="Consolas" w:eastAsia="맑은 고딕" w:hAnsi="Consolas"/>
                <w:color w:val="FFFFFF"/>
                <w:sz w:val="18"/>
              </w:rPr>
              <w:t>pytest 8.x.x</w:t>
            </w:r>
          </w:p>
        </w:tc>
      </w:tr>
    </w:tbl>
    <w:p w14:paraId="2CAA4018" w14:textId="77777777" w:rsidR="008D18C4" w:rsidRDefault="008D18C4" w:rsidP="008D18C4">
      <w:pPr>
        <w:spacing w:after="160"/>
      </w:pPr>
    </w:p>
    <w:p w14:paraId="1A69A8D2" w14:textId="77777777" w:rsidR="008D18C4" w:rsidRDefault="008D18C4" w:rsidP="008D18C4">
      <w:pPr>
        <w:spacing w:after="160" w:line="324" w:lineRule="auto"/>
      </w:pPr>
      <w:r>
        <w:rPr>
          <w:rFonts w:ascii="맑은 고딕" w:eastAsia="맑은 고딕" w:hAnsi="맑은 고딕"/>
          <w:sz w:val="22"/>
        </w:rPr>
        <w:t>이제 프로젝트 루트에서 codex 세션을 연다. 아래 프롬프트들을 순서대로 붙여넣는다.</w:t>
      </w:r>
    </w:p>
    <w:p w14:paraId="627E3A6F" w14:textId="77777777" w:rsidR="008D18C4" w:rsidRDefault="008D18C4" w:rsidP="008D18C4">
      <w:pPr>
        <w:pStyle w:val="40"/>
      </w:pPr>
      <w:r>
        <w:rPr>
          <w:b/>
          <w:sz w:val="24"/>
        </w:rPr>
        <w:t>2.2 [RED] 1단계 — 테스트 시나리오 도출</w:t>
      </w:r>
    </w:p>
    <w:p w14:paraId="1F948C5E" w14:textId="77777777" w:rsidR="008D18C4" w:rsidRDefault="008D18C4" w:rsidP="008D18C4">
      <w:pPr>
        <w:spacing w:after="160" w:line="324" w:lineRule="auto"/>
      </w:pPr>
      <w:r>
        <w:rPr>
          <w:rFonts w:ascii="맑은 고딕" w:eastAsia="맑은 고딕" w:hAnsi="맑은 고딕"/>
          <w:sz w:val="22"/>
        </w:rPr>
        <w:t>구현 코드를 짜기 전에, 새 기능 power(a, b) 에 필요한 정상·예외·경계값 케이스를 표로 먼저 정의한다.</w:t>
      </w:r>
    </w:p>
    <w:tbl>
      <w:tblPr>
        <w:tblW w:w="0" w:type="auto"/>
        <w:jc w:val="center"/>
        <w:tblBorders>
          <w:top w:val="single" w:sz="2" w:space="0" w:color="FCEBEC"/>
          <w:left w:val="single" w:sz="36" w:space="0" w:color="C0392B"/>
          <w:bottom w:val="single" w:sz="2" w:space="0" w:color="FCEBEC"/>
          <w:right w:val="single" w:sz="2" w:space="0" w:color="FCEBEC"/>
        </w:tblBorders>
        <w:tblLook w:val="04A0" w:firstRow="1" w:lastRow="0" w:firstColumn="1" w:lastColumn="0" w:noHBand="0" w:noVBand="1"/>
      </w:tblPr>
      <w:tblGrid>
        <w:gridCol w:w="9360"/>
      </w:tblGrid>
      <w:tr w:rsidR="008D18C4" w14:paraId="589B4D8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EBEC"/>
            <w:tcMar>
              <w:left w:w="180" w:type="dxa"/>
            </w:tcMar>
          </w:tcPr>
          <w:p w14:paraId="20D9B609" w14:textId="77777777" w:rsidR="008D18C4" w:rsidRDefault="008D18C4" w:rsidP="00B2233D">
            <w:pPr>
              <w:spacing w:after="80"/>
            </w:pPr>
            <w:r>
              <w:rPr>
                <w:rFonts w:ascii="Segoe UI Symbol" w:eastAsia="Cambria" w:hAnsi="Segoe UI Symbol" w:cs="Segoe UI Symbol"/>
                <w:b/>
                <w:bCs/>
                <w:color w:val="C0392B"/>
                <w:sz w:val="19"/>
                <w:szCs w:val="19"/>
              </w:rPr>
              <w:t xml:space="preserve">● </w:t>
            </w:r>
            <w:r>
              <w:rPr>
                <w:rFonts w:ascii="맑은 고딕" w:eastAsia="맑은 고딕" w:hAnsi="맑은 고딕" w:cs="맑은 고딕" w:hint="eastAsia"/>
                <w:b/>
                <w:bCs/>
                <w:color w:val="C0392B"/>
                <w:sz w:val="19"/>
                <w:szCs w:val="19"/>
              </w:rPr>
              <w:t>A = Ask (RED)</w:t>
            </w:r>
          </w:p>
          <w:p w14:paraId="5B294079" w14:textId="77777777" w:rsidR="008D18C4" w:rsidRDefault="008D18C4" w:rsidP="00B2233D">
            <w:r>
              <w:rPr>
                <w:rFonts w:ascii="맑은 고딕" w:eastAsia="맑은 고딕" w:hAnsi="맑은 고딕"/>
                <w:color w:val="161616"/>
                <w:sz w:val="18"/>
              </w:rPr>
              <w:t>RED</w:t>
            </w:r>
            <w:r>
              <w:rPr>
                <w:rFonts w:ascii="맑은 고딕" w:eastAsia="맑은 고딕" w:hAnsi="맑은 고딕"/>
                <w:color w:val="161616"/>
                <w:sz w:val="18"/>
              </w:rPr>
              <w:br/>
              <w:t>1단계 (RED) — 테스트 케이스 도출 및 시나리오 기획</w:t>
            </w:r>
            <w:r>
              <w:rPr>
                <w:rFonts w:ascii="맑은 고딕" w:eastAsia="맑은 고딕" w:hAnsi="맑은 고딕"/>
                <w:color w:val="161616"/>
                <w:sz w:val="18"/>
              </w:rPr>
              <w:br/>
              <w:t>목적: 구현 코드를 짜기 전, 새 기능 power(a, b) 에 필요한 정상·예외·경계값 케이스를 정의한다.</w:t>
            </w:r>
          </w:p>
        </w:tc>
      </w:tr>
    </w:tbl>
    <w:p w14:paraId="58FB1421"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E8696B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340242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EB706A4" w14:textId="77777777" w:rsidR="008D18C4" w:rsidRDefault="008D18C4" w:rsidP="00B2233D">
            <w:r>
              <w:rPr>
                <w:rFonts w:ascii="Consolas" w:eastAsia="맑은 고딕" w:hAnsi="Consolas"/>
                <w:color w:val="FFFFFF"/>
                <w:sz w:val="18"/>
              </w:rPr>
              <w:t>[</w:t>
            </w:r>
            <w:r>
              <w:rPr>
                <w:rFonts w:ascii="Consolas" w:eastAsia="맑은 고딕" w:hAnsi="Consolas"/>
                <w:color w:val="FFFFFF"/>
                <w:sz w:val="18"/>
              </w:rPr>
              <w:t>역할</w:t>
            </w:r>
            <w:r>
              <w:rPr>
                <w:rFonts w:ascii="Consolas" w:eastAsia="맑은 고딕" w:hAnsi="Consolas"/>
                <w:color w:val="FFFFFF"/>
                <w:sz w:val="18"/>
              </w:rPr>
              <w:t>/</w:t>
            </w:r>
            <w:r>
              <w:rPr>
                <w:rFonts w:ascii="Consolas" w:eastAsia="맑은 고딕" w:hAnsi="Consolas"/>
                <w:color w:val="FFFFFF"/>
                <w:sz w:val="18"/>
              </w:rPr>
              <w:t>관점</w:t>
            </w:r>
            <w:r>
              <w:rPr>
                <w:rFonts w:ascii="Consolas" w:eastAsia="맑은 고딕" w:hAnsi="Consolas"/>
                <w:color w:val="FFFFFF"/>
                <w:sz w:val="18"/>
              </w:rPr>
              <w:t xml:space="preserve">] </w:t>
            </w:r>
            <w:r>
              <w:rPr>
                <w:rFonts w:ascii="Consolas" w:eastAsia="맑은 고딕" w:hAnsi="Consolas"/>
                <w:color w:val="FFFFFF"/>
                <w:sz w:val="18"/>
              </w:rPr>
              <w:t>엄격한</w:t>
            </w:r>
            <w:r>
              <w:rPr>
                <w:rFonts w:ascii="Consolas" w:eastAsia="맑은 고딕" w:hAnsi="Consolas"/>
                <w:color w:val="FFFFFF"/>
                <w:sz w:val="18"/>
              </w:rPr>
              <w:t xml:space="preserve"> QA </w:t>
            </w:r>
            <w:r>
              <w:rPr>
                <w:rFonts w:ascii="Consolas" w:eastAsia="맑은 고딕" w:hAnsi="Consolas"/>
                <w:color w:val="FFFFFF"/>
                <w:sz w:val="18"/>
              </w:rPr>
              <w:t>엔지니어</w:t>
            </w:r>
            <w:r>
              <w:rPr>
                <w:rFonts w:ascii="Consolas" w:eastAsia="맑은 고딕" w:hAnsi="Consolas"/>
                <w:color w:val="FFFFFF"/>
                <w:sz w:val="18"/>
              </w:rPr>
              <w:t xml:space="preserve"> </w:t>
            </w:r>
            <w:r>
              <w:rPr>
                <w:rFonts w:ascii="Consolas" w:eastAsia="맑은 고딕" w:hAnsi="Consolas"/>
                <w:color w:val="FFFFFF"/>
                <w:sz w:val="18"/>
              </w:rPr>
              <w:t>및</w:t>
            </w:r>
            <w:r>
              <w:rPr>
                <w:rFonts w:ascii="Consolas" w:eastAsia="맑은 고딕" w:hAnsi="Consolas"/>
                <w:color w:val="FFFFFF"/>
                <w:sz w:val="18"/>
              </w:rPr>
              <w:t xml:space="preserve"> TDD </w:t>
            </w:r>
            <w:r>
              <w:rPr>
                <w:rFonts w:ascii="Consolas" w:eastAsia="맑은 고딕" w:hAnsi="Consolas"/>
                <w:color w:val="FFFFFF"/>
                <w:sz w:val="18"/>
              </w:rPr>
              <w:t>전문가</w:t>
            </w:r>
            <w:r>
              <w:rPr>
                <w:rFonts w:ascii="Consolas" w:eastAsia="맑은 고딕" w:hAnsi="Consolas"/>
                <w:color w:val="FFFFFF"/>
                <w:sz w:val="18"/>
              </w:rPr>
              <w:br/>
              <w:t>[</w:t>
            </w:r>
            <w:r>
              <w:rPr>
                <w:rFonts w:ascii="Consolas" w:eastAsia="맑은 고딕" w:hAnsi="Consolas"/>
                <w:color w:val="FFFFFF"/>
                <w:sz w:val="18"/>
              </w:rPr>
              <w:t>맥락</w:t>
            </w:r>
            <w:r>
              <w:rPr>
                <w:rFonts w:ascii="Consolas" w:eastAsia="맑은 고딕" w:hAnsi="Consolas"/>
                <w:color w:val="FFFFFF"/>
                <w:sz w:val="18"/>
              </w:rPr>
              <w:t xml:space="preserve">] @src/utils/math_utils.py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거듭제곱</w:t>
            </w:r>
            <w:r>
              <w:rPr>
                <w:rFonts w:ascii="Consolas" w:eastAsia="맑은 고딕" w:hAnsi="Consolas"/>
                <w:color w:val="FFFFFF"/>
                <w:sz w:val="18"/>
              </w:rPr>
              <w:t xml:space="preserve"> power(a, b) </w:t>
            </w:r>
            <w:r>
              <w:rPr>
                <w:rFonts w:ascii="Consolas" w:eastAsia="맑은 고딕" w:hAnsi="Consolas"/>
                <w:color w:val="FFFFFF"/>
                <w:sz w:val="18"/>
              </w:rPr>
              <w:t>함수를</w:t>
            </w:r>
            <w:r>
              <w:rPr>
                <w:rFonts w:ascii="Consolas" w:eastAsia="맑은 고딕" w:hAnsi="Consolas"/>
                <w:color w:val="FFFFFF"/>
                <w:sz w:val="18"/>
              </w:rPr>
              <w:t xml:space="preserve"> </w:t>
            </w:r>
            <w:r>
              <w:rPr>
                <w:rFonts w:ascii="Consolas" w:eastAsia="맑은 고딕" w:hAnsi="Consolas"/>
                <w:color w:val="FFFFFF"/>
                <w:sz w:val="18"/>
              </w:rPr>
              <w:t>새로</w:t>
            </w:r>
            <w:r>
              <w:rPr>
                <w:rFonts w:ascii="Consolas" w:eastAsia="맑은 고딕" w:hAnsi="Consolas"/>
                <w:color w:val="FFFFFF"/>
                <w:sz w:val="18"/>
              </w:rPr>
              <w:t xml:space="preserve"> </w:t>
            </w:r>
            <w:r>
              <w:rPr>
                <w:rFonts w:ascii="Consolas" w:eastAsia="맑은 고딕" w:hAnsi="Consolas"/>
                <w:color w:val="FFFFFF"/>
                <w:sz w:val="18"/>
              </w:rPr>
              <w:t>추가하려</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 xml:space="preserve">. </w:t>
            </w:r>
            <w:r>
              <w:rPr>
                <w:rFonts w:ascii="Consolas" w:eastAsia="맑은 고딕" w:hAnsi="Consolas"/>
                <w:color w:val="FFFFFF"/>
                <w:sz w:val="18"/>
              </w:rPr>
              <w:t>아직</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없다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작업</w:t>
            </w:r>
            <w:r>
              <w:rPr>
                <w:rFonts w:ascii="Consolas" w:eastAsia="맑은 고딕" w:hAnsi="Consolas"/>
                <w:color w:val="FFFFFF"/>
                <w:sz w:val="18"/>
              </w:rP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함수를</w:t>
            </w:r>
            <w:r>
              <w:rPr>
                <w:rFonts w:ascii="Consolas" w:eastAsia="맑은 고딕" w:hAnsi="Consolas"/>
                <w:color w:val="FFFFFF"/>
                <w:sz w:val="18"/>
              </w:rPr>
              <w:t xml:space="preserve"> </w:t>
            </w:r>
            <w:r>
              <w:rPr>
                <w:rFonts w:ascii="Consolas" w:eastAsia="맑은 고딕" w:hAnsi="Consolas"/>
                <w:color w:val="FFFFFF"/>
                <w:sz w:val="18"/>
              </w:rPr>
              <w:t>검증할</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케이스</w:t>
            </w:r>
            <w:r>
              <w:rPr>
                <w:rFonts w:ascii="Consolas" w:eastAsia="맑은 고딕" w:hAnsi="Consolas"/>
                <w:color w:val="FFFFFF"/>
                <w:sz w:val="18"/>
              </w:rPr>
              <w:t>(</w:t>
            </w:r>
            <w:r>
              <w:rPr>
                <w:rFonts w:ascii="Consolas" w:eastAsia="맑은 고딕" w:hAnsi="Consolas"/>
                <w:color w:val="FFFFFF"/>
                <w:sz w:val="18"/>
              </w:rPr>
              <w:t>정상</w:t>
            </w:r>
            <w:r>
              <w:rPr>
                <w:rFonts w:ascii="Consolas" w:eastAsia="맑은 고딕" w:hAnsi="Consolas"/>
                <w:color w:val="FFFFFF"/>
                <w:sz w:val="18"/>
              </w:rPr>
              <w:t xml:space="preserve"> </w:t>
            </w:r>
            <w:r>
              <w:rPr>
                <w:rFonts w:ascii="Consolas" w:eastAsia="맑은 고딕" w:hAnsi="Consolas"/>
                <w:color w:val="FFFFFF"/>
                <w:sz w:val="18"/>
              </w:rPr>
              <w:t>작동</w:t>
            </w:r>
            <w:r>
              <w:rPr>
                <w:rFonts w:ascii="Consolas" w:eastAsia="맑은 고딕" w:hAnsi="Consolas"/>
                <w:color w:val="FFFFFF"/>
                <w:sz w:val="18"/>
              </w:rPr>
              <w:t xml:space="preserve">, </w:t>
            </w:r>
            <w:r>
              <w:rPr>
                <w:rFonts w:ascii="Consolas" w:eastAsia="맑은 고딕" w:hAnsi="Consolas"/>
                <w:color w:val="FFFFFF"/>
                <w:sz w:val="18"/>
              </w:rPr>
              <w:t>음수</w:t>
            </w:r>
            <w:r>
              <w:rPr>
                <w:rFonts w:ascii="Consolas" w:eastAsia="맑은 고딕" w:hAnsi="Consolas"/>
                <w:color w:val="FFFFFF"/>
                <w:sz w:val="18"/>
              </w:rPr>
              <w:t xml:space="preserve"> </w:t>
            </w:r>
            <w:r>
              <w:rPr>
                <w:rFonts w:ascii="Consolas" w:eastAsia="맑은 고딕" w:hAnsi="Consolas"/>
                <w:color w:val="FFFFFF"/>
                <w:sz w:val="18"/>
              </w:rPr>
              <w:t>거듭제곱</w:t>
            </w:r>
            <w:r>
              <w:rPr>
                <w:rFonts w:ascii="Consolas" w:eastAsia="맑은 고딕" w:hAnsi="Consolas"/>
                <w:color w:val="FFFFFF"/>
                <w:sz w:val="18"/>
              </w:rPr>
              <w:t>, 0</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거듭제곱</w:t>
            </w:r>
            <w:r>
              <w:rPr>
                <w:rFonts w:ascii="Consolas" w:eastAsia="맑은 고딕" w:hAnsi="Consolas"/>
                <w:color w:val="FFFFFF"/>
                <w:sz w:val="18"/>
              </w:rPr>
              <w:t xml:space="preserve"> </w:t>
            </w:r>
            <w:r>
              <w:rPr>
                <w:rFonts w:ascii="Consolas" w:eastAsia="맑은 고딕" w:hAnsi="Consolas"/>
                <w:color w:val="FFFFFF"/>
                <w:sz w:val="18"/>
              </w:rPr>
              <w:t>등</w:t>
            </w:r>
            <w:r>
              <w:rPr>
                <w:rFonts w:ascii="Consolas" w:eastAsia="맑은 고딕" w:hAnsi="Consolas"/>
                <w:color w:val="FFFFFF"/>
                <w:sz w:val="18"/>
              </w:rPr>
              <w:t xml:space="preserve"> </w:t>
            </w:r>
            <w:r>
              <w:rPr>
                <w:rFonts w:ascii="Consolas" w:eastAsia="맑은 고딕" w:hAnsi="Consolas"/>
                <w:color w:val="FFFFFF"/>
                <w:sz w:val="18"/>
              </w:rPr>
              <w:t>예외</w:t>
            </w:r>
            <w:r>
              <w:rPr>
                <w:rFonts w:ascii="Consolas" w:eastAsia="맑은 고딕" w:hAnsi="Consolas"/>
                <w:color w:val="FFFFFF"/>
                <w:sz w:val="18"/>
              </w:rPr>
              <w:t xml:space="preserve"> </w:t>
            </w:r>
            <w:r>
              <w:rPr>
                <w:rFonts w:ascii="Consolas" w:eastAsia="맑은 고딕" w:hAnsi="Consolas"/>
                <w:color w:val="FFFFFF"/>
                <w:sz w:val="18"/>
              </w:rPr>
              <w:t>포함</w:t>
            </w:r>
            <w:r>
              <w:rPr>
                <w:rFonts w:ascii="Consolas" w:eastAsia="맑은 고딕" w:hAnsi="Consolas"/>
                <w:color w:val="FFFFFF"/>
                <w:sz w:val="18"/>
              </w:rPr>
              <w:t xml:space="preserve">) </w:t>
            </w:r>
            <w:r>
              <w:rPr>
                <w:rFonts w:ascii="Consolas" w:eastAsia="맑은 고딕" w:hAnsi="Consolas"/>
                <w:color w:val="FFFFFF"/>
                <w:sz w:val="18"/>
              </w:rPr>
              <w:t>목록을</w:t>
            </w:r>
            <w:r>
              <w:rPr>
                <w:rFonts w:ascii="Consolas" w:eastAsia="맑은 고딕" w:hAnsi="Consolas"/>
                <w:color w:val="FFFFFF"/>
                <w:sz w:val="18"/>
              </w:rPr>
              <w:t xml:space="preserve"> </w:t>
            </w:r>
            <w:r>
              <w:rPr>
                <w:rFonts w:ascii="Consolas" w:eastAsia="맑은 고딕" w:hAnsi="Consolas"/>
                <w:color w:val="FFFFFF"/>
                <w:sz w:val="18"/>
              </w:rPr>
              <w:t>마크다운</w:t>
            </w:r>
            <w:r>
              <w:rPr>
                <w:rFonts w:ascii="Consolas" w:eastAsia="맑은 고딕" w:hAnsi="Consolas"/>
                <w:color w:val="FFFFFF"/>
                <w:sz w:val="18"/>
              </w:rPr>
              <w:t xml:space="preserve"> </w:t>
            </w:r>
            <w:r>
              <w:rPr>
                <w:rFonts w:ascii="Consolas" w:eastAsia="맑은 고딕" w:hAnsi="Consolas"/>
                <w:color w:val="FFFFFF"/>
                <w:sz w:val="18"/>
              </w:rPr>
              <w:t>표로</w:t>
            </w:r>
            <w:r>
              <w:rPr>
                <w:rFonts w:ascii="Consolas" w:eastAsia="맑은 고딕" w:hAnsi="Consolas"/>
                <w:color w:val="FFFFFF"/>
                <w:sz w:val="18"/>
              </w:rPr>
              <w:t xml:space="preserve"> </w:t>
            </w:r>
            <w:r>
              <w:rPr>
                <w:rFonts w:ascii="Consolas" w:eastAsia="맑은 고딕" w:hAnsi="Consolas"/>
                <w:color w:val="FFFFFF"/>
                <w:sz w:val="18"/>
              </w:rPr>
              <w:t>도출해줘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lastRenderedPageBreak/>
              <w:t>[</w:t>
            </w:r>
            <w:r>
              <w:rPr>
                <w:rFonts w:ascii="Consolas" w:eastAsia="맑은 고딕" w:hAnsi="Consolas"/>
                <w:color w:val="FFFFFF"/>
                <w:sz w:val="18"/>
              </w:rPr>
              <w:t>제약</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절대</w:t>
            </w:r>
            <w:r>
              <w:rPr>
                <w:rFonts w:ascii="Consolas" w:eastAsia="맑은 고딕" w:hAnsi="Consolas"/>
                <w:color w:val="FFFFFF"/>
                <w:sz w:val="18"/>
              </w:rPr>
              <w:t xml:space="preserve"> </w:t>
            </w:r>
            <w:r>
              <w:rPr>
                <w:rFonts w:ascii="Consolas" w:eastAsia="맑은 고딕" w:hAnsi="Consolas"/>
                <w:color w:val="FFFFFF"/>
                <w:sz w:val="18"/>
              </w:rPr>
              <w:t>작성하지</w:t>
            </w:r>
            <w:r>
              <w:rPr>
                <w:rFonts w:ascii="Consolas" w:eastAsia="맑은 고딕" w:hAnsi="Consolas"/>
                <w:color w:val="FFFFFF"/>
                <w:sz w:val="18"/>
              </w:rPr>
              <w:t xml:space="preserve"> </w:t>
            </w:r>
            <w:r>
              <w:rPr>
                <w:rFonts w:ascii="Consolas" w:eastAsia="맑은 고딕" w:hAnsi="Consolas"/>
                <w:color w:val="FFFFFF"/>
                <w:sz w:val="18"/>
              </w:rPr>
              <w:t>말고</w:t>
            </w:r>
            <w:r>
              <w:rPr>
                <w:rFonts w:ascii="Consolas" w:eastAsia="맑은 고딕" w:hAnsi="Consolas"/>
                <w:color w:val="FFFFFF"/>
                <w:sz w:val="18"/>
              </w:rPr>
              <w:t xml:space="preserve">, </w:t>
            </w:r>
            <w:r>
              <w:rPr>
                <w:rFonts w:ascii="Consolas" w:eastAsia="맑은 고딕" w:hAnsi="Consolas"/>
                <w:color w:val="FFFFFF"/>
                <w:sz w:val="18"/>
              </w:rPr>
              <w:t>오직</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시나리오</w:t>
            </w:r>
            <w:r>
              <w:rPr>
                <w:rFonts w:ascii="Consolas" w:eastAsia="맑은 고딕" w:hAnsi="Consolas"/>
                <w:color w:val="FFFFFF"/>
                <w:sz w:val="18"/>
              </w:rPr>
              <w:t xml:space="preserve"> </w:t>
            </w:r>
            <w:r>
              <w:rPr>
                <w:rFonts w:ascii="Consolas" w:eastAsia="맑은 고딕" w:hAnsi="Consolas"/>
                <w:color w:val="FFFFFF"/>
                <w:sz w:val="18"/>
              </w:rPr>
              <w:t>목록</w:t>
            </w:r>
            <w:r>
              <w:rPr>
                <w:rFonts w:ascii="Consolas" w:eastAsia="맑은 고딕" w:hAnsi="Consolas"/>
                <w:color w:val="FFFFFF"/>
                <w:sz w:val="18"/>
              </w:rPr>
              <w:t>'</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출력한다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출력</w:t>
            </w:r>
            <w:r>
              <w:rPr>
                <w:rFonts w:ascii="Consolas" w:eastAsia="맑은 고딕" w:hAnsi="Consolas"/>
                <w:color w:val="FFFFFF"/>
                <w:sz w:val="18"/>
              </w:rPr>
              <w:t xml:space="preserve"> </w:t>
            </w:r>
            <w:r>
              <w:rPr>
                <w:rFonts w:ascii="Consolas" w:eastAsia="맑은 고딕" w:hAnsi="Consolas"/>
                <w:color w:val="FFFFFF"/>
                <w:sz w:val="18"/>
              </w:rPr>
              <w:t>형식</w:t>
            </w:r>
            <w:r>
              <w:rPr>
                <w:rFonts w:ascii="Consolas" w:eastAsia="맑은 고딕" w:hAnsi="Consolas"/>
                <w:color w:val="FFFFFF"/>
                <w:sz w:val="18"/>
              </w:rPr>
              <w:t xml:space="preserve">] </w:t>
            </w:r>
            <w:r>
              <w:rPr>
                <w:rFonts w:ascii="Consolas" w:eastAsia="맑은 고딕" w:hAnsi="Consolas"/>
                <w:color w:val="FFFFFF"/>
                <w:sz w:val="18"/>
              </w:rPr>
              <w:t>표</w:t>
            </w:r>
            <w:r>
              <w:rPr>
                <w:rFonts w:ascii="Consolas" w:eastAsia="맑은 고딕" w:hAnsi="Consolas"/>
                <w:color w:val="FFFFFF"/>
                <w:sz w:val="18"/>
              </w:rPr>
              <w:t xml:space="preserve"> (</w:t>
            </w:r>
            <w:r>
              <w:rPr>
                <w:rFonts w:ascii="Consolas" w:eastAsia="맑은 고딕" w:hAnsi="Consolas"/>
                <w:color w:val="FFFFFF"/>
                <w:sz w:val="18"/>
              </w:rPr>
              <w:t>번호</w:t>
            </w:r>
            <w:r>
              <w:rPr>
                <w:rFonts w:ascii="Consolas" w:eastAsia="맑은 고딕" w:hAnsi="Consolas"/>
                <w:color w:val="FFFFFF"/>
                <w:sz w:val="18"/>
              </w:rPr>
              <w:t xml:space="preserve"> | </w:t>
            </w:r>
            <w:r>
              <w:rPr>
                <w:rFonts w:ascii="Consolas" w:eastAsia="맑은 고딕" w:hAnsi="Consolas"/>
                <w:color w:val="FFFFFF"/>
                <w:sz w:val="18"/>
              </w:rPr>
              <w:t>분류</w:t>
            </w:r>
            <w:r>
              <w:rPr>
                <w:rFonts w:ascii="Consolas" w:eastAsia="맑은 고딕" w:hAnsi="Consolas"/>
                <w:color w:val="FFFFFF"/>
                <w:sz w:val="18"/>
              </w:rPr>
              <w:t xml:space="preserve"> |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시나리오</w:t>
            </w:r>
            <w:r>
              <w:rPr>
                <w:rFonts w:ascii="Consolas" w:eastAsia="맑은 고딕" w:hAnsi="Consolas"/>
                <w:color w:val="FFFFFF"/>
                <w:sz w:val="18"/>
              </w:rPr>
              <w:t xml:space="preserve"> | </w:t>
            </w:r>
            <w:r>
              <w:rPr>
                <w:rFonts w:ascii="Consolas" w:eastAsia="맑은 고딕" w:hAnsi="Consolas"/>
                <w:color w:val="FFFFFF"/>
                <w:sz w:val="18"/>
              </w:rPr>
              <w:t>예상</w:t>
            </w:r>
            <w:r>
              <w:rPr>
                <w:rFonts w:ascii="Consolas" w:eastAsia="맑은 고딕" w:hAnsi="Consolas"/>
                <w:color w:val="FFFFFF"/>
                <w:sz w:val="18"/>
              </w:rPr>
              <w:t xml:space="preserve"> </w:t>
            </w:r>
            <w:r>
              <w:rPr>
                <w:rFonts w:ascii="Consolas" w:eastAsia="맑은 고딕" w:hAnsi="Consolas"/>
                <w:color w:val="FFFFFF"/>
                <w:sz w:val="18"/>
              </w:rPr>
              <w:t>입력</w:t>
            </w:r>
            <w:r>
              <w:rPr>
                <w:rFonts w:ascii="Consolas" w:eastAsia="맑은 고딕" w:hAnsi="Consolas"/>
                <w:color w:val="FFFFFF"/>
                <w:sz w:val="18"/>
              </w:rPr>
              <w:t xml:space="preserve">(a, b) | </w:t>
            </w:r>
            <w:r>
              <w:rPr>
                <w:rFonts w:ascii="Consolas" w:eastAsia="맑은 고딕" w:hAnsi="Consolas"/>
                <w:color w:val="FFFFFF"/>
                <w:sz w:val="18"/>
              </w:rPr>
              <w:t>예상</w:t>
            </w:r>
            <w:r>
              <w:rPr>
                <w:rFonts w:ascii="Consolas" w:eastAsia="맑은 고딕" w:hAnsi="Consolas"/>
                <w:color w:val="FFFFFF"/>
                <w:sz w:val="18"/>
              </w:rPr>
              <w:t xml:space="preserve"> </w:t>
            </w:r>
            <w:r>
              <w:rPr>
                <w:rFonts w:ascii="Consolas" w:eastAsia="맑은 고딕" w:hAnsi="Consolas"/>
                <w:color w:val="FFFFFF"/>
                <w:sz w:val="18"/>
              </w:rPr>
              <w:t>결과값</w:t>
            </w:r>
            <w:r>
              <w:rPr>
                <w:rFonts w:ascii="Consolas" w:eastAsia="맑은 고딕" w:hAnsi="Consolas"/>
                <w:color w:val="FFFFFF"/>
                <w:sz w:val="18"/>
              </w:rPr>
              <w:t>)</w:t>
            </w:r>
          </w:p>
        </w:tc>
      </w:tr>
    </w:tbl>
    <w:p w14:paraId="5C5011B0" w14:textId="77777777" w:rsidR="008D18C4" w:rsidRDefault="008D18C4" w:rsidP="008D18C4">
      <w:pPr>
        <w:spacing w:after="160"/>
      </w:pPr>
    </w:p>
    <w:p w14:paraId="06C383C7" w14:textId="77777777" w:rsidR="008D18C4" w:rsidRDefault="008D18C4" w:rsidP="008D18C4">
      <w:pPr>
        <w:pStyle w:val="40"/>
      </w:pPr>
      <w:r>
        <w:rPr>
          <w:b/>
          <w:sz w:val="24"/>
        </w:rPr>
        <w:t>2.3 [RED] 2단계 — 실패하는 테스트 코드 작성·확인</w:t>
      </w:r>
    </w:p>
    <w:tbl>
      <w:tblPr>
        <w:tblW w:w="0" w:type="auto"/>
        <w:jc w:val="center"/>
        <w:tblBorders>
          <w:top w:val="single" w:sz="2" w:space="0" w:color="FCEBEC"/>
          <w:left w:val="single" w:sz="36" w:space="0" w:color="C0392B"/>
          <w:bottom w:val="single" w:sz="2" w:space="0" w:color="FCEBEC"/>
          <w:right w:val="single" w:sz="2" w:space="0" w:color="FCEBEC"/>
        </w:tblBorders>
        <w:tblLook w:val="04A0" w:firstRow="1" w:lastRow="0" w:firstColumn="1" w:lastColumn="0" w:noHBand="0" w:noVBand="1"/>
      </w:tblPr>
      <w:tblGrid>
        <w:gridCol w:w="9360"/>
      </w:tblGrid>
      <w:tr w:rsidR="008D18C4" w14:paraId="26ABF3F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EBEC"/>
            <w:tcMar>
              <w:left w:w="180" w:type="dxa"/>
            </w:tcMar>
          </w:tcPr>
          <w:p w14:paraId="15A31FEB" w14:textId="77777777" w:rsidR="008D18C4" w:rsidRDefault="008D18C4" w:rsidP="00B2233D">
            <w:pPr>
              <w:spacing w:after="80"/>
            </w:pPr>
            <w:r>
              <w:rPr>
                <w:rFonts w:ascii="Segoe UI Symbol" w:eastAsia="Cambria" w:hAnsi="Segoe UI Symbol" w:cs="Segoe UI Symbol"/>
                <w:b/>
                <w:bCs/>
                <w:color w:val="C0392B"/>
                <w:sz w:val="19"/>
                <w:szCs w:val="19"/>
              </w:rPr>
              <w:t xml:space="preserve">● </w:t>
            </w:r>
            <w:r>
              <w:rPr>
                <w:rFonts w:ascii="맑은 고딕" w:eastAsia="맑은 고딕" w:hAnsi="맑은 고딕" w:cs="맑은 고딕" w:hint="eastAsia"/>
                <w:b/>
                <w:bCs/>
                <w:color w:val="C0392B"/>
                <w:sz w:val="19"/>
                <w:szCs w:val="19"/>
              </w:rPr>
              <w:t>A = Ask (RED)</w:t>
            </w:r>
          </w:p>
          <w:p w14:paraId="2E0C3DCF" w14:textId="77777777" w:rsidR="008D18C4" w:rsidRDefault="008D18C4" w:rsidP="00B2233D">
            <w:r>
              <w:rPr>
                <w:rFonts w:ascii="맑은 고딕" w:eastAsia="맑은 고딕" w:hAnsi="맑은 고딕"/>
                <w:color w:val="161616"/>
                <w:sz w:val="18"/>
              </w:rPr>
              <w:t>RED</w:t>
            </w:r>
            <w:r>
              <w:rPr>
                <w:rFonts w:ascii="맑은 고딕" w:eastAsia="맑은 고딕" w:hAnsi="맑은 고딕"/>
                <w:color w:val="161616"/>
                <w:sz w:val="18"/>
              </w:rPr>
              <w:br/>
              <w:t>2단계 (RED) — 실패하는 테스트 코드 작성 및 실패 확인</w:t>
            </w:r>
            <w:r>
              <w:rPr>
                <w:rFonts w:ascii="맑은 고딕" w:eastAsia="맑은 고딕" w:hAnsi="맑은 고딕"/>
                <w:color w:val="161616"/>
                <w:sz w:val="18"/>
              </w:rPr>
              <w:br/>
              <w:t>목적: 도출된 시나리오를 바탕으로, 구현이 없어 실패할 수밖에 없는 pytest 코드를 생성하고 실행한다.</w:t>
            </w:r>
          </w:p>
        </w:tc>
      </w:tr>
    </w:tbl>
    <w:p w14:paraId="2DBADBF7"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6FE16DF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4956406"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22B3D75" w14:textId="77777777" w:rsidR="008D18C4" w:rsidRDefault="008D18C4" w:rsidP="00B2233D">
            <w:r>
              <w:rPr>
                <w:rFonts w:ascii="Consolas" w:eastAsia="맑은 고딕" w:hAnsi="Consolas"/>
                <w:color w:val="FFFFFF"/>
                <w:sz w:val="18"/>
              </w:rPr>
              <w:t>[</w:t>
            </w:r>
            <w:r>
              <w:rPr>
                <w:rFonts w:ascii="Consolas" w:eastAsia="맑은 고딕" w:hAnsi="Consolas"/>
                <w:color w:val="FFFFFF"/>
                <w:sz w:val="18"/>
              </w:rPr>
              <w:t>역할</w:t>
            </w:r>
            <w:r>
              <w:rPr>
                <w:rFonts w:ascii="Consolas" w:eastAsia="맑은 고딕" w:hAnsi="Consolas"/>
                <w:color w:val="FFFFFF"/>
                <w:sz w:val="18"/>
              </w:rPr>
              <w:t>/</w:t>
            </w:r>
            <w:r>
              <w:rPr>
                <w:rFonts w:ascii="Consolas" w:eastAsia="맑은 고딕" w:hAnsi="Consolas"/>
                <w:color w:val="FFFFFF"/>
                <w:sz w:val="18"/>
              </w:rPr>
              <w:t>관점</w:t>
            </w:r>
            <w:r>
              <w:rPr>
                <w:rFonts w:ascii="Consolas" w:eastAsia="맑은 고딕" w:hAnsi="Consolas"/>
                <w:color w:val="FFFFFF"/>
                <w:sz w:val="18"/>
              </w:rPr>
              <w:t>] TDD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준수하는</w:t>
            </w:r>
            <w:r>
              <w:rPr>
                <w:rFonts w:ascii="Consolas" w:eastAsia="맑은 고딕" w:hAnsi="Consolas"/>
                <w:color w:val="FFFFFF"/>
                <w:sz w:val="18"/>
              </w:rPr>
              <w:t xml:space="preserve"> </w:t>
            </w:r>
            <w:r>
              <w:rPr>
                <w:rFonts w:ascii="Consolas" w:eastAsia="맑은 고딕" w:hAnsi="Consolas"/>
                <w:color w:val="FFFFFF"/>
                <w:sz w:val="18"/>
              </w:rPr>
              <w:t>개발자</w:t>
            </w:r>
            <w:r>
              <w:rPr>
                <w:rFonts w:ascii="Consolas" w:eastAsia="맑은 고딕" w:hAnsi="Consolas"/>
                <w:color w:val="FFFFFF"/>
                <w:sz w:val="18"/>
              </w:rPr>
              <w:br/>
              <w:t>[</w:t>
            </w:r>
            <w:r>
              <w:rPr>
                <w:rFonts w:ascii="Consolas" w:eastAsia="맑은 고딕" w:hAnsi="Consolas"/>
                <w:color w:val="FFFFFF"/>
                <w:sz w:val="18"/>
              </w:rPr>
              <w:t>맥락</w:t>
            </w:r>
            <w:r>
              <w:rPr>
                <w:rFonts w:ascii="Consolas" w:eastAsia="맑은 고딕" w:hAnsi="Consolas"/>
                <w:color w:val="FFFFFF"/>
                <w:sz w:val="18"/>
              </w:rPr>
              <w:t xml:space="preserve">] </w:t>
            </w:r>
            <w:r>
              <w:rPr>
                <w:rFonts w:ascii="Consolas" w:eastAsia="맑은 고딕" w:hAnsi="Consolas"/>
                <w:color w:val="FFFFFF"/>
                <w:sz w:val="18"/>
              </w:rPr>
              <w:t>앞서</w:t>
            </w:r>
            <w:r>
              <w:rPr>
                <w:rFonts w:ascii="Consolas" w:eastAsia="맑은 고딕" w:hAnsi="Consolas"/>
                <w:color w:val="FFFFFF"/>
                <w:sz w:val="18"/>
              </w:rPr>
              <w:t xml:space="preserve"> </w:t>
            </w:r>
            <w:r>
              <w:rPr>
                <w:rFonts w:ascii="Consolas" w:eastAsia="맑은 고딕" w:hAnsi="Consolas"/>
                <w:color w:val="FFFFFF"/>
                <w:sz w:val="18"/>
              </w:rPr>
              <w:t>도출한</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케이스를</w:t>
            </w:r>
            <w:r>
              <w:rPr>
                <w:rFonts w:ascii="Consolas" w:eastAsia="맑은 고딕" w:hAnsi="Consolas"/>
                <w:color w:val="FFFFFF"/>
                <w:sz w:val="18"/>
              </w:rPr>
              <w:t xml:space="preserve"> </w:t>
            </w:r>
            <w:r>
              <w:rPr>
                <w:rFonts w:ascii="Consolas" w:eastAsia="맑은 고딕" w:hAnsi="Consolas"/>
                <w:color w:val="FFFFFF"/>
                <w:sz w:val="18"/>
              </w:rPr>
              <w:t>기반으로</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 xml:space="preserve">. </w:t>
            </w:r>
            <w:r>
              <w:rPr>
                <w:rFonts w:ascii="Consolas" w:eastAsia="맑은 고딕" w:hAnsi="Consolas"/>
                <w:color w:val="FFFFFF"/>
                <w:sz w:val="18"/>
              </w:rPr>
              <w:t>타겟</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@src/utils/math_utils.py </w:t>
            </w:r>
            <w:r>
              <w:rPr>
                <w:rFonts w:ascii="Consolas" w:eastAsia="맑은 고딕" w:hAnsi="Consolas"/>
                <w:color w:val="FFFFFF"/>
                <w:sz w:val="18"/>
              </w:rPr>
              <w:t>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작업</w:t>
            </w:r>
            <w:r>
              <w:rPr>
                <w:rFonts w:ascii="Consolas" w:eastAsia="맑은 고딕" w:hAnsi="Consolas"/>
                <w:color w:val="FFFFFF"/>
                <w:sz w:val="18"/>
              </w:rPr>
              <w:t xml:space="preserve">] power(a, b)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검증할</w:t>
            </w:r>
            <w:r>
              <w:rPr>
                <w:rFonts w:ascii="Consolas" w:eastAsia="맑은 고딕" w:hAnsi="Consolas"/>
                <w:color w:val="FFFFFF"/>
                <w:sz w:val="18"/>
              </w:rPr>
              <w:t xml:space="preserve"> '</w:t>
            </w:r>
            <w:r>
              <w:rPr>
                <w:rFonts w:ascii="Consolas" w:eastAsia="맑은 고딕" w:hAnsi="Consolas"/>
                <w:color w:val="FFFFFF"/>
                <w:sz w:val="18"/>
              </w:rPr>
              <w:t>실패하는</w:t>
            </w:r>
            <w:r>
              <w:rPr>
                <w:rFonts w:ascii="Consolas" w:eastAsia="맑은 고딕" w:hAnsi="Consolas"/>
                <w:color w:val="FFFFFF"/>
                <w:sz w:val="18"/>
              </w:rPr>
              <w:t xml:space="preserve">' pytest </w:t>
            </w:r>
            <w:r>
              <w:rPr>
                <w:rFonts w:ascii="Consolas" w:eastAsia="맑은 고딕" w:hAnsi="Consolas"/>
                <w:color w:val="FFFFFF"/>
                <w:sz w:val="18"/>
              </w:rPr>
              <w:t>단위</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작성해줘</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tests/test_math_utils.py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만든다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제약</w:t>
            </w:r>
            <w:r>
              <w:rPr>
                <w:rFonts w:ascii="Consolas" w:eastAsia="맑은 고딕" w:hAnsi="Consolas"/>
                <w:color w:val="FFFFFF"/>
                <w:sz w:val="18"/>
              </w:rPr>
              <w:t xml:space="preserve">] math_utils.py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절대</w:t>
            </w:r>
            <w:r>
              <w:rPr>
                <w:rFonts w:ascii="Consolas" w:eastAsia="맑은 고딕" w:hAnsi="Consolas"/>
                <w:color w:val="FFFFFF"/>
                <w:sz w:val="18"/>
              </w:rPr>
              <w:t xml:space="preserve"> </w:t>
            </w:r>
            <w:r>
              <w:rPr>
                <w:rFonts w:ascii="Consolas" w:eastAsia="맑은 고딕" w:hAnsi="Consolas"/>
                <w:color w:val="FFFFFF"/>
                <w:sz w:val="18"/>
              </w:rPr>
              <w:t>추가하지</w:t>
            </w:r>
            <w:r>
              <w:rPr>
                <w:rFonts w:ascii="Consolas" w:eastAsia="맑은 고딕" w:hAnsi="Consolas"/>
                <w:color w:val="FFFFFF"/>
                <w:sz w:val="18"/>
              </w:rPr>
              <w:t xml:space="preserve"> </w:t>
            </w:r>
            <w:r>
              <w:rPr>
                <w:rFonts w:ascii="Consolas" w:eastAsia="맑은 고딕" w:hAnsi="Consolas"/>
                <w:color w:val="FFFFFF"/>
                <w:sz w:val="18"/>
              </w:rPr>
              <w:t>마라</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시</w:t>
            </w:r>
            <w:r>
              <w:rPr>
                <w:rFonts w:ascii="Consolas" w:eastAsia="맑은 고딕" w:hAnsi="Consolas"/>
                <w:color w:val="FFFFFF"/>
                <w:sz w:val="18"/>
              </w:rPr>
              <w:t xml:space="preserve"> </w:t>
            </w:r>
            <w:r>
              <w:rPr>
                <w:rFonts w:ascii="Consolas" w:eastAsia="맑은 고딕" w:hAnsi="Consolas"/>
                <w:color w:val="FFFFFF"/>
                <w:sz w:val="18"/>
              </w:rPr>
              <w:t>무조건</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(RED)</w:t>
            </w:r>
            <w:r>
              <w:rPr>
                <w:rFonts w:ascii="Consolas" w:eastAsia="맑은 고딕" w:hAnsi="Consolas"/>
                <w:color w:val="FFFFFF"/>
                <w:sz w:val="18"/>
              </w:rPr>
              <w:t>해야</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출력</w:t>
            </w:r>
            <w:r>
              <w:rPr>
                <w:rFonts w:ascii="Consolas" w:eastAsia="맑은 고딕" w:hAnsi="Consolas"/>
                <w:color w:val="FFFFFF"/>
                <w:sz w:val="18"/>
              </w:rPr>
              <w:t xml:space="preserve"> </w:t>
            </w:r>
            <w:r>
              <w:rPr>
                <w:rFonts w:ascii="Consolas" w:eastAsia="맑은 고딕" w:hAnsi="Consolas"/>
                <w:color w:val="FFFFFF"/>
                <w:sz w:val="18"/>
              </w:rPr>
              <w:t>형식</w:t>
            </w:r>
            <w:r>
              <w:rPr>
                <w:rFonts w:ascii="Consolas" w:eastAsia="맑은 고딕" w:hAnsi="Consolas"/>
                <w:color w:val="FFFFFF"/>
                <w:sz w:val="18"/>
              </w:rPr>
              <w:t xml:space="preserve">] tests/test_math_utils.py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블록만</w:t>
            </w:r>
            <w:r>
              <w:rPr>
                <w:rFonts w:ascii="Consolas" w:eastAsia="맑은 고딕" w:hAnsi="Consolas"/>
                <w:color w:val="FFFFFF"/>
                <w:sz w:val="18"/>
              </w:rPr>
              <w:t xml:space="preserve"> </w:t>
            </w:r>
            <w:r>
              <w:rPr>
                <w:rFonts w:ascii="Consolas" w:eastAsia="맑은 고딕" w:hAnsi="Consolas"/>
                <w:color w:val="FFFFFF"/>
                <w:sz w:val="18"/>
              </w:rPr>
              <w:t>깔끔하게</w:t>
            </w:r>
            <w:r>
              <w:rPr>
                <w:rFonts w:ascii="Consolas" w:eastAsia="맑은 고딕" w:hAnsi="Consolas"/>
                <w:color w:val="FFFFFF"/>
                <w:sz w:val="18"/>
              </w:rPr>
              <w:t xml:space="preserve"> </w:t>
            </w:r>
            <w:r>
              <w:rPr>
                <w:rFonts w:ascii="Consolas" w:eastAsia="맑은 고딕" w:hAnsi="Consolas"/>
                <w:color w:val="FFFFFF"/>
                <w:sz w:val="18"/>
              </w:rPr>
              <w:t>출력</w:t>
            </w:r>
          </w:p>
        </w:tc>
      </w:tr>
    </w:tbl>
    <w:p w14:paraId="3644B356" w14:textId="77777777" w:rsidR="008D18C4" w:rsidRDefault="008D18C4" w:rsidP="008D18C4">
      <w:pPr>
        <w:spacing w:after="160"/>
      </w:pPr>
    </w:p>
    <w:p w14:paraId="04A0C7FB" w14:textId="77777777" w:rsidR="008D18C4" w:rsidRDefault="008D18C4" w:rsidP="008D18C4">
      <w:pPr>
        <w:spacing w:after="80"/>
        <w:jc w:val="center"/>
      </w:pPr>
      <w:r>
        <w:rPr>
          <w:noProof/>
        </w:rPr>
        <w:drawing>
          <wp:inline distT="0" distB="0" distL="0" distR="0" wp14:anchorId="5009FB91" wp14:editId="2A04D473">
            <wp:extent cx="5577840" cy="4646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577840" cy="4646783"/>
                    </a:xfrm>
                    <a:prstGeom prst="rect">
                      <a:avLst/>
                    </a:prstGeom>
                  </pic:spPr>
                </pic:pic>
              </a:graphicData>
            </a:graphic>
          </wp:inline>
        </w:drawing>
      </w:r>
    </w:p>
    <w:p w14:paraId="2724A494" w14:textId="77777777" w:rsidR="008D18C4" w:rsidRDefault="008D18C4" w:rsidP="008D18C4">
      <w:pPr>
        <w:spacing w:line="324" w:lineRule="auto"/>
        <w:jc w:val="center"/>
      </w:pPr>
      <w:r>
        <w:rPr>
          <w:rFonts w:ascii="맑은 고딕" w:eastAsia="맑은 고딕" w:hAnsi="맑은 고딕"/>
          <w:color w:val="6F6F6F"/>
          <w:sz w:val="18"/>
        </w:rPr>
        <w:lastRenderedPageBreak/>
        <w:t>실습 그림</w:t>
      </w:r>
    </w:p>
    <w:p w14:paraId="43CA84AD" w14:textId="77777777" w:rsidR="008D18C4" w:rsidRDefault="008D18C4" w:rsidP="008D18C4">
      <w:pPr>
        <w:spacing w:after="160" w:line="324" w:lineRule="auto"/>
      </w:pPr>
      <w:r>
        <w:rPr>
          <w:rFonts w:ascii="맑은 고딕" w:eastAsia="맑은 고딕" w:hAnsi="맑은 고딕"/>
          <w:sz w:val="22"/>
        </w:rPr>
        <w:t>Codex가 만들어 준 코드를 tests/test_math_utils.py 로 저장한 뒤, 세션 안에서 곧바로 실패를 확인한다.</w:t>
      </w:r>
    </w:p>
    <w:tbl>
      <w:tblPr>
        <w:tblW w:w="0" w:type="auto"/>
        <w:jc w:val="center"/>
        <w:tblLook w:val="04A0" w:firstRow="1" w:lastRow="0" w:firstColumn="1" w:lastColumn="0" w:noHBand="0" w:noVBand="1"/>
      </w:tblPr>
      <w:tblGrid>
        <w:gridCol w:w="9288"/>
      </w:tblGrid>
      <w:tr w:rsidR="008D18C4" w14:paraId="063C7F9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4B50C28E" w14:textId="77777777" w:rsidR="008D18C4" w:rsidRDefault="008D18C4" w:rsidP="00B2233D">
            <w:pPr>
              <w:spacing w:after="80"/>
            </w:pPr>
            <w:r>
              <w:rPr>
                <w:rFonts w:ascii="맑은 고딕" w:eastAsia="맑은 고딕" w:hAnsi="맑은 고딕"/>
                <w:b/>
                <w:color w:val="A6C8FF"/>
                <w:sz w:val="18"/>
              </w:rPr>
              <w:t>예상 출력</w:t>
            </w:r>
          </w:p>
          <w:p w14:paraId="74449607" w14:textId="77777777" w:rsidR="008D18C4" w:rsidRDefault="008D18C4" w:rsidP="00B2233D">
            <w:r>
              <w:rPr>
                <w:rFonts w:ascii="Consolas" w:eastAsia="맑은 고딕" w:hAnsi="Consolas"/>
                <w:color w:val="FFFFFF"/>
                <w:sz w:val="18"/>
              </w:rPr>
              <w:t>&gt; !pytest tests/test_math_utils.py -v</w:t>
            </w:r>
          </w:p>
        </w:tc>
      </w:tr>
    </w:tbl>
    <w:p w14:paraId="59F7467A"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5DEFB42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7E579DDE" w14:textId="77777777" w:rsidR="008D18C4" w:rsidRDefault="008D18C4" w:rsidP="00B2233D">
            <w:pPr>
              <w:spacing w:after="80"/>
            </w:pPr>
            <w:r>
              <w:rPr>
                <w:rFonts w:ascii="맑은 고딕" w:eastAsia="맑은 고딕" w:hAnsi="맑은 고딕"/>
                <w:b/>
                <w:color w:val="6F6F6F"/>
                <w:sz w:val="18"/>
              </w:rPr>
              <w:t>NOTE</w:t>
            </w:r>
          </w:p>
          <w:p w14:paraId="02504EE7" w14:textId="77777777" w:rsidR="008D18C4" w:rsidRDefault="008D18C4" w:rsidP="00B2233D">
            <w:r>
              <w:rPr>
                <w:rFonts w:ascii="맑은 고딕" w:eastAsia="맑은 고딕" w:hAnsi="맑은 고딕"/>
                <w:color w:val="161616"/>
                <w:sz w:val="18"/>
              </w:rPr>
              <w:t>tests/test_math_utils.py::test_power_positive FAILED</w:t>
            </w:r>
            <w:r>
              <w:rPr>
                <w:rFonts w:ascii="맑은 고딕" w:eastAsia="맑은 고딕" w:hAnsi="맑은 고딕"/>
                <w:color w:val="161616"/>
                <w:sz w:val="18"/>
              </w:rPr>
              <w:br/>
              <w:t>E   AttributeError: module 'src.utils.math_utils' has no attribute 'power'</w:t>
            </w:r>
            <w:r>
              <w:rPr>
                <w:rFonts w:ascii="맑은 고딕" w:eastAsia="맑은 고딕" w:hAnsi="맑은 고딕"/>
                <w:color w:val="161616"/>
                <w:sz w:val="18"/>
              </w:rPr>
              <w:br/>
              <w:t>===== 3 failed in 0.05s =====</w:t>
            </w:r>
          </w:p>
        </w:tc>
      </w:tr>
    </w:tbl>
    <w:p w14:paraId="4FDE4961" w14:textId="77777777" w:rsidR="008D18C4" w:rsidRDefault="008D18C4" w:rsidP="008D18C4">
      <w:pPr>
        <w:spacing w:after="160"/>
      </w:pPr>
    </w:p>
    <w:tbl>
      <w:tblPr>
        <w:tblW w:w="0" w:type="auto"/>
        <w:jc w:val="center"/>
        <w:tblBorders>
          <w:top w:val="single" w:sz="2" w:space="0" w:color="EEF1F6"/>
          <w:left w:val="single" w:sz="36" w:space="0" w:color="44546A"/>
          <w:bottom w:val="single" w:sz="2" w:space="0" w:color="EEF1F6"/>
          <w:right w:val="single" w:sz="2" w:space="0" w:color="EEF1F6"/>
        </w:tblBorders>
        <w:tblLook w:val="04A0" w:firstRow="1" w:lastRow="0" w:firstColumn="1" w:lastColumn="0" w:noHBand="0" w:noVBand="1"/>
      </w:tblPr>
      <w:tblGrid>
        <w:gridCol w:w="9360"/>
      </w:tblGrid>
      <w:tr w:rsidR="008D18C4" w14:paraId="79B59C5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EF1F6"/>
            <w:tcMar>
              <w:left w:w="180" w:type="dxa"/>
            </w:tcMar>
          </w:tcPr>
          <w:p w14:paraId="1DB1F498" w14:textId="77777777" w:rsidR="008D18C4" w:rsidRDefault="008D18C4" w:rsidP="00B2233D">
            <w:pPr>
              <w:spacing w:after="80"/>
            </w:pPr>
            <w:r>
              <w:rPr>
                <w:rFonts w:ascii="Segoe UI Symbol" w:eastAsia="Cambria" w:hAnsi="Segoe UI Symbol" w:cs="Segoe UI Symbol"/>
                <w:b/>
                <w:bCs/>
                <w:color w:val="44546A"/>
                <w:sz w:val="19"/>
                <w:szCs w:val="19"/>
              </w:rPr>
              <w:t xml:space="preserve">▣ </w:t>
            </w:r>
            <w:r>
              <w:rPr>
                <w:rFonts w:ascii="맑은 고딕" w:eastAsia="맑은 고딕" w:hAnsi="맑은 고딕" w:cs="맑은 고딕" w:hint="eastAsia"/>
                <w:b/>
                <w:bCs/>
                <w:color w:val="44546A"/>
                <w:sz w:val="19"/>
                <w:szCs w:val="19"/>
              </w:rPr>
              <w:t>Context</w:t>
            </w:r>
          </w:p>
          <w:p w14:paraId="4F012357" w14:textId="77777777" w:rsidR="008D18C4" w:rsidRDefault="008D18C4" w:rsidP="00B2233D">
            <w:r>
              <w:rPr>
                <w:rFonts w:ascii="맑은 고딕" w:eastAsia="맑은 고딕" w:hAnsi="맑은 고딕"/>
                <w:color w:val="161616"/>
                <w:sz w:val="18"/>
              </w:rPr>
              <w:t>Codex에게 줄 상황 정보</w:t>
            </w:r>
            <w:r>
              <w:rPr>
                <w:rFonts w:ascii="맑은 고딕" w:eastAsia="맑은 고딕" w:hAnsi="맑은 고딕"/>
                <w:color w:val="161616"/>
                <w:sz w:val="18"/>
              </w:rPr>
              <w:br/>
              <w:t>해석: power 함수가 아직 없어서 실패한다. 이것이 “의도한 실패(RED)”다. 실패를 눈으로 확인했으니 다음으로 넘어간다.</w:t>
            </w:r>
          </w:p>
        </w:tc>
      </w:tr>
    </w:tbl>
    <w:p w14:paraId="473AB5DA" w14:textId="77777777" w:rsidR="008D18C4" w:rsidRDefault="008D18C4" w:rsidP="008D18C4">
      <w:pPr>
        <w:spacing w:after="160"/>
      </w:pPr>
    </w:p>
    <w:p w14:paraId="325F51B9" w14:textId="77777777" w:rsidR="008D18C4" w:rsidRDefault="008D18C4" w:rsidP="008D18C4">
      <w:pPr>
        <w:pStyle w:val="40"/>
      </w:pPr>
      <w:r>
        <w:rPr>
          <w:b/>
          <w:sz w:val="24"/>
        </w:rPr>
        <w:t>2.4 [RED] 3단계 — 테스트 누락 검증</w:t>
      </w:r>
    </w:p>
    <w:tbl>
      <w:tblPr>
        <w:tblW w:w="0" w:type="auto"/>
        <w:jc w:val="center"/>
        <w:tblBorders>
          <w:top w:val="single" w:sz="2" w:space="0" w:color="FCEBEC"/>
          <w:left w:val="single" w:sz="36" w:space="0" w:color="C0392B"/>
          <w:bottom w:val="single" w:sz="2" w:space="0" w:color="FCEBEC"/>
          <w:right w:val="single" w:sz="2" w:space="0" w:color="FCEBEC"/>
        </w:tblBorders>
        <w:tblLook w:val="04A0" w:firstRow="1" w:lastRow="0" w:firstColumn="1" w:lastColumn="0" w:noHBand="0" w:noVBand="1"/>
      </w:tblPr>
      <w:tblGrid>
        <w:gridCol w:w="9360"/>
      </w:tblGrid>
      <w:tr w:rsidR="008D18C4" w14:paraId="68AC816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EBEC"/>
            <w:tcMar>
              <w:left w:w="180" w:type="dxa"/>
            </w:tcMar>
          </w:tcPr>
          <w:p w14:paraId="0DCF04C5" w14:textId="77777777" w:rsidR="008D18C4" w:rsidRDefault="008D18C4" w:rsidP="00B2233D">
            <w:pPr>
              <w:spacing w:after="80"/>
            </w:pPr>
            <w:r>
              <w:rPr>
                <w:rFonts w:ascii="Segoe UI Symbol" w:eastAsia="Cambria" w:hAnsi="Segoe UI Symbol" w:cs="Segoe UI Symbol"/>
                <w:b/>
                <w:bCs/>
                <w:color w:val="C0392B"/>
                <w:sz w:val="19"/>
                <w:szCs w:val="19"/>
              </w:rPr>
              <w:t xml:space="preserve">● </w:t>
            </w:r>
            <w:r>
              <w:rPr>
                <w:rFonts w:ascii="맑은 고딕" w:eastAsia="맑은 고딕" w:hAnsi="맑은 고딕" w:cs="맑은 고딕" w:hint="eastAsia"/>
                <w:b/>
                <w:bCs/>
                <w:color w:val="C0392B"/>
                <w:sz w:val="19"/>
                <w:szCs w:val="19"/>
              </w:rPr>
              <w:t>A = Ask (RED)</w:t>
            </w:r>
          </w:p>
          <w:p w14:paraId="59F6B5E2" w14:textId="77777777" w:rsidR="008D18C4" w:rsidRDefault="008D18C4" w:rsidP="00B2233D">
            <w:r>
              <w:rPr>
                <w:rFonts w:ascii="맑은 고딕" w:eastAsia="맑은 고딕" w:hAnsi="맑은 고딕"/>
                <w:color w:val="161616"/>
                <w:sz w:val="18"/>
              </w:rPr>
              <w:t>RED</w:t>
            </w:r>
            <w:r>
              <w:rPr>
                <w:rFonts w:ascii="맑은 고딕" w:eastAsia="맑은 고딕" w:hAnsi="맑은 고딕"/>
                <w:color w:val="161616"/>
                <w:sz w:val="18"/>
              </w:rPr>
              <w:br/>
              <w:t>3단계 (RED) — 테스트 커버리지 및 누락 검증</w:t>
            </w:r>
            <w:r>
              <w:rPr>
                <w:rFonts w:ascii="맑은 고딕" w:eastAsia="맑은 고딕" w:hAnsi="맑은 고딕"/>
                <w:color w:val="161616"/>
                <w:sz w:val="18"/>
              </w:rPr>
              <w:br/>
              <w:t>목적: 작성된 테스트가 요구를 충족하는지, 누락된 예외(예: 0의 0제곱)가 없는지 검증한다.</w:t>
            </w:r>
          </w:p>
        </w:tc>
      </w:tr>
    </w:tbl>
    <w:p w14:paraId="3CED589C"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56B133A"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86D2CBD"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0F5A4739" w14:textId="77777777" w:rsidR="008D18C4" w:rsidRDefault="008D18C4" w:rsidP="00B2233D">
            <w:r>
              <w:rPr>
                <w:rFonts w:ascii="Consolas" w:eastAsia="맑은 고딕" w:hAnsi="Consolas"/>
                <w:color w:val="FFFFFF"/>
                <w:sz w:val="18"/>
              </w:rPr>
              <w:t>[</w:t>
            </w:r>
            <w:r>
              <w:rPr>
                <w:rFonts w:ascii="Consolas" w:eastAsia="맑은 고딕" w:hAnsi="Consolas"/>
                <w:color w:val="FFFFFF"/>
                <w:sz w:val="18"/>
              </w:rPr>
              <w:t>역할</w:t>
            </w:r>
            <w:r>
              <w:rPr>
                <w:rFonts w:ascii="Consolas" w:eastAsia="맑은 고딕" w:hAnsi="Consolas"/>
                <w:color w:val="FFFFFF"/>
                <w:sz w:val="18"/>
              </w:rPr>
              <w:t>/</w:t>
            </w:r>
            <w:r>
              <w:rPr>
                <w:rFonts w:ascii="Consolas" w:eastAsia="맑은 고딕" w:hAnsi="Consolas"/>
                <w:color w:val="FFFFFF"/>
                <w:sz w:val="18"/>
              </w:rPr>
              <w:t>관점</w:t>
            </w:r>
            <w:r>
              <w:rPr>
                <w:rFonts w:ascii="Consolas" w:eastAsia="맑은 고딕" w:hAnsi="Consolas"/>
                <w:color w:val="FFFFFF"/>
                <w:sz w:val="18"/>
              </w:rPr>
              <w:t xml:space="preserve">] </w:t>
            </w:r>
            <w:r>
              <w:rPr>
                <w:rFonts w:ascii="Consolas" w:eastAsia="맑은 고딕" w:hAnsi="Consolas"/>
                <w:color w:val="FFFFFF"/>
                <w:sz w:val="18"/>
              </w:rPr>
              <w:t>보안</w:t>
            </w:r>
            <w:r>
              <w:rPr>
                <w:rFonts w:ascii="Consolas" w:eastAsia="맑은 고딕" w:hAnsi="Consolas"/>
                <w:color w:val="FFFFFF"/>
                <w:sz w:val="18"/>
              </w:rPr>
              <w:t xml:space="preserve"> </w:t>
            </w:r>
            <w:r>
              <w:rPr>
                <w:rFonts w:ascii="Consolas" w:eastAsia="맑은 고딕" w:hAnsi="Consolas"/>
                <w:color w:val="FFFFFF"/>
                <w:sz w:val="18"/>
              </w:rPr>
              <w:t>및</w:t>
            </w:r>
            <w:r>
              <w:rPr>
                <w:rFonts w:ascii="Consolas" w:eastAsia="맑은 고딕" w:hAnsi="Consolas"/>
                <w:color w:val="FFFFFF"/>
                <w:sz w:val="18"/>
              </w:rPr>
              <w:t xml:space="preserve"> </w:t>
            </w:r>
            <w:r>
              <w:rPr>
                <w:rFonts w:ascii="Consolas" w:eastAsia="맑은 고딕" w:hAnsi="Consolas"/>
                <w:color w:val="FFFFFF"/>
                <w:sz w:val="18"/>
              </w:rPr>
              <w:t>안정성</w:t>
            </w:r>
            <w:r>
              <w:rPr>
                <w:rFonts w:ascii="Consolas" w:eastAsia="맑은 고딕" w:hAnsi="Consolas"/>
                <w:color w:val="FFFFFF"/>
                <w:sz w:val="18"/>
              </w:rPr>
              <w:t xml:space="preserve"> </w:t>
            </w:r>
            <w:r>
              <w:rPr>
                <w:rFonts w:ascii="Consolas" w:eastAsia="맑은 고딕" w:hAnsi="Consolas"/>
                <w:color w:val="FFFFFF"/>
                <w:sz w:val="18"/>
              </w:rPr>
              <w:t>리뷰어</w:t>
            </w:r>
            <w:r>
              <w:rPr>
                <w:rFonts w:ascii="Consolas" w:eastAsia="맑은 고딕" w:hAnsi="Consolas"/>
                <w:color w:val="FFFFFF"/>
                <w:sz w:val="18"/>
              </w:rPr>
              <w:br/>
              <w:t>[</w:t>
            </w:r>
            <w:r>
              <w:rPr>
                <w:rFonts w:ascii="Consolas" w:eastAsia="맑은 고딕" w:hAnsi="Consolas"/>
                <w:color w:val="FFFFFF"/>
                <w:sz w:val="18"/>
              </w:rPr>
              <w:t>맥락</w:t>
            </w:r>
            <w:r>
              <w:rPr>
                <w:rFonts w:ascii="Consolas" w:eastAsia="맑은 고딕" w:hAnsi="Consolas"/>
                <w:color w:val="FFFFFF"/>
                <w:sz w:val="18"/>
              </w:rPr>
              <w:t xml:space="preserve">] </w:t>
            </w:r>
            <w:r>
              <w:rPr>
                <w:rFonts w:ascii="Consolas" w:eastAsia="맑은 고딕" w:hAnsi="Consolas"/>
                <w:color w:val="FFFFFF"/>
                <w:sz w:val="18"/>
              </w:rPr>
              <w:t>방금</w:t>
            </w:r>
            <w:r>
              <w:rPr>
                <w:rFonts w:ascii="Consolas" w:eastAsia="맑은 고딕" w:hAnsi="Consolas"/>
                <w:color w:val="FFFFFF"/>
                <w:sz w:val="18"/>
              </w:rPr>
              <w:t xml:space="preserve"> </w:t>
            </w:r>
            <w:r>
              <w:rPr>
                <w:rFonts w:ascii="Consolas" w:eastAsia="맑은 고딕" w:hAnsi="Consolas"/>
                <w:color w:val="FFFFFF"/>
                <w:sz w:val="18"/>
              </w:rPr>
              <w:t>작성한</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@tests/test_math_utils.py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있다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작업</w:t>
            </w:r>
            <w:r>
              <w:rPr>
                <w:rFonts w:ascii="Consolas" w:eastAsia="맑은 고딕" w:hAnsi="Consolas"/>
                <w:color w:val="FFFFFF"/>
                <w:sz w:val="18"/>
              </w:rPr>
              <w:t xml:space="preserve">] </w:t>
            </w:r>
            <w:r>
              <w:rPr>
                <w:rFonts w:ascii="Consolas" w:eastAsia="맑은 고딕" w:hAnsi="Consolas"/>
                <w:color w:val="FFFFFF"/>
                <w:sz w:val="18"/>
              </w:rPr>
              <w:t>수학적으로</w:t>
            </w:r>
            <w:r>
              <w:rPr>
                <w:rFonts w:ascii="Consolas" w:eastAsia="맑은 고딕" w:hAnsi="Consolas"/>
                <w:color w:val="FFFFFF"/>
                <w:sz w:val="18"/>
              </w:rPr>
              <w:t xml:space="preserve"> </w:t>
            </w:r>
            <w:r>
              <w:rPr>
                <w:rFonts w:ascii="Consolas" w:eastAsia="맑은 고딕" w:hAnsi="Consolas"/>
                <w:color w:val="FFFFFF"/>
                <w:sz w:val="18"/>
              </w:rPr>
              <w:t>발생할</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있는</w:t>
            </w:r>
            <w:r>
              <w:rPr>
                <w:rFonts w:ascii="Consolas" w:eastAsia="맑은 고딕" w:hAnsi="Consolas"/>
                <w:color w:val="FFFFFF"/>
                <w:sz w:val="18"/>
              </w:rPr>
              <w:t xml:space="preserve"> </w:t>
            </w:r>
            <w:r>
              <w:rPr>
                <w:rFonts w:ascii="Consolas" w:eastAsia="맑은 고딕" w:hAnsi="Consolas"/>
                <w:color w:val="FFFFFF"/>
                <w:sz w:val="18"/>
              </w:rPr>
              <w:t>예외</w:t>
            </w:r>
            <w:r>
              <w:rPr>
                <w:rFonts w:ascii="Consolas" w:eastAsia="맑은 고딕" w:hAnsi="Consolas"/>
                <w:color w:val="FFFFFF"/>
                <w:sz w:val="18"/>
              </w:rPr>
              <w:t>(0</w:t>
            </w:r>
            <w:r>
              <w:rPr>
                <w:rFonts w:ascii="Consolas" w:eastAsia="맑은 고딕" w:hAnsi="Consolas"/>
                <w:color w:val="FFFFFF"/>
                <w:sz w:val="18"/>
              </w:rPr>
              <w:t>의</w:t>
            </w:r>
            <w:r>
              <w:rPr>
                <w:rFonts w:ascii="Consolas" w:eastAsia="맑은 고딕" w:hAnsi="Consolas"/>
                <w:color w:val="FFFFFF"/>
                <w:sz w:val="18"/>
              </w:rPr>
              <w:t xml:space="preserve"> 0</w:t>
            </w:r>
            <w:r>
              <w:rPr>
                <w:rFonts w:ascii="Consolas" w:eastAsia="맑은 고딕" w:hAnsi="Consolas"/>
                <w:color w:val="FFFFFF"/>
                <w:sz w:val="18"/>
              </w:rPr>
              <w:t>제곱</w:t>
            </w:r>
            <w:r>
              <w:rPr>
                <w:rFonts w:ascii="Consolas" w:eastAsia="맑은 고딕" w:hAnsi="Consolas"/>
                <w:color w:val="FFFFFF"/>
                <w:sz w:val="18"/>
              </w:rPr>
              <w:t xml:space="preserve">, </w:t>
            </w:r>
            <w:r>
              <w:rPr>
                <w:rFonts w:ascii="Consolas" w:eastAsia="맑은 고딕" w:hAnsi="Consolas"/>
                <w:color w:val="FFFFFF"/>
                <w:sz w:val="18"/>
              </w:rPr>
              <w:t>음수의</w:t>
            </w:r>
            <w:r>
              <w:rPr>
                <w:rFonts w:ascii="Consolas" w:eastAsia="맑은 고딕" w:hAnsi="Consolas"/>
                <w:color w:val="FFFFFF"/>
                <w:sz w:val="18"/>
              </w:rPr>
              <w:t xml:space="preserve"> </w:t>
            </w:r>
            <w:r>
              <w:rPr>
                <w:rFonts w:ascii="Consolas" w:eastAsia="맑은 고딕" w:hAnsi="Consolas"/>
                <w:color w:val="FFFFFF"/>
                <w:sz w:val="18"/>
              </w:rPr>
              <w:t>소수점</w:t>
            </w:r>
            <w:r>
              <w:rPr>
                <w:rFonts w:ascii="Consolas" w:eastAsia="맑은 고딕" w:hAnsi="Consolas"/>
                <w:color w:val="FFFFFF"/>
                <w:sz w:val="18"/>
              </w:rPr>
              <w:t xml:space="preserve"> </w:t>
            </w:r>
            <w:r>
              <w:rPr>
                <w:rFonts w:ascii="Consolas" w:eastAsia="맑은 고딕" w:hAnsi="Consolas"/>
                <w:color w:val="FFFFFF"/>
                <w:sz w:val="18"/>
              </w:rPr>
              <w:t>제곱</w:t>
            </w:r>
            <w:r>
              <w:rPr>
                <w:rFonts w:ascii="Consolas" w:eastAsia="맑은 고딕" w:hAnsi="Consolas"/>
                <w:color w:val="FFFFFF"/>
                <w:sz w:val="18"/>
              </w:rPr>
              <w:t xml:space="preserve"> </w:t>
            </w:r>
            <w:r>
              <w:rPr>
                <w:rFonts w:ascii="Consolas" w:eastAsia="맑은 고딕" w:hAnsi="Consolas"/>
                <w:color w:val="FFFFFF"/>
                <w:sz w:val="18"/>
              </w:rPr>
              <w:t>등</w:t>
            </w:r>
            <w:r>
              <w:rPr>
                <w:rFonts w:ascii="Consolas" w:eastAsia="맑은 고딕" w:hAnsi="Consolas"/>
                <w:color w:val="FFFFFF"/>
                <w:sz w:val="18"/>
              </w:rPr>
              <w:t>)</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고려해</w:t>
            </w:r>
            <w:r>
              <w:rPr>
                <w:rFonts w:ascii="Consolas" w:eastAsia="맑은 고딕" w:hAnsi="Consolas"/>
                <w:color w:val="FFFFFF"/>
                <w:sz w:val="18"/>
              </w:rP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테스트의</w:t>
            </w:r>
            <w:r>
              <w:rPr>
                <w:rFonts w:ascii="Consolas" w:eastAsia="맑은 고딕" w:hAnsi="Consolas"/>
                <w:color w:val="FFFFFF"/>
                <w:sz w:val="18"/>
              </w:rPr>
              <w:t xml:space="preserve"> </w:t>
            </w:r>
            <w:r>
              <w:rPr>
                <w:rFonts w:ascii="Consolas" w:eastAsia="맑은 고딕" w:hAnsi="Consolas"/>
                <w:color w:val="FFFFFF"/>
                <w:sz w:val="18"/>
              </w:rPr>
              <w:t>허점을</w:t>
            </w:r>
            <w:r>
              <w:rPr>
                <w:rFonts w:ascii="Consolas" w:eastAsia="맑은 고딕" w:hAnsi="Consolas"/>
                <w:color w:val="FFFFFF"/>
                <w:sz w:val="18"/>
              </w:rPr>
              <w:t xml:space="preserve"> </w:t>
            </w:r>
            <w:r>
              <w:rPr>
                <w:rFonts w:ascii="Consolas" w:eastAsia="맑은 고딕" w:hAnsi="Consolas"/>
                <w:color w:val="FFFFFF"/>
                <w:sz w:val="18"/>
              </w:rPr>
              <w:t>분석하고</w:t>
            </w:r>
            <w:r>
              <w:rPr>
                <w:rFonts w:ascii="Consolas" w:eastAsia="맑은 고딕" w:hAnsi="Consolas"/>
                <w:color w:val="FFFFFF"/>
                <w:sz w:val="18"/>
              </w:rPr>
              <w:t xml:space="preserve">, </w:t>
            </w:r>
            <w:r>
              <w:rPr>
                <w:rFonts w:ascii="Consolas" w:eastAsia="맑은 고딕" w:hAnsi="Consolas"/>
                <w:color w:val="FFFFFF"/>
                <w:sz w:val="18"/>
              </w:rPr>
              <w:t>커버리지를</w:t>
            </w:r>
            <w:r>
              <w:rPr>
                <w:rFonts w:ascii="Consolas" w:eastAsia="맑은 고딕" w:hAnsi="Consolas"/>
                <w:color w:val="FFFFFF"/>
                <w:sz w:val="18"/>
              </w:rPr>
              <w:t xml:space="preserve"> </w:t>
            </w:r>
            <w:r>
              <w:rPr>
                <w:rFonts w:ascii="Consolas" w:eastAsia="맑은 고딕" w:hAnsi="Consolas"/>
                <w:color w:val="FFFFFF"/>
                <w:sz w:val="18"/>
              </w:rPr>
              <w:t>채울</w:t>
            </w:r>
            <w:r>
              <w:rPr>
                <w:rFonts w:ascii="Consolas" w:eastAsia="맑은 고딕" w:hAnsi="Consolas"/>
                <w:color w:val="FFFFFF"/>
                <w:sz w:val="18"/>
              </w:rPr>
              <w:t xml:space="preserve"> </w:t>
            </w:r>
            <w:r>
              <w:rPr>
                <w:rFonts w:ascii="Consolas" w:eastAsia="맑은 고딕" w:hAnsi="Consolas"/>
                <w:color w:val="FFFFFF"/>
                <w:sz w:val="18"/>
              </w:rPr>
              <w:t>케이스를</w:t>
            </w:r>
            <w:r>
              <w:rPr>
                <w:rFonts w:ascii="Consolas" w:eastAsia="맑은 고딕" w:hAnsi="Consolas"/>
                <w:color w:val="FFFFFF"/>
                <w:sz w:val="18"/>
              </w:rPr>
              <w:t xml:space="preserve"> </w:t>
            </w:r>
            <w:r>
              <w:rPr>
                <w:rFonts w:ascii="Consolas" w:eastAsia="맑은 고딕" w:hAnsi="Consolas"/>
                <w:color w:val="FFFFFF"/>
                <w:sz w:val="18"/>
              </w:rPr>
              <w:t>제안해줘</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제약</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 xml:space="preserve"> </w:t>
            </w:r>
            <w:r>
              <w:rPr>
                <w:rFonts w:ascii="Consolas" w:eastAsia="맑은 고딕" w:hAnsi="Consolas"/>
                <w:color w:val="FFFFFF"/>
                <w:sz w:val="18"/>
              </w:rPr>
              <w:t>대신</w:t>
            </w:r>
            <w:r>
              <w:rPr>
                <w:rFonts w:ascii="Consolas" w:eastAsia="맑은 고딕" w:hAnsi="Consolas"/>
                <w:color w:val="FFFFFF"/>
                <w:sz w:val="18"/>
              </w:rPr>
              <w:t xml:space="preserve"> '</w:t>
            </w:r>
            <w:r>
              <w:rPr>
                <w:rFonts w:ascii="Consolas" w:eastAsia="맑은 고딕" w:hAnsi="Consolas"/>
                <w:color w:val="FFFFFF"/>
                <w:sz w:val="18"/>
              </w:rPr>
              <w:t>추가할</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조각</w:t>
            </w:r>
            <w:r>
              <w:rPr>
                <w:rFonts w:ascii="Consolas" w:eastAsia="맑은 고딕" w:hAnsi="Consolas"/>
                <w:color w:val="FFFFFF"/>
                <w:sz w:val="18"/>
              </w:rPr>
              <w:t>'</w:t>
            </w:r>
            <w:r>
              <w:rPr>
                <w:rFonts w:ascii="Consolas" w:eastAsia="맑은 고딕" w:hAnsi="Consolas"/>
                <w:color w:val="FFFFFF"/>
                <w:sz w:val="18"/>
              </w:rPr>
              <w:t>과</w:t>
            </w:r>
            <w:r>
              <w:rPr>
                <w:rFonts w:ascii="Consolas" w:eastAsia="맑은 고딕" w:hAnsi="Consolas"/>
                <w:color w:val="FFFFFF"/>
                <w:sz w:val="18"/>
              </w:rPr>
              <w:t xml:space="preserve"> </w:t>
            </w:r>
            <w:r>
              <w:rPr>
                <w:rFonts w:ascii="Consolas" w:eastAsia="맑은 고딕" w:hAnsi="Consolas"/>
                <w:color w:val="FFFFFF"/>
                <w:sz w:val="18"/>
              </w:rPr>
              <w:t>이유만</w:t>
            </w:r>
            <w:r>
              <w:rPr>
                <w:rFonts w:ascii="Consolas" w:eastAsia="맑은 고딕" w:hAnsi="Consolas"/>
                <w:color w:val="FFFFFF"/>
                <w:sz w:val="18"/>
              </w:rPr>
              <w:t xml:space="preserve"> </w:t>
            </w:r>
            <w:r>
              <w:rPr>
                <w:rFonts w:ascii="Consolas" w:eastAsia="맑은 고딕" w:hAnsi="Consolas"/>
                <w:color w:val="FFFFFF"/>
                <w:sz w:val="18"/>
              </w:rPr>
              <w:t>보고한다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출력</w:t>
            </w:r>
            <w:r>
              <w:rPr>
                <w:rFonts w:ascii="Consolas" w:eastAsia="맑은 고딕" w:hAnsi="Consolas"/>
                <w:color w:val="FFFFFF"/>
                <w:sz w:val="18"/>
              </w:rPr>
              <w:t xml:space="preserve"> </w:t>
            </w:r>
            <w:r>
              <w:rPr>
                <w:rFonts w:ascii="Consolas" w:eastAsia="맑은 고딕" w:hAnsi="Consolas"/>
                <w:color w:val="FFFFFF"/>
                <w:sz w:val="18"/>
              </w:rPr>
              <w:t>형식</w:t>
            </w:r>
            <w:r>
              <w:rPr>
                <w:rFonts w:ascii="Consolas" w:eastAsia="맑은 고딕" w:hAnsi="Consolas"/>
                <w:color w:val="FFFFFF"/>
                <w:sz w:val="18"/>
              </w:rPr>
              <w:t xml:space="preserve">] </w:t>
            </w:r>
            <w:r>
              <w:rPr>
                <w:rFonts w:ascii="Consolas" w:eastAsia="맑은 고딕" w:hAnsi="Consolas"/>
                <w:color w:val="FFFFFF"/>
                <w:sz w:val="18"/>
              </w:rPr>
              <w:t>마크다운</w:t>
            </w:r>
            <w:r>
              <w:rPr>
                <w:rFonts w:ascii="Consolas" w:eastAsia="맑은 고딕" w:hAnsi="Consolas"/>
                <w:color w:val="FFFFFF"/>
                <w:sz w:val="18"/>
              </w:rPr>
              <w:t xml:space="preserve"> </w:t>
            </w:r>
            <w:r>
              <w:rPr>
                <w:rFonts w:ascii="Consolas" w:eastAsia="맑은 고딕" w:hAnsi="Consolas"/>
                <w:color w:val="FFFFFF"/>
                <w:sz w:val="18"/>
              </w:rPr>
              <w:t>항목별</w:t>
            </w:r>
            <w:r>
              <w:rPr>
                <w:rFonts w:ascii="Consolas" w:eastAsia="맑은 고딕" w:hAnsi="Consolas"/>
                <w:color w:val="FFFFFF"/>
                <w:sz w:val="18"/>
              </w:rPr>
              <w:t xml:space="preserve"> </w:t>
            </w:r>
            <w:r>
              <w:rPr>
                <w:rFonts w:ascii="Consolas" w:eastAsia="맑은 고딕" w:hAnsi="Consolas"/>
                <w:color w:val="FFFFFF"/>
                <w:sz w:val="18"/>
              </w:rPr>
              <w:t>정리</w:t>
            </w:r>
            <w:r>
              <w:rPr>
                <w:rFonts w:ascii="Consolas" w:eastAsia="맑은 고딕" w:hAnsi="Consolas"/>
                <w:color w:val="FFFFFF"/>
                <w:sz w:val="18"/>
              </w:rPr>
              <w:t xml:space="preserve"> (</w:t>
            </w:r>
            <w:r>
              <w:rPr>
                <w:rFonts w:ascii="Consolas" w:eastAsia="맑은 고딕" w:hAnsi="Consolas"/>
                <w:color w:val="FFFFFF"/>
                <w:sz w:val="18"/>
              </w:rPr>
              <w:t>누락된</w:t>
            </w:r>
            <w:r>
              <w:rPr>
                <w:rFonts w:ascii="Consolas" w:eastAsia="맑은 고딕" w:hAnsi="Consolas"/>
                <w:color w:val="FFFFFF"/>
                <w:sz w:val="18"/>
              </w:rPr>
              <w:t xml:space="preserve"> </w:t>
            </w:r>
            <w:r>
              <w:rPr>
                <w:rFonts w:ascii="Consolas" w:eastAsia="맑은 고딕" w:hAnsi="Consolas"/>
                <w:color w:val="FFFFFF"/>
                <w:sz w:val="18"/>
              </w:rPr>
              <w:t>관점</w:t>
            </w:r>
            <w:r>
              <w:rPr>
                <w:rFonts w:ascii="Consolas" w:eastAsia="맑은 고딕" w:hAnsi="Consolas"/>
                <w:color w:val="FFFFFF"/>
                <w:sz w:val="18"/>
              </w:rPr>
              <w:t xml:space="preserve"> | </w:t>
            </w:r>
            <w:r>
              <w:rPr>
                <w:rFonts w:ascii="Consolas" w:eastAsia="맑은 고딕" w:hAnsi="Consolas"/>
                <w:color w:val="FFFFFF"/>
                <w:sz w:val="18"/>
              </w:rPr>
              <w:t>추가할</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w:t>
            </w:r>
          </w:p>
        </w:tc>
      </w:tr>
    </w:tbl>
    <w:p w14:paraId="47CD506B" w14:textId="77777777" w:rsidR="008D18C4" w:rsidRDefault="008D18C4" w:rsidP="008D18C4">
      <w:pPr>
        <w:spacing w:after="160"/>
      </w:pPr>
    </w:p>
    <w:p w14:paraId="2A92E320" w14:textId="77777777" w:rsidR="008D18C4" w:rsidRDefault="008D18C4" w:rsidP="008D18C4">
      <w:pPr>
        <w:spacing w:after="160" w:line="324" w:lineRule="auto"/>
      </w:pPr>
      <w:r>
        <w:rPr>
          <w:rFonts w:ascii="맑은 고딕" w:eastAsia="맑은 고딕" w:hAnsi="맑은 고딕"/>
          <w:sz w:val="22"/>
        </w:rPr>
        <w:t>• 음수 밑의 소수 지수 | 복소수를 지원하는 계약이라면 주값(principal value)을 검증</w:t>
      </w:r>
    </w:p>
    <w:p w14:paraId="60201CB0" w14:textId="77777777" w:rsidR="008D18C4" w:rsidRDefault="008D18C4" w:rsidP="008D18C4">
      <w:pPr>
        <w:spacing w:after="160" w:line="324" w:lineRule="auto"/>
      </w:pPr>
      <w:r>
        <w:rPr>
          <w:rFonts w:ascii="맑은 고딕" w:eastAsia="맑은 고딕" w:hAnsi="맑은 고딕"/>
          <w:sz w:val="22"/>
        </w:rPr>
        <w:t>이유: 현재 테스트는 음수 밑과 소수 지수의 조합을 다루지 않습니다. Python의 ** 의미를</w:t>
      </w:r>
    </w:p>
    <w:p w14:paraId="4AF97284" w14:textId="77777777" w:rsidR="008D18C4" w:rsidRDefault="008D18C4" w:rsidP="008D18C4">
      <w:pPr>
        <w:spacing w:after="160" w:line="324" w:lineRule="auto"/>
      </w:pPr>
      <w:r>
        <w:rPr>
          <w:rFonts w:ascii="맑은 고딕" w:eastAsia="맑은 고딕" w:hAnsi="맑은 고딕"/>
          <w:sz w:val="22"/>
        </w:rPr>
        <w:lastRenderedPageBreak/>
        <w:t>따를 경우 결과는 복소수입니다.</w:t>
      </w:r>
    </w:p>
    <w:p w14:paraId="5EAAFEFA" w14:textId="77777777" w:rsidR="008D18C4" w:rsidRDefault="008D18C4" w:rsidP="008D18C4">
      <w:pPr>
        <w:spacing w:after="160" w:line="324" w:lineRule="auto"/>
      </w:pPr>
      <w:r>
        <w:rPr>
          <w:rFonts w:ascii="맑은 고딕" w:eastAsia="맑은 고딕" w:hAnsi="맑은 고딕"/>
          <w:sz w:val="22"/>
        </w:rPr>
        <w:t>def test_negative_base_with_fractional_exponent_returns_complex(self) -&gt; None:</w:t>
      </w:r>
    </w:p>
    <w:p w14:paraId="6104B288" w14:textId="77777777" w:rsidR="008D18C4" w:rsidRDefault="008D18C4" w:rsidP="008D18C4">
      <w:pPr>
        <w:spacing w:after="160" w:line="324" w:lineRule="auto"/>
      </w:pPr>
      <w:r>
        <w:rPr>
          <w:rFonts w:ascii="맑은 고딕" w:eastAsia="맑은 고딕" w:hAnsi="맑은 고딕"/>
          <w:sz w:val="22"/>
        </w:rPr>
        <w:t>result = power(-4, 0.5)</w:t>
      </w:r>
    </w:p>
    <w:p w14:paraId="0C41F2F6" w14:textId="77777777" w:rsidR="008D18C4" w:rsidRDefault="008D18C4" w:rsidP="008D18C4">
      <w:pPr>
        <w:spacing w:after="160" w:line="324" w:lineRule="auto"/>
      </w:pPr>
      <w:r>
        <w:rPr>
          <w:rFonts w:ascii="맑은 고딕" w:eastAsia="맑은 고딕" w:hAnsi="맑은 고딕"/>
          <w:sz w:val="22"/>
        </w:rPr>
        <w:t>self.assertIsInstance(result, complex)</w:t>
      </w:r>
    </w:p>
    <w:p w14:paraId="59127BE4" w14:textId="77777777" w:rsidR="008D18C4" w:rsidRDefault="008D18C4" w:rsidP="008D18C4">
      <w:pPr>
        <w:spacing w:after="160" w:line="324" w:lineRule="auto"/>
      </w:pPr>
      <w:r>
        <w:rPr>
          <w:rFonts w:ascii="맑은 고딕" w:eastAsia="맑은 고딕" w:hAnsi="맑은 고딕"/>
          <w:sz w:val="22"/>
        </w:rPr>
        <w:t>self.assertAlmostEqual(result.real, 0.0, places=12)</w:t>
      </w:r>
    </w:p>
    <w:p w14:paraId="3527C055" w14:textId="77777777" w:rsidR="008D18C4" w:rsidRDefault="008D18C4" w:rsidP="008D18C4">
      <w:pPr>
        <w:spacing w:after="160" w:line="324" w:lineRule="auto"/>
      </w:pPr>
      <w:r>
        <w:rPr>
          <w:rFonts w:ascii="맑은 고딕" w:eastAsia="맑은 고딕" w:hAnsi="맑은 고딕"/>
          <w:sz w:val="22"/>
        </w:rPr>
        <w:t>self.assertAlmostEqual(result.imag, 2.0, places=12)</w:t>
      </w:r>
    </w:p>
    <w:p w14:paraId="510A42F0" w14:textId="77777777" w:rsidR="008D18C4" w:rsidRDefault="008D18C4" w:rsidP="008D18C4">
      <w:pPr>
        <w:spacing w:after="160" w:line="324" w:lineRule="auto"/>
      </w:pPr>
      <w:r>
        <w:rPr>
          <w:rFonts w:ascii="맑은 고딕" w:eastAsia="맑은 고딕" w:hAnsi="맑은 고딕"/>
          <w:sz w:val="22"/>
        </w:rPr>
        <w:t>• 음수 밑의 소수 지수 | 실수 전용 계약이라면 예외를 검증</w:t>
      </w:r>
    </w:p>
    <w:p w14:paraId="11B6C4A9" w14:textId="77777777" w:rsidR="008D18C4" w:rsidRDefault="008D18C4" w:rsidP="008D18C4">
      <w:pPr>
        <w:spacing w:after="160" w:line="324" w:lineRule="auto"/>
      </w:pPr>
      <w:r>
        <w:rPr>
          <w:rFonts w:ascii="맑은 고딕" w:eastAsia="맑은 고딕" w:hAnsi="맑은 고딕"/>
          <w:sz w:val="22"/>
        </w:rPr>
        <w:t>이유: 실수만 지원하도록 설계한다면 위 테스트 대신 명시적인 ValueError가 필요합니다. 두</w:t>
      </w:r>
    </w:p>
    <w:p w14:paraId="2BA34836" w14:textId="77777777" w:rsidR="008D18C4" w:rsidRDefault="008D18C4" w:rsidP="008D18C4">
      <w:pPr>
        <w:spacing w:after="160" w:line="324" w:lineRule="auto"/>
      </w:pPr>
      <w:r>
        <w:rPr>
          <w:rFonts w:ascii="맑은 고딕" w:eastAsia="맑은 고딕" w:hAnsi="맑은 고딕"/>
          <w:sz w:val="22"/>
        </w:rPr>
        <w:t>테스트는 상호 배타적이므로 함수 계약에 따라 하나만 선택해야 합니다.</w:t>
      </w:r>
    </w:p>
    <w:p w14:paraId="3215F7AA" w14:textId="77777777" w:rsidR="008D18C4" w:rsidRDefault="008D18C4" w:rsidP="008D18C4">
      <w:pPr>
        <w:spacing w:after="160" w:line="324" w:lineRule="auto"/>
      </w:pPr>
      <w:r>
        <w:rPr>
          <w:rFonts w:ascii="맑은 고딕" w:eastAsia="맑은 고딕" w:hAnsi="맑은 고딕"/>
          <w:sz w:val="22"/>
        </w:rPr>
        <w:t>def test_negative_base_with_fractional_exponent_raises_error(self) -&gt; None:</w:t>
      </w:r>
    </w:p>
    <w:p w14:paraId="0FCB0981" w14:textId="77777777" w:rsidR="008D18C4" w:rsidRDefault="008D18C4" w:rsidP="008D18C4">
      <w:pPr>
        <w:spacing w:after="160" w:line="324" w:lineRule="auto"/>
      </w:pPr>
      <w:r>
        <w:rPr>
          <w:rFonts w:ascii="맑은 고딕" w:eastAsia="맑은 고딕" w:hAnsi="맑은 고딕"/>
          <w:sz w:val="22"/>
        </w:rPr>
        <w:t>with self.assertRaises(ValueError):</w:t>
      </w:r>
    </w:p>
    <w:p w14:paraId="7B385E0B" w14:textId="77777777" w:rsidR="008D18C4" w:rsidRDefault="008D18C4" w:rsidP="008D18C4">
      <w:pPr>
        <w:spacing w:after="160" w:line="324" w:lineRule="auto"/>
      </w:pPr>
      <w:r>
        <w:rPr>
          <w:rFonts w:ascii="맑은 고딕" w:eastAsia="맑은 고딕" w:hAnsi="맑은 고딕"/>
          <w:sz w:val="22"/>
        </w:rPr>
        <w:t>power(-4, 0.5)</w:t>
      </w:r>
    </w:p>
    <w:p w14:paraId="3C7CD770" w14:textId="77777777" w:rsidR="008D18C4" w:rsidRDefault="008D18C4" w:rsidP="008D18C4">
      <w:pPr>
        <w:spacing w:after="160" w:line="324" w:lineRule="auto"/>
      </w:pPr>
      <w:r>
        <w:rPr>
          <w:rFonts w:ascii="맑은 고딕" w:eastAsia="맑은 고딕" w:hAnsi="맑은 고딕"/>
          <w:sz w:val="22"/>
        </w:rPr>
        <w:t>• 0의 음수 소수 지수 | 0으로 나누는 경우의 확장</w:t>
      </w:r>
    </w:p>
    <w:p w14:paraId="1C61BEE1" w14:textId="77777777" w:rsidR="008D18C4" w:rsidRDefault="008D18C4" w:rsidP="008D18C4">
      <w:pPr>
        <w:spacing w:after="160" w:line="324" w:lineRule="auto"/>
      </w:pPr>
      <w:r>
        <w:rPr>
          <w:rFonts w:ascii="맑은 고딕" w:eastAsia="맑은 고딕" w:hAnsi="맑은 고딕"/>
          <w:sz w:val="22"/>
        </w:rPr>
        <w:t>이유: 기존 테스트는 정수 지수 -1만 확인하므로 음수 소수 지수에서도 동일한 예외가 보장</w:t>
      </w:r>
    </w:p>
    <w:p w14:paraId="6CE47362" w14:textId="77777777" w:rsidR="008D18C4" w:rsidRDefault="008D18C4" w:rsidP="008D18C4">
      <w:pPr>
        <w:spacing w:after="160" w:line="324" w:lineRule="auto"/>
      </w:pPr>
      <w:r>
        <w:rPr>
          <w:rFonts w:ascii="맑은 고딕" w:eastAsia="맑은 고딕" w:hAnsi="맑은 고딕"/>
          <w:sz w:val="22"/>
        </w:rPr>
        <w:t>되는지 확인해야 합니다.</w:t>
      </w:r>
    </w:p>
    <w:p w14:paraId="132B78E8" w14:textId="77777777" w:rsidR="008D18C4" w:rsidRDefault="008D18C4" w:rsidP="008D18C4">
      <w:pPr>
        <w:spacing w:after="160" w:line="324" w:lineRule="auto"/>
      </w:pPr>
      <w:r>
        <w:rPr>
          <w:rFonts w:ascii="맑은 고딕" w:eastAsia="맑은 고딕" w:hAnsi="맑은 고딕"/>
          <w:sz w:val="22"/>
        </w:rPr>
        <w:t>def test_zero_base_with_negative_fractional_exponent_raises_error(self) -&gt; None:</w:t>
      </w:r>
    </w:p>
    <w:p w14:paraId="05CA0AF7" w14:textId="77777777" w:rsidR="008D18C4" w:rsidRDefault="008D18C4" w:rsidP="008D18C4">
      <w:pPr>
        <w:spacing w:after="160" w:line="324" w:lineRule="auto"/>
      </w:pPr>
      <w:r>
        <w:rPr>
          <w:rFonts w:ascii="맑은 고딕" w:eastAsia="맑은 고딕" w:hAnsi="맑은 고딕"/>
          <w:sz w:val="22"/>
        </w:rPr>
        <w:t>with self.assertRaises(ZeroDivisionError):</w:t>
      </w:r>
    </w:p>
    <w:p w14:paraId="33135F6D" w14:textId="77777777" w:rsidR="008D18C4" w:rsidRDefault="008D18C4" w:rsidP="008D18C4">
      <w:pPr>
        <w:spacing w:after="160" w:line="324" w:lineRule="auto"/>
      </w:pPr>
      <w:r>
        <w:rPr>
          <w:rFonts w:ascii="맑은 고딕" w:eastAsia="맑은 고딕" w:hAnsi="맑은 고딕"/>
          <w:sz w:val="22"/>
        </w:rPr>
        <w:t>power(0, -0.5)</w:t>
      </w:r>
    </w:p>
    <w:p w14:paraId="0940AD32" w14:textId="77777777" w:rsidR="008D18C4" w:rsidRDefault="008D18C4" w:rsidP="008D18C4">
      <w:pPr>
        <w:spacing w:after="160" w:line="324" w:lineRule="auto"/>
      </w:pPr>
      <w:r>
        <w:rPr>
          <w:rFonts w:ascii="맑은 고딕" w:eastAsia="맑은 고딕" w:hAnsi="맑은 고딕"/>
          <w:sz w:val="22"/>
        </w:rPr>
        <w:t>• 음수 지수와 소수 밑 | 역수 계산 검증</w:t>
      </w:r>
    </w:p>
    <w:p w14:paraId="11410D6A" w14:textId="77777777" w:rsidR="008D18C4" w:rsidRDefault="008D18C4" w:rsidP="008D18C4">
      <w:pPr>
        <w:spacing w:after="160" w:line="324" w:lineRule="auto"/>
      </w:pPr>
      <w:r>
        <w:rPr>
          <w:rFonts w:ascii="맑은 고딕" w:eastAsia="맑은 고딕" w:hAnsi="맑은 고딕"/>
          <w:sz w:val="22"/>
        </w:rPr>
        <w:lastRenderedPageBreak/>
        <w:t>이유: 현재 음수 지수 테스트는 정수 밑만 사용하여 소수 밑에서의 역수 계산 오류를 발견하</w:t>
      </w:r>
    </w:p>
    <w:p w14:paraId="07AC6278" w14:textId="77777777" w:rsidR="008D18C4" w:rsidRDefault="008D18C4" w:rsidP="008D18C4">
      <w:pPr>
        <w:spacing w:after="160" w:line="324" w:lineRule="auto"/>
      </w:pPr>
      <w:r>
        <w:rPr>
          <w:rFonts w:ascii="맑은 고딕" w:eastAsia="맑은 고딕" w:hAnsi="맑은 고딕"/>
          <w:sz w:val="22"/>
        </w:rPr>
        <w:t>지 못합니다.</w:t>
      </w:r>
    </w:p>
    <w:p w14:paraId="7B4A4997" w14:textId="77777777" w:rsidR="008D18C4" w:rsidRDefault="008D18C4" w:rsidP="008D18C4">
      <w:pPr>
        <w:spacing w:after="160" w:line="324" w:lineRule="auto"/>
      </w:pPr>
      <w:r>
        <w:rPr>
          <w:rFonts w:ascii="맑은 고딕" w:eastAsia="맑은 고딕" w:hAnsi="맑은 고딕"/>
          <w:sz w:val="22"/>
        </w:rPr>
        <w:t>def test_fractional_base_with_negative_exponent(self) -&gt; None:</w:t>
      </w:r>
    </w:p>
    <w:p w14:paraId="6BF6284E" w14:textId="77777777" w:rsidR="008D18C4" w:rsidRDefault="008D18C4" w:rsidP="008D18C4">
      <w:pPr>
        <w:spacing w:after="160" w:line="324" w:lineRule="auto"/>
      </w:pPr>
      <w:r>
        <w:rPr>
          <w:rFonts w:ascii="맑은 고딕" w:eastAsia="맑은 고딕" w:hAnsi="맑은 고딕"/>
          <w:sz w:val="22"/>
        </w:rPr>
        <w:t>self.assertAlmostEqual(power(0.25, -2), 16.0)</w:t>
      </w:r>
    </w:p>
    <w:p w14:paraId="5D751B51" w14:textId="77777777" w:rsidR="008D18C4" w:rsidRDefault="008D18C4" w:rsidP="008D18C4">
      <w:pPr>
        <w:spacing w:after="160" w:line="324" w:lineRule="auto"/>
      </w:pPr>
      <w:r>
        <w:rPr>
          <w:rFonts w:ascii="맑은 고딕" w:eastAsia="맑은 고딕" w:hAnsi="맑은 고딕"/>
          <w:sz w:val="22"/>
        </w:rPr>
        <w:t>• 음수 밑과 음수 짝수 지수 | 부호 처리 검증</w:t>
      </w:r>
    </w:p>
    <w:p w14:paraId="70A5CA50" w14:textId="77777777" w:rsidR="008D18C4" w:rsidRDefault="008D18C4" w:rsidP="008D18C4">
      <w:pPr>
        <w:spacing w:after="160" w:line="324" w:lineRule="auto"/>
      </w:pPr>
      <w:r>
        <w:rPr>
          <w:rFonts w:ascii="맑은 고딕" w:eastAsia="맑은 고딕" w:hAnsi="맑은 고딕"/>
          <w:sz w:val="22"/>
        </w:rPr>
        <w:t>이유: 음수 밑의 홀수 지수만 검사하면 짝수 지수에서 부호를 잘못 유지하는 구현을 놓칠 수</w:t>
      </w:r>
    </w:p>
    <w:p w14:paraId="234F61BD" w14:textId="77777777" w:rsidR="008D18C4" w:rsidRDefault="008D18C4" w:rsidP="008D18C4">
      <w:pPr>
        <w:spacing w:after="160" w:line="324" w:lineRule="auto"/>
      </w:pPr>
      <w:r>
        <w:rPr>
          <w:rFonts w:ascii="맑은 고딕" w:eastAsia="맑은 고딕" w:hAnsi="맑은 고딕"/>
          <w:sz w:val="22"/>
        </w:rPr>
        <w:t>있습니다.</w:t>
      </w:r>
    </w:p>
    <w:p w14:paraId="3765611C" w14:textId="77777777" w:rsidR="008D18C4" w:rsidRDefault="008D18C4" w:rsidP="008D18C4">
      <w:pPr>
        <w:spacing w:after="160" w:line="324" w:lineRule="auto"/>
      </w:pPr>
      <w:r>
        <w:rPr>
          <w:rFonts w:ascii="맑은 고딕" w:eastAsia="맑은 고딕" w:hAnsi="맑은 고딕"/>
          <w:sz w:val="22"/>
        </w:rPr>
        <w:t>def test_negative_base_with_negative_even_exponent(self) -&gt; None:</w:t>
      </w:r>
    </w:p>
    <w:p w14:paraId="474B33A8" w14:textId="77777777" w:rsidR="008D18C4" w:rsidRDefault="008D18C4" w:rsidP="008D18C4">
      <w:pPr>
        <w:spacing w:after="160" w:line="324" w:lineRule="auto"/>
      </w:pPr>
      <w:r>
        <w:rPr>
          <w:rFonts w:ascii="맑은 고딕" w:eastAsia="맑은 고딕" w:hAnsi="맑은 고딕"/>
          <w:sz w:val="22"/>
        </w:rPr>
        <w:t>self.assertAlmostEqual(power(-2, -2), 0.25)</w:t>
      </w:r>
    </w:p>
    <w:p w14:paraId="2B098E9F" w14:textId="77777777" w:rsidR="008D18C4" w:rsidRDefault="008D18C4" w:rsidP="008D18C4">
      <w:pPr>
        <w:spacing w:after="160" w:line="324" w:lineRule="auto"/>
      </w:pPr>
      <w:r>
        <w:rPr>
          <w:rFonts w:ascii="맑은 고딕" w:eastAsia="맑은 고딕" w:hAnsi="맑은 고딕"/>
          <w:sz w:val="22"/>
        </w:rPr>
        <w:t>• 소수 지수의 부동소수점 오차 | 근삿값 비교</w:t>
      </w:r>
    </w:p>
    <w:p w14:paraId="28B13464" w14:textId="77777777" w:rsidR="008D18C4" w:rsidRDefault="008D18C4" w:rsidP="008D18C4">
      <w:pPr>
        <w:spacing w:after="160" w:line="324" w:lineRule="auto"/>
      </w:pPr>
      <w:r>
        <w:rPr>
          <w:rFonts w:ascii="맑은 고딕" w:eastAsia="맑은 고딕" w:hAnsi="맑은 고딕"/>
          <w:sz w:val="22"/>
        </w:rPr>
        <w:t>이유: 소수 지수 결과를 정확한 동등 비교로 검증하면 정상적인 부동소수점 오차 때문에 테</w:t>
      </w:r>
    </w:p>
    <w:p w14:paraId="3133B6DF" w14:textId="77777777" w:rsidR="008D18C4" w:rsidRDefault="008D18C4" w:rsidP="008D18C4">
      <w:pPr>
        <w:spacing w:after="160" w:line="324" w:lineRule="auto"/>
      </w:pPr>
      <w:r>
        <w:rPr>
          <w:rFonts w:ascii="맑은 고딕" w:eastAsia="맑은 고딕" w:hAnsi="맑은 고딕"/>
          <w:sz w:val="22"/>
        </w:rPr>
        <w:t>스트가 불안정해질 수 있습니다.</w:t>
      </w:r>
    </w:p>
    <w:p w14:paraId="27FB5AFC" w14:textId="77777777" w:rsidR="008D18C4" w:rsidRDefault="008D18C4" w:rsidP="008D18C4">
      <w:pPr>
        <w:spacing w:after="160" w:line="324" w:lineRule="auto"/>
      </w:pPr>
      <w:r>
        <w:rPr>
          <w:rFonts w:ascii="맑은 고딕" w:eastAsia="맑은 고딕" w:hAnsi="맑은 고딕"/>
          <w:sz w:val="22"/>
        </w:rPr>
        <w:t>def test_cube_root_uses_numeric_tolerance(self) -&gt; None:</w:t>
      </w:r>
    </w:p>
    <w:p w14:paraId="70DE4472" w14:textId="77777777" w:rsidR="008D18C4" w:rsidRDefault="008D18C4" w:rsidP="008D18C4">
      <w:pPr>
        <w:spacing w:after="160" w:line="324" w:lineRule="auto"/>
      </w:pPr>
      <w:r>
        <w:rPr>
          <w:rFonts w:ascii="맑은 고딕" w:eastAsia="맑은 고딕" w:hAnsi="맑은 고딕"/>
          <w:sz w:val="22"/>
        </w:rPr>
        <w:t>self.assertAlmostEqual(power(27, 1 / 3), 3.0, places=12)</w:t>
      </w:r>
    </w:p>
    <w:p w14:paraId="19F4AD85" w14:textId="77777777" w:rsidR="008D18C4" w:rsidRDefault="008D18C4" w:rsidP="008D18C4">
      <w:pPr>
        <w:spacing w:after="160" w:line="324" w:lineRule="auto"/>
      </w:pPr>
      <w:r>
        <w:rPr>
          <w:rFonts w:ascii="맑은 고딕" w:eastAsia="맑은 고딕" w:hAnsi="맑은 고딕"/>
          <w:sz w:val="22"/>
        </w:rPr>
        <w:t>• 잘못된 입력 자료형 | 명확한 실패 보장</w:t>
      </w:r>
    </w:p>
    <w:p w14:paraId="5AB19491" w14:textId="77777777" w:rsidR="008D18C4" w:rsidRDefault="008D18C4" w:rsidP="008D18C4">
      <w:pPr>
        <w:spacing w:after="160" w:line="324" w:lineRule="auto"/>
      </w:pPr>
      <w:r>
        <w:rPr>
          <w:rFonts w:ascii="맑은 고딕" w:eastAsia="맑은 고딕" w:hAnsi="맑은 고딕"/>
          <w:sz w:val="22"/>
        </w:rPr>
        <w:t>이유: 문자열이나 None이 전달되었을 때 내부의 모호한 오류나 암묵적 변환 대신 TypeError</w:t>
      </w:r>
    </w:p>
    <w:p w14:paraId="699D62ED" w14:textId="77777777" w:rsidR="008D18C4" w:rsidRDefault="008D18C4" w:rsidP="008D18C4">
      <w:pPr>
        <w:spacing w:after="160" w:line="324" w:lineRule="auto"/>
      </w:pPr>
      <w:r>
        <w:rPr>
          <w:rFonts w:ascii="맑은 고딕" w:eastAsia="맑은 고딕" w:hAnsi="맑은 고딕"/>
          <w:sz w:val="22"/>
        </w:rPr>
        <w:t>가 발생하는지 확인해야 합니다.</w:t>
      </w:r>
    </w:p>
    <w:p w14:paraId="55E91FA6" w14:textId="77777777" w:rsidR="008D18C4" w:rsidRDefault="008D18C4" w:rsidP="008D18C4">
      <w:pPr>
        <w:spacing w:after="160" w:line="324" w:lineRule="auto"/>
      </w:pPr>
      <w:r>
        <w:rPr>
          <w:rFonts w:ascii="맑은 고딕" w:eastAsia="맑은 고딕" w:hAnsi="맑은 고딕"/>
          <w:sz w:val="22"/>
        </w:rPr>
        <w:lastRenderedPageBreak/>
        <w:t>def test_non_numeric_arguments_raise_type_error(self) -&gt; None:</w:t>
      </w:r>
    </w:p>
    <w:p w14:paraId="6B6FFF50" w14:textId="77777777" w:rsidR="008D18C4" w:rsidRDefault="008D18C4" w:rsidP="008D18C4">
      <w:pPr>
        <w:spacing w:after="160" w:line="324" w:lineRule="auto"/>
      </w:pPr>
      <w:r>
        <w:rPr>
          <w:rFonts w:ascii="맑은 고딕" w:eastAsia="맑은 고딕" w:hAnsi="맑은 고딕"/>
          <w:sz w:val="22"/>
        </w:rPr>
        <w:t>invalid_inputs = [</w:t>
      </w:r>
    </w:p>
    <w:p w14:paraId="42A2A25D" w14:textId="77777777" w:rsidR="008D18C4" w:rsidRDefault="008D18C4" w:rsidP="008D18C4">
      <w:pPr>
        <w:spacing w:after="160" w:line="324" w:lineRule="auto"/>
      </w:pPr>
      <w:r>
        <w:rPr>
          <w:rFonts w:ascii="맑은 고딕" w:eastAsia="맑은 고딕" w:hAnsi="맑은 고딕"/>
          <w:sz w:val="22"/>
        </w:rPr>
        <w:t>("2", 3),</w:t>
      </w:r>
    </w:p>
    <w:p w14:paraId="743B9ED3" w14:textId="77777777" w:rsidR="008D18C4" w:rsidRDefault="008D18C4" w:rsidP="008D18C4">
      <w:pPr>
        <w:spacing w:after="160" w:line="324" w:lineRule="auto"/>
      </w:pPr>
      <w:r>
        <w:rPr>
          <w:rFonts w:ascii="맑은 고딕" w:eastAsia="맑은 고딕" w:hAnsi="맑은 고딕"/>
          <w:sz w:val="22"/>
        </w:rPr>
        <w:t>(2, "3"),</w:t>
      </w:r>
    </w:p>
    <w:p w14:paraId="2E490B13" w14:textId="77777777" w:rsidR="008D18C4" w:rsidRDefault="008D18C4" w:rsidP="008D18C4">
      <w:pPr>
        <w:spacing w:after="160" w:line="324" w:lineRule="auto"/>
      </w:pPr>
      <w:r>
        <w:rPr>
          <w:rFonts w:ascii="맑은 고딕" w:eastAsia="맑은 고딕" w:hAnsi="맑은 고딕"/>
          <w:sz w:val="22"/>
        </w:rPr>
        <w:t>(None, 2),</w:t>
      </w:r>
    </w:p>
    <w:p w14:paraId="433AACA5" w14:textId="77777777" w:rsidR="008D18C4" w:rsidRDefault="008D18C4" w:rsidP="008D18C4">
      <w:pPr>
        <w:spacing w:after="160" w:line="324" w:lineRule="auto"/>
      </w:pPr>
      <w:r>
        <w:rPr>
          <w:rFonts w:ascii="맑은 고딕" w:eastAsia="맑은 고딕" w:hAnsi="맑은 고딕"/>
          <w:sz w:val="22"/>
        </w:rPr>
        <w:t>(2, None),</w:t>
      </w:r>
    </w:p>
    <w:p w14:paraId="3CFE207D" w14:textId="77777777" w:rsidR="008D18C4" w:rsidRDefault="008D18C4" w:rsidP="008D18C4">
      <w:pPr>
        <w:spacing w:after="160" w:line="324" w:lineRule="auto"/>
      </w:pPr>
      <w:r>
        <w:rPr>
          <w:rFonts w:ascii="맑은 고딕" w:eastAsia="맑은 고딕" w:hAnsi="맑은 고딕"/>
          <w:sz w:val="22"/>
        </w:rPr>
        <w:t>]</w:t>
      </w:r>
    </w:p>
    <w:p w14:paraId="7C31407C" w14:textId="77777777" w:rsidR="008D18C4" w:rsidRDefault="008D18C4" w:rsidP="008D18C4">
      <w:pPr>
        <w:spacing w:after="160" w:line="324" w:lineRule="auto"/>
      </w:pPr>
      <w:r>
        <w:rPr>
          <w:rFonts w:ascii="맑은 고딕" w:eastAsia="맑은 고딕" w:hAnsi="맑은 고딕"/>
          <w:sz w:val="22"/>
        </w:rPr>
        <w:t>for a, b in invalid_inputs:</w:t>
      </w:r>
    </w:p>
    <w:p w14:paraId="0883D687" w14:textId="77777777" w:rsidR="008D18C4" w:rsidRDefault="008D18C4" w:rsidP="008D18C4">
      <w:pPr>
        <w:spacing w:after="160" w:line="324" w:lineRule="auto"/>
      </w:pPr>
      <w:r>
        <w:rPr>
          <w:rFonts w:ascii="맑은 고딕" w:eastAsia="맑은 고딕" w:hAnsi="맑은 고딕"/>
          <w:sz w:val="22"/>
        </w:rPr>
        <w:t>with self.subTest(a=a, b=b):</w:t>
      </w:r>
    </w:p>
    <w:p w14:paraId="44C9A7B9" w14:textId="77777777" w:rsidR="008D18C4" w:rsidRDefault="008D18C4" w:rsidP="008D18C4">
      <w:pPr>
        <w:spacing w:after="160" w:line="324" w:lineRule="auto"/>
      </w:pPr>
      <w:r>
        <w:rPr>
          <w:rFonts w:ascii="맑은 고딕" w:eastAsia="맑은 고딕" w:hAnsi="맑은 고딕"/>
          <w:sz w:val="22"/>
        </w:rPr>
        <w:t>with self.assertRaises(TypeError):</w:t>
      </w:r>
    </w:p>
    <w:p w14:paraId="07344445" w14:textId="77777777" w:rsidR="008D18C4" w:rsidRDefault="008D18C4" w:rsidP="008D18C4">
      <w:pPr>
        <w:spacing w:after="160" w:line="324" w:lineRule="auto"/>
      </w:pPr>
      <w:r>
        <w:rPr>
          <w:rFonts w:ascii="맑은 고딕" w:eastAsia="맑은 고딕" w:hAnsi="맑은 고딕"/>
          <w:sz w:val="22"/>
        </w:rPr>
        <w:t>power(a, b)</w:t>
      </w:r>
    </w:p>
    <w:p w14:paraId="7B2BB94B" w14:textId="77777777" w:rsidR="008D18C4" w:rsidRDefault="008D18C4" w:rsidP="008D18C4">
      <w:pPr>
        <w:spacing w:after="160" w:line="324" w:lineRule="auto"/>
      </w:pPr>
      <w:r>
        <w:rPr>
          <w:rFonts w:ascii="맑은 고딕" w:eastAsia="맑은 고딕" w:hAnsi="맑은 고딕"/>
          <w:sz w:val="22"/>
        </w:rPr>
        <w:t>• 무한대 입력 | 비정상 수치의 처리 계약</w:t>
      </w:r>
    </w:p>
    <w:p w14:paraId="57707538" w14:textId="77777777" w:rsidR="008D18C4" w:rsidRDefault="008D18C4" w:rsidP="008D18C4">
      <w:pPr>
        <w:spacing w:after="160" w:line="324" w:lineRule="auto"/>
      </w:pPr>
      <w:r>
        <w:rPr>
          <w:rFonts w:ascii="맑은 고딕" w:eastAsia="맑은 고딕" w:hAnsi="맑은 고딕"/>
          <w:sz w:val="22"/>
        </w:rPr>
        <w:t>이유: 무한대를 허용하면 후속 계산에 비정상 값이 전파될 수 있습니다. 유한수만 허용하는</w:t>
      </w:r>
    </w:p>
    <w:p w14:paraId="104DD2AB" w14:textId="77777777" w:rsidR="008D18C4" w:rsidRDefault="008D18C4" w:rsidP="008D18C4">
      <w:pPr>
        <w:spacing w:after="160" w:line="324" w:lineRule="auto"/>
      </w:pPr>
      <w:r>
        <w:rPr>
          <w:rFonts w:ascii="맑은 고딕" w:eastAsia="맑은 고딕" w:hAnsi="맑은 고딕"/>
          <w:sz w:val="22"/>
        </w:rPr>
        <w:t>계약이라면 명시적으로 거부해야 합니다.</w:t>
      </w:r>
    </w:p>
    <w:p w14:paraId="14979E20" w14:textId="77777777" w:rsidR="008D18C4" w:rsidRDefault="008D18C4" w:rsidP="008D18C4">
      <w:pPr>
        <w:spacing w:after="160" w:line="324" w:lineRule="auto"/>
      </w:pPr>
      <w:r>
        <w:rPr>
          <w:rFonts w:ascii="맑은 고딕" w:eastAsia="맑은 고딕" w:hAnsi="맑은 고딕"/>
          <w:sz w:val="22"/>
        </w:rPr>
        <w:t>def test_infinite_argument_raises_value_error(self) -&gt; None:</w:t>
      </w:r>
    </w:p>
    <w:p w14:paraId="1799E75A" w14:textId="77777777" w:rsidR="008D18C4" w:rsidRDefault="008D18C4" w:rsidP="008D18C4">
      <w:pPr>
        <w:spacing w:after="160" w:line="324" w:lineRule="auto"/>
      </w:pPr>
      <w:r>
        <w:rPr>
          <w:rFonts w:ascii="맑은 고딕" w:eastAsia="맑은 고딕" w:hAnsi="맑은 고딕"/>
          <w:sz w:val="22"/>
        </w:rPr>
        <w:t>with self.assertRaises(ValueError):</w:t>
      </w:r>
    </w:p>
    <w:p w14:paraId="064D243E" w14:textId="77777777" w:rsidR="008D18C4" w:rsidRDefault="008D18C4" w:rsidP="008D18C4">
      <w:pPr>
        <w:spacing w:after="160" w:line="324" w:lineRule="auto"/>
      </w:pPr>
      <w:r>
        <w:rPr>
          <w:rFonts w:ascii="맑은 고딕" w:eastAsia="맑은 고딕" w:hAnsi="맑은 고딕"/>
          <w:sz w:val="22"/>
        </w:rPr>
        <w:t>power(float("inf"), 2)</w:t>
      </w:r>
    </w:p>
    <w:p w14:paraId="58740902" w14:textId="77777777" w:rsidR="008D18C4" w:rsidRDefault="008D18C4" w:rsidP="008D18C4">
      <w:pPr>
        <w:spacing w:after="160" w:line="324" w:lineRule="auto"/>
      </w:pPr>
      <w:r>
        <w:rPr>
          <w:rFonts w:ascii="맑은 고딕" w:eastAsia="맑은 고딕" w:hAnsi="맑은 고딕"/>
          <w:sz w:val="22"/>
        </w:rPr>
        <w:t>with self.assertRaises(ValueError):</w:t>
      </w:r>
    </w:p>
    <w:p w14:paraId="768A6B30" w14:textId="77777777" w:rsidR="008D18C4" w:rsidRDefault="008D18C4" w:rsidP="008D18C4">
      <w:pPr>
        <w:spacing w:after="160" w:line="324" w:lineRule="auto"/>
      </w:pPr>
      <w:r>
        <w:rPr>
          <w:rFonts w:ascii="맑은 고딕" w:eastAsia="맑은 고딕" w:hAnsi="맑은 고딕"/>
          <w:sz w:val="22"/>
        </w:rPr>
        <w:t>power(2, float("inf"))</w:t>
      </w:r>
    </w:p>
    <w:p w14:paraId="373F0BFF" w14:textId="77777777" w:rsidR="008D18C4" w:rsidRDefault="008D18C4" w:rsidP="008D18C4">
      <w:pPr>
        <w:spacing w:after="160" w:line="324" w:lineRule="auto"/>
      </w:pPr>
      <w:r>
        <w:rPr>
          <w:rFonts w:ascii="맑은 고딕" w:eastAsia="맑은 고딕" w:hAnsi="맑은 고딕"/>
          <w:sz w:val="22"/>
        </w:rPr>
        <w:lastRenderedPageBreak/>
        <w:t>• NaN 입력 | 비정상 수치의 조용한 전파 방지</w:t>
      </w:r>
    </w:p>
    <w:p w14:paraId="08BBFD59" w14:textId="77777777" w:rsidR="008D18C4" w:rsidRDefault="008D18C4" w:rsidP="008D18C4">
      <w:pPr>
        <w:spacing w:after="160" w:line="324" w:lineRule="auto"/>
      </w:pPr>
      <w:r>
        <w:rPr>
          <w:rFonts w:ascii="맑은 고딕" w:eastAsia="맑은 고딕" w:hAnsi="맑은 고딕"/>
          <w:sz w:val="22"/>
        </w:rPr>
        <w:t>이유: NaN은 비교가 특수하고 계산 결과를 오염시킬 수 있습니다. 유한수만 허용한다면 예외</w:t>
      </w:r>
    </w:p>
    <w:p w14:paraId="2EF2EC4A" w14:textId="77777777" w:rsidR="008D18C4" w:rsidRDefault="008D18C4" w:rsidP="008D18C4">
      <w:pPr>
        <w:spacing w:after="160" w:line="324" w:lineRule="auto"/>
      </w:pPr>
      <w:r>
        <w:rPr>
          <w:rFonts w:ascii="맑은 고딕" w:eastAsia="맑은 고딕" w:hAnsi="맑은 고딕"/>
          <w:sz w:val="22"/>
        </w:rPr>
        <w:t>동작을 고정해야 합니다.</w:t>
      </w:r>
    </w:p>
    <w:p w14:paraId="385FAC20" w14:textId="77777777" w:rsidR="008D18C4" w:rsidRDefault="008D18C4" w:rsidP="008D18C4">
      <w:pPr>
        <w:spacing w:after="160" w:line="324" w:lineRule="auto"/>
      </w:pPr>
      <w:r>
        <w:rPr>
          <w:rFonts w:ascii="맑은 고딕" w:eastAsia="맑은 고딕" w:hAnsi="맑은 고딕"/>
          <w:sz w:val="22"/>
        </w:rPr>
        <w:t>def test_nan_argument_raises_value_error(self) -&gt; None:</w:t>
      </w:r>
    </w:p>
    <w:p w14:paraId="495B07EA" w14:textId="77777777" w:rsidR="008D18C4" w:rsidRDefault="008D18C4" w:rsidP="008D18C4">
      <w:pPr>
        <w:spacing w:after="160" w:line="324" w:lineRule="auto"/>
      </w:pPr>
      <w:r>
        <w:rPr>
          <w:rFonts w:ascii="맑은 고딕" w:eastAsia="맑은 고딕" w:hAnsi="맑은 고딕"/>
          <w:sz w:val="22"/>
        </w:rPr>
        <w:t>with self.assertRaises(ValueError):</w:t>
      </w:r>
    </w:p>
    <w:p w14:paraId="444B7001" w14:textId="77777777" w:rsidR="008D18C4" w:rsidRDefault="008D18C4" w:rsidP="008D18C4">
      <w:pPr>
        <w:spacing w:after="160" w:line="324" w:lineRule="auto"/>
      </w:pPr>
      <w:r>
        <w:rPr>
          <w:rFonts w:ascii="맑은 고딕" w:eastAsia="맑은 고딕" w:hAnsi="맑은 고딕"/>
          <w:sz w:val="22"/>
        </w:rPr>
        <w:t>power(float("nan"), 2)</w:t>
      </w:r>
    </w:p>
    <w:p w14:paraId="1D14A198" w14:textId="77777777" w:rsidR="008D18C4" w:rsidRDefault="008D18C4" w:rsidP="008D18C4">
      <w:pPr>
        <w:spacing w:after="160" w:line="324" w:lineRule="auto"/>
      </w:pPr>
      <w:r>
        <w:rPr>
          <w:rFonts w:ascii="맑은 고딕" w:eastAsia="맑은 고딕" w:hAnsi="맑은 고딕"/>
          <w:sz w:val="22"/>
        </w:rPr>
        <w:t>with self.assertRaises(ValueError):</w:t>
      </w:r>
    </w:p>
    <w:p w14:paraId="3B8805C8" w14:textId="77777777" w:rsidR="008D18C4" w:rsidRDefault="008D18C4" w:rsidP="008D18C4">
      <w:pPr>
        <w:spacing w:after="160" w:line="324" w:lineRule="auto"/>
      </w:pPr>
      <w:r>
        <w:rPr>
          <w:rFonts w:ascii="맑은 고딕" w:eastAsia="맑은 고딕" w:hAnsi="맑은 고딕"/>
          <w:sz w:val="22"/>
        </w:rPr>
        <w:t>power(2, float("nan"))</w:t>
      </w:r>
    </w:p>
    <w:p w14:paraId="6C52A105" w14:textId="77777777" w:rsidR="008D18C4" w:rsidRDefault="008D18C4" w:rsidP="008D18C4">
      <w:pPr>
        <w:spacing w:after="160" w:line="324" w:lineRule="auto"/>
      </w:pPr>
      <w:r>
        <w:rPr>
          <w:rFonts w:ascii="맑은 고딕" w:eastAsia="맑은 고딕" w:hAnsi="맑은 고딕"/>
          <w:sz w:val="22"/>
        </w:rPr>
        <w:t>• 불리언 입력 | 숫자로 취급되는 암묵적 동작 차단</w:t>
      </w:r>
    </w:p>
    <w:p w14:paraId="38F83514" w14:textId="77777777" w:rsidR="008D18C4" w:rsidRDefault="008D18C4" w:rsidP="008D18C4">
      <w:pPr>
        <w:spacing w:after="160" w:line="324" w:lineRule="auto"/>
      </w:pPr>
      <w:r>
        <w:rPr>
          <w:rFonts w:ascii="맑은 고딕" w:eastAsia="맑은 고딕" w:hAnsi="맑은 고딕"/>
          <w:sz w:val="22"/>
        </w:rPr>
        <w:t>이유: Python에서 bool은 int의 하위 타입이므로 별도 검증이 없으면 True와 False가 각각 1</w:t>
      </w:r>
    </w:p>
    <w:p w14:paraId="25190846" w14:textId="77777777" w:rsidR="008D18C4" w:rsidRDefault="008D18C4" w:rsidP="008D18C4">
      <w:pPr>
        <w:spacing w:after="160" w:line="324" w:lineRule="auto"/>
      </w:pPr>
      <w:r>
        <w:rPr>
          <w:rFonts w:ascii="맑은 고딕" w:eastAsia="맑은 고딕" w:hAnsi="맑은 고딕"/>
          <w:sz w:val="22"/>
        </w:rPr>
        <w:t>과 0으로 처리됩니다. 이를 허용하지 않는 계약이라면 명시적으로 검사해야 합니다.</w:t>
      </w:r>
    </w:p>
    <w:p w14:paraId="4C5F2E42" w14:textId="77777777" w:rsidR="008D18C4" w:rsidRDefault="008D18C4" w:rsidP="008D18C4">
      <w:pPr>
        <w:spacing w:after="160" w:line="324" w:lineRule="auto"/>
      </w:pPr>
      <w:r>
        <w:rPr>
          <w:rFonts w:ascii="맑은 고딕" w:eastAsia="맑은 고딕" w:hAnsi="맑은 고딕"/>
          <w:sz w:val="22"/>
        </w:rPr>
        <w:t>def test_boolean_arguments_raise_type_error(self) -&gt; None:</w:t>
      </w:r>
    </w:p>
    <w:p w14:paraId="7A7E8918" w14:textId="77777777" w:rsidR="008D18C4" w:rsidRDefault="008D18C4" w:rsidP="008D18C4">
      <w:pPr>
        <w:spacing w:after="160" w:line="324" w:lineRule="auto"/>
      </w:pPr>
      <w:r>
        <w:rPr>
          <w:rFonts w:ascii="맑은 고딕" w:eastAsia="맑은 고딕" w:hAnsi="맑은 고딕"/>
          <w:sz w:val="22"/>
        </w:rPr>
        <w:t>with self.assertRaises(TypeError):</w:t>
      </w:r>
    </w:p>
    <w:p w14:paraId="635E45DE" w14:textId="77777777" w:rsidR="008D18C4" w:rsidRDefault="008D18C4" w:rsidP="008D18C4">
      <w:pPr>
        <w:spacing w:after="160" w:line="324" w:lineRule="auto"/>
      </w:pPr>
      <w:r>
        <w:rPr>
          <w:rFonts w:ascii="맑은 고딕" w:eastAsia="맑은 고딕" w:hAnsi="맑은 고딕"/>
          <w:sz w:val="22"/>
        </w:rPr>
        <w:t>power(True, 2)</w:t>
      </w:r>
    </w:p>
    <w:p w14:paraId="32AB4212" w14:textId="77777777" w:rsidR="008D18C4" w:rsidRDefault="008D18C4" w:rsidP="008D18C4">
      <w:pPr>
        <w:spacing w:after="160" w:line="324" w:lineRule="auto"/>
      </w:pPr>
      <w:r>
        <w:rPr>
          <w:rFonts w:ascii="맑은 고딕" w:eastAsia="맑은 고딕" w:hAnsi="맑은 고딕"/>
          <w:sz w:val="22"/>
        </w:rPr>
        <w:t>with self.assertRaises(TypeError):</w:t>
      </w:r>
    </w:p>
    <w:p w14:paraId="6F128002" w14:textId="77777777" w:rsidR="008D18C4" w:rsidRDefault="008D18C4" w:rsidP="008D18C4">
      <w:pPr>
        <w:spacing w:after="160" w:line="324" w:lineRule="auto"/>
      </w:pPr>
      <w:r>
        <w:rPr>
          <w:rFonts w:ascii="맑은 고딕" w:eastAsia="맑은 고딕" w:hAnsi="맑은 고딕"/>
          <w:sz w:val="22"/>
        </w:rPr>
        <w:t>power(2, False)</w:t>
      </w:r>
    </w:p>
    <w:p w14:paraId="33C5B3E7" w14:textId="77777777" w:rsidR="008D18C4" w:rsidRDefault="008D18C4" w:rsidP="008D18C4">
      <w:pPr>
        <w:spacing w:after="160" w:line="324" w:lineRule="auto"/>
      </w:pPr>
      <w:r>
        <w:rPr>
          <w:rFonts w:ascii="맑은 고딕" w:eastAsia="맑은 고딕" w:hAnsi="맑은 고딕"/>
          <w:sz w:val="22"/>
        </w:rPr>
        <w:t>• 매우 큰 실수 결과 | 오버플로 처리</w:t>
      </w:r>
    </w:p>
    <w:p w14:paraId="42938367" w14:textId="77777777" w:rsidR="008D18C4" w:rsidRDefault="008D18C4" w:rsidP="008D18C4">
      <w:pPr>
        <w:spacing w:after="160" w:line="324" w:lineRule="auto"/>
      </w:pPr>
      <w:r>
        <w:rPr>
          <w:rFonts w:ascii="맑은 고딕" w:eastAsia="맑은 고딕" w:hAnsi="맑은 고딕"/>
          <w:sz w:val="22"/>
        </w:rPr>
        <w:t>이유: 실수 연산 범위를 넘는 결과가 무한대로 조용히 변환되는지, 명시적인 오류가 발생하</w:t>
      </w:r>
    </w:p>
    <w:p w14:paraId="3024E222" w14:textId="77777777" w:rsidR="008D18C4" w:rsidRDefault="008D18C4" w:rsidP="008D18C4">
      <w:pPr>
        <w:spacing w:after="160" w:line="324" w:lineRule="auto"/>
      </w:pPr>
      <w:r>
        <w:rPr>
          <w:rFonts w:ascii="맑은 고딕" w:eastAsia="맑은 고딕" w:hAnsi="맑은 고딕"/>
          <w:sz w:val="22"/>
        </w:rPr>
        <w:lastRenderedPageBreak/>
        <w:t>는지 계약을 고정할 필요가 있습니다.</w:t>
      </w:r>
    </w:p>
    <w:p w14:paraId="1203F26B" w14:textId="77777777" w:rsidR="008D18C4" w:rsidRDefault="008D18C4" w:rsidP="008D18C4">
      <w:pPr>
        <w:spacing w:after="160" w:line="324" w:lineRule="auto"/>
      </w:pPr>
      <w:r>
        <w:rPr>
          <w:rFonts w:ascii="맑은 고딕" w:eastAsia="맑은 고딕" w:hAnsi="맑은 고딕"/>
          <w:sz w:val="22"/>
        </w:rPr>
        <w:t>def test_float_overflow_raises_error(self) -&gt; None:</w:t>
      </w:r>
    </w:p>
    <w:p w14:paraId="3C77B1F6" w14:textId="77777777" w:rsidR="008D18C4" w:rsidRDefault="008D18C4" w:rsidP="008D18C4">
      <w:pPr>
        <w:spacing w:after="160" w:line="324" w:lineRule="auto"/>
      </w:pPr>
      <w:r>
        <w:rPr>
          <w:rFonts w:ascii="맑은 고딕" w:eastAsia="맑은 고딕" w:hAnsi="맑은 고딕"/>
          <w:sz w:val="22"/>
        </w:rPr>
        <w:t>with self.assertRaises(OverflowError):</w:t>
      </w:r>
    </w:p>
    <w:p w14:paraId="56F301F5" w14:textId="77777777" w:rsidR="008D18C4" w:rsidRDefault="008D18C4" w:rsidP="008D18C4">
      <w:pPr>
        <w:spacing w:after="160" w:line="324" w:lineRule="auto"/>
      </w:pPr>
      <w:r>
        <w:rPr>
          <w:rFonts w:ascii="맑은 고딕" w:eastAsia="맑은 고딕" w:hAnsi="맑은 고딕"/>
          <w:sz w:val="22"/>
        </w:rPr>
        <w:t>power(1e308, 2)</w:t>
      </w:r>
    </w:p>
    <w:p w14:paraId="439EFACE" w14:textId="77777777" w:rsidR="008D18C4" w:rsidRDefault="008D18C4" w:rsidP="008D18C4">
      <w:pPr>
        <w:pStyle w:val="40"/>
      </w:pPr>
      <w:r>
        <w:rPr>
          <w:b/>
          <w:sz w:val="24"/>
        </w:rPr>
        <w:t>2.5 [GREEN] 4단계 — 최소 코드로 테스트 통과</w:t>
      </w: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35B2D3E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450892C4"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R = Respond (GREEN)</w:t>
            </w:r>
          </w:p>
          <w:p w14:paraId="74F3528D" w14:textId="77777777" w:rsidR="008D18C4" w:rsidRDefault="008D18C4" w:rsidP="00B2233D">
            <w:r>
              <w:rPr>
                <w:rFonts w:ascii="맑은 고딕" w:eastAsia="맑은 고딕" w:hAnsi="맑은 고딕"/>
                <w:color w:val="161616"/>
                <w:sz w:val="18"/>
              </w:rPr>
              <w:t>GREEN</w:t>
            </w:r>
            <w:r>
              <w:rPr>
                <w:rFonts w:ascii="맑은 고딕" w:eastAsia="맑은 고딕" w:hAnsi="맑은 고딕"/>
                <w:color w:val="161616"/>
                <w:sz w:val="18"/>
              </w:rPr>
              <w:br/>
              <w:t>4단계 (GREEN) — 최소한의 코드로 테스트 통과</w:t>
            </w:r>
            <w:r>
              <w:rPr>
                <w:rFonts w:ascii="맑은 고딕" w:eastAsia="맑은 고딕" w:hAnsi="맑은 고딕"/>
                <w:color w:val="161616"/>
                <w:sz w:val="18"/>
              </w:rPr>
              <w:br/>
              <w:t>목적: 확장성을 고민하지 않고, 방금 만든 테스트를 Pass 시키는 가장 단순한 코드를 구현한다.</w:t>
            </w:r>
          </w:p>
        </w:tc>
      </w:tr>
    </w:tbl>
    <w:p w14:paraId="2877EEF4"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243840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C16DCA9"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41C06F4" w14:textId="77777777" w:rsidR="008D18C4" w:rsidRDefault="008D18C4" w:rsidP="00B2233D">
            <w:r>
              <w:rPr>
                <w:rFonts w:ascii="Consolas" w:eastAsia="맑은 고딕" w:hAnsi="Consolas"/>
                <w:color w:val="FFFFFF"/>
                <w:sz w:val="18"/>
              </w:rPr>
              <w:t>[</w:t>
            </w:r>
            <w:r>
              <w:rPr>
                <w:rFonts w:ascii="Consolas" w:eastAsia="맑은 고딕" w:hAnsi="Consolas"/>
                <w:color w:val="FFFFFF"/>
                <w:sz w:val="18"/>
              </w:rPr>
              <w:t>역할</w:t>
            </w:r>
            <w:r>
              <w:rPr>
                <w:rFonts w:ascii="Consolas" w:eastAsia="맑은 고딕" w:hAnsi="Consolas"/>
                <w:color w:val="FFFFFF"/>
                <w:sz w:val="18"/>
              </w:rPr>
              <w:t>/</w:t>
            </w:r>
            <w:r>
              <w:rPr>
                <w:rFonts w:ascii="Consolas" w:eastAsia="맑은 고딕" w:hAnsi="Consolas"/>
                <w:color w:val="FFFFFF"/>
                <w:sz w:val="18"/>
              </w:rPr>
              <w:t>관점</w:t>
            </w:r>
            <w:r>
              <w:rPr>
                <w:rFonts w:ascii="Consolas" w:eastAsia="맑은 고딕" w:hAnsi="Consolas"/>
                <w:color w:val="FFFFFF"/>
                <w:sz w:val="18"/>
              </w:rPr>
              <w:t xml:space="preserve">] </w:t>
            </w:r>
            <w:r>
              <w:rPr>
                <w:rFonts w:ascii="Consolas" w:eastAsia="맑은 고딕" w:hAnsi="Consolas"/>
                <w:color w:val="FFFFFF"/>
                <w:sz w:val="18"/>
              </w:rPr>
              <w:t>명료하고</w:t>
            </w:r>
            <w:r>
              <w:rPr>
                <w:rFonts w:ascii="Consolas" w:eastAsia="맑은 고딕" w:hAnsi="Consolas"/>
                <w:color w:val="FFFFFF"/>
                <w:sz w:val="18"/>
              </w:rPr>
              <w:t xml:space="preserve"> </w:t>
            </w:r>
            <w:r>
              <w:rPr>
                <w:rFonts w:ascii="Consolas" w:eastAsia="맑은 고딕" w:hAnsi="Consolas"/>
                <w:color w:val="FFFFFF"/>
                <w:sz w:val="18"/>
              </w:rPr>
              <w:t>직관적인</w:t>
            </w:r>
            <w:r>
              <w:rPr>
                <w:rFonts w:ascii="Consolas" w:eastAsia="맑은 고딕" w:hAnsi="Consolas"/>
                <w:color w:val="FFFFFF"/>
                <w:sz w:val="18"/>
              </w:rPr>
              <w:t xml:space="preserve"> </w:t>
            </w:r>
            <w:r>
              <w:rPr>
                <w:rFonts w:ascii="Consolas" w:eastAsia="맑은 고딕" w:hAnsi="Consolas"/>
                <w:color w:val="FFFFFF"/>
                <w:sz w:val="18"/>
              </w:rPr>
              <w:t>코드를</w:t>
            </w:r>
            <w:r>
              <w:rPr>
                <w:rFonts w:ascii="Consolas" w:eastAsia="맑은 고딕" w:hAnsi="Consolas"/>
                <w:color w:val="FFFFFF"/>
                <w:sz w:val="18"/>
              </w:rPr>
              <w:t xml:space="preserve"> </w:t>
            </w:r>
            <w:r>
              <w:rPr>
                <w:rFonts w:ascii="Consolas" w:eastAsia="맑은 고딕" w:hAnsi="Consolas"/>
                <w:color w:val="FFFFFF"/>
                <w:sz w:val="18"/>
              </w:rPr>
              <w:t>작성하는</w:t>
            </w:r>
            <w:r>
              <w:rPr>
                <w:rFonts w:ascii="Consolas" w:eastAsia="맑은 고딕" w:hAnsi="Consolas"/>
                <w:color w:val="FFFFFF"/>
                <w:sz w:val="18"/>
              </w:rPr>
              <w:t xml:space="preserve"> </w:t>
            </w:r>
            <w:r>
              <w:rPr>
                <w:rFonts w:ascii="Consolas" w:eastAsia="맑은 고딕" w:hAnsi="Consolas"/>
                <w:color w:val="FFFFFF"/>
                <w:sz w:val="18"/>
              </w:rPr>
              <w:t>소프트웨어</w:t>
            </w:r>
            <w:r>
              <w:rPr>
                <w:rFonts w:ascii="Consolas" w:eastAsia="맑은 고딕" w:hAnsi="Consolas"/>
                <w:color w:val="FFFFFF"/>
                <w:sz w:val="18"/>
              </w:rPr>
              <w:t xml:space="preserve"> </w:t>
            </w:r>
            <w:r>
              <w:rPr>
                <w:rFonts w:ascii="Consolas" w:eastAsia="맑은 고딕" w:hAnsi="Consolas"/>
                <w:color w:val="FFFFFF"/>
                <w:sz w:val="18"/>
              </w:rPr>
              <w:t>엔지니어</w:t>
            </w:r>
            <w:r>
              <w:rPr>
                <w:rFonts w:ascii="Consolas" w:eastAsia="맑은 고딕" w:hAnsi="Consolas"/>
                <w:color w:val="FFFFFF"/>
                <w:sz w:val="18"/>
              </w:rPr>
              <w:br/>
              <w:t>[</w:t>
            </w:r>
            <w:r>
              <w:rPr>
                <w:rFonts w:ascii="Consolas" w:eastAsia="맑은 고딕" w:hAnsi="Consolas"/>
                <w:color w:val="FFFFFF"/>
                <w:sz w:val="18"/>
              </w:rPr>
              <w:t>맥락</w:t>
            </w:r>
            <w:r>
              <w:rPr>
                <w:rFonts w:ascii="Consolas" w:eastAsia="맑은 고딕" w:hAnsi="Consolas"/>
                <w:color w:val="FFFFFF"/>
                <w:sz w:val="18"/>
              </w:rPr>
              <w:t xml:space="preserve">] @tests/test_math_utils.py </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통과시켜야</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 xml:space="preserve">. </w:t>
            </w:r>
            <w:r>
              <w:rPr>
                <w:rFonts w:ascii="Consolas" w:eastAsia="맑은 고딕" w:hAnsi="Consolas"/>
                <w:color w:val="FFFFFF"/>
                <w:sz w:val="18"/>
              </w:rPr>
              <w:t>타겟</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@src/utils/math_utils.py </w:t>
            </w:r>
            <w:r>
              <w:rPr>
                <w:rFonts w:ascii="Consolas" w:eastAsia="맑은 고딕" w:hAnsi="Consolas"/>
                <w:color w:val="FFFFFF"/>
                <w:sz w:val="18"/>
              </w:rPr>
              <w:t>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작업</w:t>
            </w:r>
            <w:r>
              <w:rPr>
                <w:rFonts w:ascii="Consolas" w:eastAsia="맑은 고딕" w:hAnsi="Consolas"/>
                <w:color w:val="FFFFFF"/>
                <w:sz w:val="18"/>
              </w:rPr>
              <w:t xml:space="preserve">] </w:t>
            </w:r>
            <w:r>
              <w:rPr>
                <w:rFonts w:ascii="Consolas" w:eastAsia="맑은 고딕" w:hAnsi="Consolas"/>
                <w:color w:val="FFFFFF"/>
                <w:sz w:val="18"/>
              </w:rPr>
              <w:t>모든</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통과하는</w:t>
            </w:r>
            <w:r>
              <w:rPr>
                <w:rFonts w:ascii="Consolas" w:eastAsia="맑은 고딕" w:hAnsi="Consolas"/>
                <w:color w:val="FFFFFF"/>
                <w:sz w:val="18"/>
              </w:rPr>
              <w:t xml:space="preserve"> power(a, b) </w:t>
            </w:r>
            <w:r>
              <w:rPr>
                <w:rFonts w:ascii="Consolas" w:eastAsia="맑은 고딕" w:hAnsi="Consolas"/>
                <w:color w:val="FFFFFF"/>
                <w:sz w:val="18"/>
              </w:rPr>
              <w:t>구현을</w:t>
            </w:r>
            <w:r>
              <w:rPr>
                <w:rFonts w:ascii="Consolas" w:eastAsia="맑은 고딕" w:hAnsi="Consolas"/>
                <w:color w:val="FFFFFF"/>
                <w:sz w:val="18"/>
              </w:rPr>
              <w:t xml:space="preserve"> </w:t>
            </w:r>
            <w:r>
              <w:rPr>
                <w:rFonts w:ascii="Consolas" w:eastAsia="맑은 고딕" w:hAnsi="Consolas"/>
                <w:color w:val="FFFFFF"/>
                <w:sz w:val="18"/>
              </w:rPr>
              <w:t>작성해줘</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제약</w:t>
            </w:r>
            <w:r>
              <w:rPr>
                <w:rFonts w:ascii="Consolas" w:eastAsia="맑은 고딕" w:hAnsi="Consolas"/>
                <w:color w:val="FFFFFF"/>
                <w:sz w:val="18"/>
              </w:rPr>
              <w:t xml:space="preserve">] </w:t>
            </w:r>
            <w:r>
              <w:rPr>
                <w:rFonts w:ascii="Consolas" w:eastAsia="맑은 고딕" w:hAnsi="Consolas"/>
                <w:color w:val="FFFFFF"/>
                <w:sz w:val="18"/>
              </w:rPr>
              <w:t>과도한</w:t>
            </w:r>
            <w:r>
              <w:rPr>
                <w:rFonts w:ascii="Consolas" w:eastAsia="맑은 고딕" w:hAnsi="Consolas"/>
                <w:color w:val="FFFFFF"/>
                <w:sz w:val="18"/>
              </w:rPr>
              <w:t xml:space="preserve"> </w:t>
            </w:r>
            <w:r>
              <w:rPr>
                <w:rFonts w:ascii="Consolas" w:eastAsia="맑은 고딕" w:hAnsi="Consolas"/>
                <w:color w:val="FFFFFF"/>
                <w:sz w:val="18"/>
              </w:rPr>
              <w:t>복잡성은</w:t>
            </w:r>
            <w:r>
              <w:rPr>
                <w:rFonts w:ascii="Consolas" w:eastAsia="맑은 고딕" w:hAnsi="Consolas"/>
                <w:color w:val="FFFFFF"/>
                <w:sz w:val="18"/>
              </w:rPr>
              <w:t xml:space="preserve"> </w:t>
            </w:r>
            <w:r>
              <w:rPr>
                <w:rFonts w:ascii="Consolas" w:eastAsia="맑은 고딕" w:hAnsi="Consolas"/>
                <w:color w:val="FFFFFF"/>
                <w:sz w:val="18"/>
              </w:rPr>
              <w:t>지양하되</w:t>
            </w:r>
            <w:r>
              <w:rPr>
                <w:rFonts w:ascii="Consolas" w:eastAsia="맑은 고딕" w:hAnsi="Consolas"/>
                <w:color w:val="FFFFFF"/>
                <w:sz w:val="18"/>
              </w:rPr>
              <w:t xml:space="preserve">, </w:t>
            </w:r>
            <w:r>
              <w:rPr>
                <w:rFonts w:ascii="Consolas" w:eastAsia="맑은 고딕" w:hAnsi="Consolas"/>
                <w:color w:val="FFFFFF"/>
                <w:sz w:val="18"/>
              </w:rPr>
              <w:t>앞</w:t>
            </w:r>
            <w:r>
              <w:rPr>
                <w:rFonts w:ascii="Consolas" w:eastAsia="맑은 고딕" w:hAnsi="Consolas"/>
                <w:color w:val="FFFFFF"/>
                <w:sz w:val="18"/>
              </w:rPr>
              <w:t xml:space="preserve"> </w:t>
            </w:r>
            <w:r>
              <w:rPr>
                <w:rFonts w:ascii="Consolas" w:eastAsia="맑은 고딕" w:hAnsi="Consolas"/>
                <w:color w:val="FFFFFF"/>
                <w:sz w:val="18"/>
              </w:rPr>
              <w:t>단계의</w:t>
            </w:r>
            <w:r>
              <w:rPr>
                <w:rFonts w:ascii="Consolas" w:eastAsia="맑은 고딕" w:hAnsi="Consolas"/>
                <w:color w:val="FFFFFF"/>
                <w:sz w:val="18"/>
              </w:rPr>
              <w:t xml:space="preserve"> </w:t>
            </w:r>
            <w:r>
              <w:rPr>
                <w:rFonts w:ascii="Consolas" w:eastAsia="맑은 고딕" w:hAnsi="Consolas"/>
                <w:color w:val="FFFFFF"/>
                <w:sz w:val="18"/>
              </w:rPr>
              <w:t>예외</w:t>
            </w:r>
            <w:r>
              <w:rPr>
                <w:rFonts w:ascii="Consolas" w:eastAsia="맑은 고딕" w:hAnsi="Consolas"/>
                <w:color w:val="FFFFFF"/>
                <w:sz w:val="18"/>
              </w:rPr>
              <w:t xml:space="preserve"> </w:t>
            </w:r>
            <w:r>
              <w:rPr>
                <w:rFonts w:ascii="Consolas" w:eastAsia="맑은 고딕" w:hAnsi="Consolas"/>
                <w:color w:val="FFFFFF"/>
                <w:sz w:val="18"/>
              </w:rPr>
              <w:t>처리</w:t>
            </w:r>
            <w:r>
              <w:rPr>
                <w:rFonts w:ascii="Consolas" w:eastAsia="맑은 고딕" w:hAnsi="Consolas"/>
                <w:color w:val="FFFFFF"/>
                <w:sz w:val="18"/>
              </w:rPr>
              <w:t xml:space="preserve"> </w:t>
            </w:r>
            <w:r>
              <w:rPr>
                <w:rFonts w:ascii="Consolas" w:eastAsia="맑은 고딕" w:hAnsi="Consolas"/>
                <w:color w:val="FFFFFF"/>
                <w:sz w:val="18"/>
              </w:rPr>
              <w:t>조건을</w:t>
            </w:r>
            <w:r>
              <w:rPr>
                <w:rFonts w:ascii="Consolas" w:eastAsia="맑은 고딕" w:hAnsi="Consolas"/>
                <w:color w:val="FFFFFF"/>
                <w:sz w:val="18"/>
              </w:rPr>
              <w:t xml:space="preserve"> </w:t>
            </w:r>
            <w:r>
              <w:rPr>
                <w:rFonts w:ascii="Consolas" w:eastAsia="맑은 고딕" w:hAnsi="Consolas"/>
                <w:color w:val="FFFFFF"/>
                <w:sz w:val="18"/>
              </w:rPr>
              <w:t>모두</w:t>
            </w:r>
            <w:r>
              <w:rPr>
                <w:rFonts w:ascii="Consolas" w:eastAsia="맑은 고딕" w:hAnsi="Consolas"/>
                <w:color w:val="FFFFFF"/>
                <w:sz w:val="18"/>
              </w:rPr>
              <w:t xml:space="preserve"> </w:t>
            </w:r>
            <w:r>
              <w:rPr>
                <w:rFonts w:ascii="Consolas" w:eastAsia="맑은 고딕" w:hAnsi="Consolas"/>
                <w:color w:val="FFFFFF"/>
                <w:sz w:val="18"/>
              </w:rPr>
              <w:t>만족하게</w:t>
            </w:r>
            <w:r>
              <w:rPr>
                <w:rFonts w:ascii="Consolas" w:eastAsia="맑은 고딕" w:hAnsi="Consolas"/>
                <w:color w:val="FFFFFF"/>
                <w:sz w:val="18"/>
              </w:rPr>
              <w:t xml:space="preserve"> </w:t>
            </w:r>
            <w:r>
              <w:rPr>
                <w:rFonts w:ascii="Consolas" w:eastAsia="맑은 고딕" w:hAnsi="Consolas"/>
                <w:color w:val="FFFFFF"/>
                <w:sz w:val="18"/>
              </w:rPr>
              <w:t>명확히</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출력</w:t>
            </w:r>
            <w:r>
              <w:rPr>
                <w:rFonts w:ascii="Consolas" w:eastAsia="맑은 고딕" w:hAnsi="Consolas"/>
                <w:color w:val="FFFFFF"/>
                <w:sz w:val="18"/>
              </w:rPr>
              <w:t xml:space="preserve"> </w:t>
            </w:r>
            <w:r>
              <w:rPr>
                <w:rFonts w:ascii="Consolas" w:eastAsia="맑은 고딕" w:hAnsi="Consolas"/>
                <w:color w:val="FFFFFF"/>
                <w:sz w:val="18"/>
              </w:rPr>
              <w:t>형식</w:t>
            </w:r>
            <w:r>
              <w:rPr>
                <w:rFonts w:ascii="Consolas" w:eastAsia="맑은 고딕" w:hAnsi="Consolas"/>
                <w:color w:val="FFFFFF"/>
                <w:sz w:val="18"/>
              </w:rPr>
              <w:t xml:space="preserve">] @src/utils/math_utils.py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추가할</w:t>
            </w:r>
            <w:r>
              <w:rPr>
                <w:rFonts w:ascii="Consolas" w:eastAsia="맑은 고딕" w:hAnsi="Consolas"/>
                <w:color w:val="FFFFFF"/>
                <w:sz w:val="18"/>
              </w:rPr>
              <w:t xml:space="preserve"> </w:t>
            </w:r>
            <w:r>
              <w:rPr>
                <w:rFonts w:ascii="Consolas" w:eastAsia="맑은 고딕" w:hAnsi="Consolas"/>
                <w:color w:val="FFFFFF"/>
                <w:sz w:val="18"/>
              </w:rPr>
              <w:t>소스</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블록</w:t>
            </w:r>
          </w:p>
        </w:tc>
      </w:tr>
    </w:tbl>
    <w:p w14:paraId="632CBBA9" w14:textId="77777777" w:rsidR="008D18C4" w:rsidRDefault="008D18C4" w:rsidP="008D18C4">
      <w:pPr>
        <w:spacing w:after="160"/>
      </w:pPr>
    </w:p>
    <w:p w14:paraId="4628284C" w14:textId="77777777" w:rsidR="008D18C4" w:rsidRDefault="008D18C4" w:rsidP="008D18C4">
      <w:pPr>
        <w:spacing w:after="80"/>
        <w:jc w:val="center"/>
      </w:pPr>
      <w:r>
        <w:rPr>
          <w:noProof/>
        </w:rPr>
        <w:drawing>
          <wp:inline distT="0" distB="0" distL="0" distR="0" wp14:anchorId="16571366" wp14:editId="258FFECE">
            <wp:extent cx="5577840" cy="24324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5577840" cy="2432442"/>
                    </a:xfrm>
                    <a:prstGeom prst="rect">
                      <a:avLst/>
                    </a:prstGeom>
                  </pic:spPr>
                </pic:pic>
              </a:graphicData>
            </a:graphic>
          </wp:inline>
        </w:drawing>
      </w:r>
    </w:p>
    <w:p w14:paraId="0D9EC6A7" w14:textId="77777777" w:rsidR="008D18C4" w:rsidRDefault="008D18C4" w:rsidP="008D18C4">
      <w:pPr>
        <w:spacing w:line="324" w:lineRule="auto"/>
        <w:jc w:val="center"/>
      </w:pPr>
      <w:r>
        <w:rPr>
          <w:rFonts w:ascii="맑은 고딕" w:eastAsia="맑은 고딕" w:hAnsi="맑은 고딕"/>
          <w:color w:val="6F6F6F"/>
          <w:sz w:val="18"/>
        </w:rPr>
        <w:t>실습 그림</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7B16F21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F379C6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377196B" w14:textId="77777777" w:rsidR="008D18C4" w:rsidRDefault="008D18C4" w:rsidP="00B2233D">
            <w:r>
              <w:rPr>
                <w:rFonts w:ascii="Consolas" w:eastAsia="맑은 고딕" w:hAnsi="Consolas"/>
                <w:color w:val="FFFFFF"/>
                <w:sz w:val="18"/>
              </w:rPr>
              <w:t>&gt; !pytest tests/test_math_utils.py -v</w:t>
            </w:r>
          </w:p>
        </w:tc>
      </w:tr>
    </w:tbl>
    <w:p w14:paraId="3A523C7D"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3AA615A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7FE7630B" w14:textId="77777777" w:rsidR="008D18C4" w:rsidRDefault="008D18C4" w:rsidP="00B2233D">
            <w:pPr>
              <w:spacing w:after="80"/>
            </w:pPr>
            <w:r>
              <w:rPr>
                <w:rFonts w:ascii="맑은 고딕" w:eastAsia="맑은 고딕" w:hAnsi="맑은 고딕"/>
                <w:b/>
                <w:color w:val="6F6F6F"/>
                <w:sz w:val="18"/>
              </w:rPr>
              <w:t>NOTE</w:t>
            </w:r>
          </w:p>
          <w:p w14:paraId="6ACFA2D1" w14:textId="77777777" w:rsidR="008D18C4" w:rsidRDefault="008D18C4" w:rsidP="00B2233D">
            <w:r>
              <w:rPr>
                <w:rFonts w:ascii="맑은 고딕" w:eastAsia="맑은 고딕" w:hAnsi="맑은 고딕"/>
                <w:color w:val="161616"/>
                <w:sz w:val="18"/>
              </w:rPr>
              <w:lastRenderedPageBreak/>
              <w:t>tests/test_math_utils.py::test_power_positive PASSED</w:t>
            </w:r>
            <w:r>
              <w:rPr>
                <w:rFonts w:ascii="맑은 고딕" w:eastAsia="맑은 고딕" w:hAnsi="맑은 고딕"/>
                <w:color w:val="161616"/>
                <w:sz w:val="18"/>
              </w:rPr>
              <w:br/>
              <w:t>===== 5 passed in 0.04s =====</w:t>
            </w:r>
          </w:p>
        </w:tc>
      </w:tr>
    </w:tbl>
    <w:p w14:paraId="10996689" w14:textId="77777777" w:rsidR="008D18C4" w:rsidRDefault="008D18C4" w:rsidP="008D18C4">
      <w:pPr>
        <w:spacing w:after="160"/>
      </w:pPr>
    </w:p>
    <w:p w14:paraId="67FF5874" w14:textId="77777777" w:rsidR="008D18C4" w:rsidRDefault="008D18C4" w:rsidP="008D18C4">
      <w:pPr>
        <w:pStyle w:val="40"/>
      </w:pPr>
      <w:r>
        <w:rPr>
          <w:b/>
          <w:sz w:val="24"/>
        </w:rPr>
        <w:t>2.6 [GOLDEN MASTER] 5단계 — 회귀 방지 스냅샷</w:t>
      </w:r>
    </w:p>
    <w:tbl>
      <w:tblPr>
        <w:tblW w:w="0" w:type="auto"/>
        <w:jc w:val="center"/>
        <w:tblBorders>
          <w:top w:val="single" w:sz="2" w:space="0" w:color="EAF3F6"/>
          <w:left w:val="single" w:sz="36" w:space="0" w:color="1C7293"/>
          <w:bottom w:val="single" w:sz="2" w:space="0" w:color="EAF3F6"/>
          <w:right w:val="single" w:sz="2" w:space="0" w:color="EAF3F6"/>
        </w:tblBorders>
        <w:tblLook w:val="04A0" w:firstRow="1" w:lastRow="0" w:firstColumn="1" w:lastColumn="0" w:noHBand="0" w:noVBand="1"/>
      </w:tblPr>
      <w:tblGrid>
        <w:gridCol w:w="9360"/>
      </w:tblGrid>
      <w:tr w:rsidR="008D18C4" w14:paraId="3FD37AF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3F6"/>
            <w:tcMar>
              <w:left w:w="180" w:type="dxa"/>
            </w:tcMar>
          </w:tcPr>
          <w:p w14:paraId="49F14D4E" w14:textId="77777777" w:rsidR="008D18C4" w:rsidRDefault="008D18C4" w:rsidP="00B2233D">
            <w:pPr>
              <w:spacing w:after="80"/>
            </w:pPr>
            <w:r>
              <w:rPr>
                <w:rFonts w:ascii="Segoe UI Symbol" w:eastAsia="Cambria" w:hAnsi="Segoe UI Symbol" w:cs="Segoe UI Symbol"/>
                <w:b/>
                <w:bCs/>
                <w:color w:val="1C7293"/>
                <w:sz w:val="19"/>
                <w:szCs w:val="19"/>
              </w:rPr>
              <w:t xml:space="preserve">💡 </w:t>
            </w:r>
            <w:r>
              <w:rPr>
                <w:rFonts w:ascii="맑은 고딕" w:eastAsia="맑은 고딕" w:hAnsi="맑은 고딕" w:cs="맑은 고딕" w:hint="eastAsia"/>
                <w:b/>
                <w:bCs/>
                <w:color w:val="1C7293"/>
                <w:sz w:val="19"/>
                <w:szCs w:val="19"/>
              </w:rPr>
              <w:t>알아 두기</w:t>
            </w:r>
          </w:p>
          <w:p w14:paraId="492F8A25" w14:textId="77777777" w:rsidR="008D18C4" w:rsidRDefault="008D18C4" w:rsidP="00B2233D">
            <w:r>
              <w:rPr>
                <w:rFonts w:ascii="맑은 고딕" w:eastAsia="맑은 고딕" w:hAnsi="맑은 고딕"/>
                <w:color w:val="161616"/>
                <w:sz w:val="18"/>
              </w:rPr>
              <w:t>5단계 (GOLDEN MASTER) — 골든 마스터 생성 및 회귀 방지</w:t>
            </w:r>
            <w:r>
              <w:rPr>
                <w:rFonts w:ascii="맑은 고딕" w:eastAsia="맑은 고딕" w:hAnsi="맑은 고딕"/>
                <w:color w:val="161616"/>
                <w:sz w:val="18"/>
              </w:rPr>
              <w:br/>
              <w:t>목적: 완성된 함수가 이후 크게 바뀌어도 대량 연산 결과의 신뢰성을 보장하도록 스냅샷 테스트를 구축한다.</w:t>
            </w:r>
          </w:p>
        </w:tc>
      </w:tr>
    </w:tbl>
    <w:p w14:paraId="2F223C0A"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6569BFF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F661656"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A73BEC1" w14:textId="77777777" w:rsidR="008D18C4" w:rsidRDefault="008D18C4" w:rsidP="00B2233D">
            <w:r>
              <w:rPr>
                <w:rFonts w:ascii="Consolas" w:eastAsia="맑은 고딕" w:hAnsi="Consolas"/>
                <w:color w:val="FFFFFF"/>
                <w:sz w:val="18"/>
              </w:rPr>
              <w:t>[</w:t>
            </w:r>
            <w:r>
              <w:rPr>
                <w:rFonts w:ascii="Consolas" w:eastAsia="맑은 고딕" w:hAnsi="Consolas"/>
                <w:color w:val="FFFFFF"/>
                <w:sz w:val="18"/>
              </w:rPr>
              <w:t>역할</w:t>
            </w:r>
            <w:r>
              <w:rPr>
                <w:rFonts w:ascii="Consolas" w:eastAsia="맑은 고딕" w:hAnsi="Consolas"/>
                <w:color w:val="FFFFFF"/>
                <w:sz w:val="18"/>
              </w:rPr>
              <w:t>/</w:t>
            </w:r>
            <w:r>
              <w:rPr>
                <w:rFonts w:ascii="Consolas" w:eastAsia="맑은 고딕" w:hAnsi="Consolas"/>
                <w:color w:val="FFFFFF"/>
                <w:sz w:val="18"/>
              </w:rPr>
              <w:t>관점</w:t>
            </w:r>
            <w:r>
              <w:rPr>
                <w:rFonts w:ascii="Consolas" w:eastAsia="맑은 고딕" w:hAnsi="Consolas"/>
                <w:color w:val="FFFFFF"/>
                <w:sz w:val="18"/>
              </w:rPr>
              <w:t xml:space="preserve">] </w:t>
            </w:r>
            <w:r>
              <w:rPr>
                <w:rFonts w:ascii="Consolas" w:eastAsia="맑은 고딕" w:hAnsi="Consolas"/>
                <w:color w:val="FFFFFF"/>
                <w:sz w:val="18"/>
              </w:rPr>
              <w:t>대규모</w:t>
            </w:r>
            <w:r>
              <w:rPr>
                <w:rFonts w:ascii="Consolas" w:eastAsia="맑은 고딕" w:hAnsi="Consolas"/>
                <w:color w:val="FFFFFF"/>
                <w:sz w:val="18"/>
              </w:rPr>
              <w:t xml:space="preserve"> </w:t>
            </w:r>
            <w:r>
              <w:rPr>
                <w:rFonts w:ascii="Consolas" w:eastAsia="맑은 고딕" w:hAnsi="Consolas"/>
                <w:color w:val="FFFFFF"/>
                <w:sz w:val="18"/>
              </w:rPr>
              <w:t>시스템</w:t>
            </w:r>
            <w:r>
              <w:rPr>
                <w:rFonts w:ascii="Consolas" w:eastAsia="맑은 고딕" w:hAnsi="Consolas"/>
                <w:color w:val="FFFFFF"/>
                <w:sz w:val="18"/>
              </w:rPr>
              <w:t xml:space="preserve"> </w:t>
            </w:r>
            <w:r>
              <w:rPr>
                <w:rFonts w:ascii="Consolas" w:eastAsia="맑은 고딕" w:hAnsi="Consolas"/>
                <w:color w:val="FFFFFF"/>
                <w:sz w:val="18"/>
              </w:rPr>
              <w:t>이관</w:t>
            </w:r>
            <w:r>
              <w:rPr>
                <w:rFonts w:ascii="Consolas" w:eastAsia="맑은 고딕" w:hAnsi="Consolas"/>
                <w:color w:val="FFFFFF"/>
                <w:sz w:val="18"/>
              </w:rPr>
              <w:t xml:space="preserve"> </w:t>
            </w:r>
            <w:r>
              <w:rPr>
                <w:rFonts w:ascii="Consolas" w:eastAsia="맑은 고딕" w:hAnsi="Consolas"/>
                <w:color w:val="FFFFFF"/>
                <w:sz w:val="18"/>
              </w:rPr>
              <w:t>및</w:t>
            </w:r>
            <w:r>
              <w:rPr>
                <w:rFonts w:ascii="Consolas" w:eastAsia="맑은 고딕" w:hAnsi="Consolas"/>
                <w:color w:val="FFFFFF"/>
                <w:sz w:val="18"/>
              </w:rPr>
              <w:t xml:space="preserve"> </w:t>
            </w:r>
            <w:r>
              <w:rPr>
                <w:rFonts w:ascii="Consolas" w:eastAsia="맑은 고딕" w:hAnsi="Consolas"/>
                <w:color w:val="FFFFFF"/>
                <w:sz w:val="18"/>
              </w:rPr>
              <w:t>회귀</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전문가</w:t>
            </w:r>
            <w:r>
              <w:rPr>
                <w:rFonts w:ascii="Consolas" w:eastAsia="맑은 고딕" w:hAnsi="Consolas"/>
                <w:color w:val="FFFFFF"/>
                <w:sz w:val="18"/>
              </w:rPr>
              <w:br/>
              <w:t>[</w:t>
            </w:r>
            <w:r>
              <w:rPr>
                <w:rFonts w:ascii="Consolas" w:eastAsia="맑은 고딕" w:hAnsi="Consolas"/>
                <w:color w:val="FFFFFF"/>
                <w:sz w:val="18"/>
              </w:rPr>
              <w:t>맥락</w:t>
            </w:r>
            <w:r>
              <w:rPr>
                <w:rFonts w:ascii="Consolas" w:eastAsia="맑은 고딕" w:hAnsi="Consolas"/>
                <w:color w:val="FFFFFF"/>
                <w:sz w:val="18"/>
              </w:rPr>
              <w:t xml:space="preserve">] </w:t>
            </w:r>
            <w:r>
              <w:rPr>
                <w:rFonts w:ascii="Consolas" w:eastAsia="맑은 고딕" w:hAnsi="Consolas"/>
                <w:color w:val="FFFFFF"/>
                <w:sz w:val="18"/>
              </w:rPr>
              <w:t>동작이</w:t>
            </w:r>
            <w:r>
              <w:rPr>
                <w:rFonts w:ascii="Consolas" w:eastAsia="맑은 고딕" w:hAnsi="Consolas"/>
                <w:color w:val="FFFFFF"/>
                <w:sz w:val="18"/>
              </w:rPr>
              <w:t xml:space="preserve"> </w:t>
            </w:r>
            <w:r>
              <w:rPr>
                <w:rFonts w:ascii="Consolas" w:eastAsia="맑은 고딕" w:hAnsi="Consolas"/>
                <w:color w:val="FFFFFF"/>
                <w:sz w:val="18"/>
              </w:rPr>
              <w:t>검증된</w:t>
            </w:r>
            <w:r>
              <w:rPr>
                <w:rFonts w:ascii="Consolas" w:eastAsia="맑은 고딕" w:hAnsi="Consolas"/>
                <w:color w:val="FFFFFF"/>
                <w:sz w:val="18"/>
              </w:rPr>
              <w:t xml:space="preserve"> </w:t>
            </w:r>
            <w:r>
              <w:rPr>
                <w:rFonts w:ascii="Consolas" w:eastAsia="맑은 고딕" w:hAnsi="Consolas"/>
                <w:color w:val="FFFFFF"/>
                <w:sz w:val="18"/>
              </w:rPr>
              <w:t>최종</w:t>
            </w:r>
            <w:r>
              <w:rPr>
                <w:rFonts w:ascii="Consolas" w:eastAsia="맑은 고딕" w:hAnsi="Consolas"/>
                <w:color w:val="FFFFFF"/>
                <w:sz w:val="18"/>
              </w:rPr>
              <w:t xml:space="preserve"> </w:t>
            </w:r>
            <w:r>
              <w:rPr>
                <w:rFonts w:ascii="Consolas" w:eastAsia="맑은 고딕" w:hAnsi="Consolas"/>
                <w:color w:val="FFFFFF"/>
                <w:sz w:val="18"/>
              </w:rPr>
              <w:t>코드가</w:t>
            </w:r>
            <w:r>
              <w:rPr>
                <w:rFonts w:ascii="Consolas" w:eastAsia="맑은 고딕" w:hAnsi="Consolas"/>
                <w:color w:val="FFFFFF"/>
                <w:sz w:val="18"/>
              </w:rPr>
              <w:t xml:space="preserve"> @src/utils/math_utils.py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완성되었다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작업</w:t>
            </w:r>
            <w:r>
              <w:rPr>
                <w:rFonts w:ascii="Consolas" w:eastAsia="맑은 고딕" w:hAnsi="Consolas"/>
                <w:color w:val="FFFFFF"/>
                <w:sz w:val="18"/>
              </w:rPr>
              <w:t xml:space="preserve">] </w:t>
            </w:r>
            <w:r>
              <w:rPr>
                <w:rFonts w:ascii="Consolas" w:eastAsia="맑은 고딕" w:hAnsi="Consolas"/>
                <w:color w:val="FFFFFF"/>
                <w:sz w:val="18"/>
              </w:rPr>
              <w:t>다양한</w:t>
            </w:r>
            <w:r>
              <w:rPr>
                <w:rFonts w:ascii="Consolas" w:eastAsia="맑은 고딕" w:hAnsi="Consolas"/>
                <w:color w:val="FFFFFF"/>
                <w:sz w:val="18"/>
              </w:rPr>
              <w:t xml:space="preserve"> </w:t>
            </w:r>
            <w:r>
              <w:rPr>
                <w:rFonts w:ascii="Consolas" w:eastAsia="맑은 고딕" w:hAnsi="Consolas"/>
                <w:color w:val="FFFFFF"/>
                <w:sz w:val="18"/>
              </w:rPr>
              <w:t>입력</w:t>
            </w:r>
            <w:r>
              <w:rPr>
                <w:rFonts w:ascii="Consolas" w:eastAsia="맑은 고딕" w:hAnsi="Consolas"/>
                <w:color w:val="FFFFFF"/>
                <w:sz w:val="18"/>
              </w:rPr>
              <w:t xml:space="preserve"> </w:t>
            </w:r>
            <w:r>
              <w:rPr>
                <w:rFonts w:ascii="Consolas" w:eastAsia="맑은 고딕" w:hAnsi="Consolas"/>
                <w:color w:val="FFFFFF"/>
                <w:sz w:val="18"/>
              </w:rPr>
              <w:t>조합에</w:t>
            </w:r>
            <w:r>
              <w:rPr>
                <w:rFonts w:ascii="Consolas" w:eastAsia="맑은 고딕" w:hAnsi="Consolas"/>
                <w:color w:val="FFFFFF"/>
                <w:sz w:val="18"/>
              </w:rPr>
              <w:t xml:space="preserve"> </w:t>
            </w:r>
            <w:r>
              <w:rPr>
                <w:rFonts w:ascii="Consolas" w:eastAsia="맑은 고딕" w:hAnsi="Consolas"/>
                <w:color w:val="FFFFFF"/>
                <w:sz w:val="18"/>
              </w:rPr>
              <w:t>대한</w:t>
            </w:r>
            <w:r>
              <w:rPr>
                <w:rFonts w:ascii="Consolas" w:eastAsia="맑은 고딕" w:hAnsi="Consolas"/>
                <w:color w:val="FFFFFF"/>
                <w:sz w:val="18"/>
              </w:rPr>
              <w:t xml:space="preserve"> power </w:t>
            </w:r>
            <w:r>
              <w:rPr>
                <w:rFonts w:ascii="Consolas" w:eastAsia="맑은 고딕" w:hAnsi="Consolas"/>
                <w:color w:val="FFFFFF"/>
                <w:sz w:val="18"/>
              </w:rPr>
              <w:t>결과를</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(.json)</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캡처해</w:t>
            </w:r>
            <w:r>
              <w:rPr>
                <w:rFonts w:ascii="Consolas" w:eastAsia="맑은 고딕" w:hAnsi="Consolas"/>
                <w:color w:val="FFFFFF"/>
                <w:sz w:val="18"/>
              </w:rPr>
              <w:t xml:space="preserve"> </w:t>
            </w:r>
            <w:r>
              <w:rPr>
                <w:rFonts w:ascii="Consolas" w:eastAsia="맑은 고딕" w:hAnsi="Consolas"/>
                <w:color w:val="FFFFFF"/>
                <w:sz w:val="18"/>
              </w:rPr>
              <w:t>저장하고</w:t>
            </w:r>
            <w:r>
              <w:rPr>
                <w:rFonts w:ascii="Consolas" w:eastAsia="맑은 고딕" w:hAnsi="Consolas"/>
                <w:color w:val="FFFFFF"/>
                <w:sz w:val="18"/>
              </w:rPr>
              <w:t xml:space="preserve">, </w:t>
            </w:r>
            <w:r>
              <w:rPr>
                <w:rFonts w:ascii="Consolas" w:eastAsia="맑은 고딕" w:hAnsi="Consolas"/>
                <w:color w:val="FFFFFF"/>
                <w:sz w:val="18"/>
              </w:rPr>
              <w:t>이후</w:t>
            </w:r>
            <w:r>
              <w:rPr>
                <w:rFonts w:ascii="Consolas" w:eastAsia="맑은 고딕" w:hAnsi="Consolas"/>
                <w:color w:val="FFFFFF"/>
                <w:sz w:val="18"/>
              </w:rPr>
              <w:t xml:space="preserve"> </w:t>
            </w:r>
            <w:r>
              <w:rPr>
                <w:rFonts w:ascii="Consolas" w:eastAsia="맑은 고딕" w:hAnsi="Consolas"/>
                <w:color w:val="FFFFFF"/>
                <w:sz w:val="18"/>
              </w:rPr>
              <w:t>코드가</w:t>
            </w:r>
            <w:r>
              <w:rPr>
                <w:rFonts w:ascii="Consolas" w:eastAsia="맑은 고딕" w:hAnsi="Consolas"/>
                <w:color w:val="FFFFFF"/>
                <w:sz w:val="18"/>
              </w:rPr>
              <w:t xml:space="preserve"> </w:t>
            </w:r>
            <w:r>
              <w:rPr>
                <w:rFonts w:ascii="Consolas" w:eastAsia="맑은 고딕" w:hAnsi="Consolas"/>
                <w:color w:val="FFFFFF"/>
                <w:sz w:val="18"/>
              </w:rPr>
              <w:t>바뀔</w:t>
            </w:r>
            <w:r>
              <w:rPr>
                <w:rFonts w:ascii="Consolas" w:eastAsia="맑은 고딕" w:hAnsi="Consolas"/>
                <w:color w:val="FFFFFF"/>
                <w:sz w:val="18"/>
              </w:rPr>
              <w:t xml:space="preserve"> </w:t>
            </w:r>
            <w:r>
              <w:rPr>
                <w:rFonts w:ascii="Consolas" w:eastAsia="맑은 고딕" w:hAnsi="Consolas"/>
                <w:color w:val="FFFFFF"/>
                <w:sz w:val="18"/>
              </w:rPr>
              <w:t>때마다</w:t>
            </w:r>
            <w:r>
              <w:rPr>
                <w:rFonts w:ascii="Consolas" w:eastAsia="맑은 고딕" w:hAnsi="Consolas"/>
                <w:color w:val="FFFFFF"/>
                <w:sz w:val="18"/>
              </w:rP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황금</w:t>
            </w:r>
            <w:r>
              <w:rPr>
                <w:rFonts w:ascii="Consolas" w:eastAsia="맑은 고딕" w:hAnsi="Consolas"/>
                <w:color w:val="FFFFFF"/>
                <w:sz w:val="18"/>
              </w:rPr>
              <w:t xml:space="preserve"> </w:t>
            </w:r>
            <w:r>
              <w:rPr>
                <w:rFonts w:ascii="Consolas" w:eastAsia="맑은 고딕" w:hAnsi="Consolas"/>
                <w:color w:val="FFFFFF"/>
                <w:sz w:val="18"/>
              </w:rPr>
              <w:t>기준값</w:t>
            </w:r>
            <w:r>
              <w:rPr>
                <w:rFonts w:ascii="Consolas" w:eastAsia="맑은 고딕" w:hAnsi="Consolas"/>
                <w:color w:val="FFFFFF"/>
                <w:sz w:val="18"/>
              </w:rPr>
              <w:t>'</w:t>
            </w:r>
            <w:r>
              <w:rPr>
                <w:rFonts w:ascii="Consolas" w:eastAsia="맑은 고딕" w:hAnsi="Consolas"/>
                <w:color w:val="FFFFFF"/>
                <w:sz w:val="18"/>
              </w:rPr>
              <w:t>과</w:t>
            </w:r>
            <w:r>
              <w:rPr>
                <w:rFonts w:ascii="Consolas" w:eastAsia="맑은 고딕" w:hAnsi="Consolas"/>
                <w:color w:val="FFFFFF"/>
                <w:sz w:val="18"/>
              </w:rPr>
              <w:t xml:space="preserve"> </w:t>
            </w:r>
            <w:r>
              <w:rPr>
                <w:rFonts w:ascii="Consolas" w:eastAsia="맑은 고딕" w:hAnsi="Consolas"/>
                <w:color w:val="FFFFFF"/>
                <w:sz w:val="18"/>
              </w:rPr>
              <w:t>일치하는지</w:t>
            </w:r>
            <w:r>
              <w:rPr>
                <w:rFonts w:ascii="Consolas" w:eastAsia="맑은 고딕" w:hAnsi="Consolas"/>
                <w:color w:val="FFFFFF"/>
                <w:sz w:val="18"/>
              </w:rPr>
              <w:t xml:space="preserve"> </w:t>
            </w:r>
            <w:r>
              <w:rPr>
                <w:rFonts w:ascii="Consolas" w:eastAsia="맑은 고딕" w:hAnsi="Consolas"/>
                <w:color w:val="FFFFFF"/>
                <w:sz w:val="18"/>
              </w:rPr>
              <w:t>비교하는</w:t>
            </w:r>
            <w:r>
              <w:rPr>
                <w:rFonts w:ascii="Consolas" w:eastAsia="맑은 고딕" w:hAnsi="Consolas"/>
                <w:color w:val="FFFFFF"/>
                <w:sz w:val="18"/>
              </w:rPr>
              <w:t xml:space="preserve"> </w:t>
            </w:r>
            <w:r>
              <w:rPr>
                <w:rFonts w:ascii="Consolas" w:eastAsia="맑은 고딕" w:hAnsi="Consolas"/>
                <w:color w:val="FFFFFF"/>
                <w:sz w:val="18"/>
              </w:rPr>
              <w:t>골든</w:t>
            </w:r>
            <w:r>
              <w:rPr>
                <w:rFonts w:ascii="Consolas" w:eastAsia="맑은 고딕" w:hAnsi="Consolas"/>
                <w:color w:val="FFFFFF"/>
                <w:sz w:val="18"/>
              </w:rPr>
              <w:t xml:space="preserve"> </w:t>
            </w:r>
            <w:r>
              <w:rPr>
                <w:rFonts w:ascii="Consolas" w:eastAsia="맑은 고딕" w:hAnsi="Consolas"/>
                <w:color w:val="FFFFFF"/>
                <w:sz w:val="18"/>
              </w:rPr>
              <w:t>마스터</w:t>
            </w:r>
            <w:r>
              <w:rPr>
                <w:rFonts w:ascii="Consolas" w:eastAsia="맑은 고딕" w:hAnsi="Consolas"/>
                <w:color w:val="FFFFFF"/>
                <w:sz w:val="18"/>
              </w:rPr>
              <w:t>(</w:t>
            </w:r>
            <w:r>
              <w:rPr>
                <w:rFonts w:ascii="Consolas" w:eastAsia="맑은 고딕" w:hAnsi="Consolas"/>
                <w:color w:val="FFFFFF"/>
                <w:sz w:val="18"/>
              </w:rPr>
              <w:t>스냅샷</w:t>
            </w:r>
            <w:r>
              <w:rPr>
                <w:rFonts w:ascii="Consolas" w:eastAsia="맑은 고딕" w:hAnsi="Consolas"/>
                <w:color w:val="FFFFFF"/>
                <w:sz w:val="18"/>
              </w:rPr>
              <w:t xml:space="preserve">) pytest </w:t>
            </w:r>
            <w:r>
              <w:rPr>
                <w:rFonts w:ascii="Consolas" w:eastAsia="맑은 고딕" w:hAnsi="Consolas"/>
                <w:color w:val="FFFFFF"/>
                <w:sz w:val="18"/>
              </w:rPr>
              <w:t>회귀</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구성해줘</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제약</w:t>
            </w:r>
            <w:r>
              <w:rPr>
                <w:rFonts w:ascii="Consolas" w:eastAsia="맑은 고딕" w:hAnsi="Consolas"/>
                <w:color w:val="FFFFFF"/>
                <w:sz w:val="18"/>
              </w:rPr>
              <w:t xml:space="preserve">] </w:t>
            </w:r>
            <w:r>
              <w:rPr>
                <w:rFonts w:ascii="Consolas" w:eastAsia="맑은 고딕" w:hAnsi="Consolas"/>
                <w:color w:val="FFFFFF"/>
                <w:sz w:val="18"/>
              </w:rPr>
              <w:t>외부</w:t>
            </w:r>
            <w:r>
              <w:rPr>
                <w:rFonts w:ascii="Consolas" w:eastAsia="맑은 고딕" w:hAnsi="Consolas"/>
                <w:color w:val="FFFFFF"/>
                <w:sz w:val="18"/>
              </w:rPr>
              <w:t xml:space="preserve"> </w:t>
            </w:r>
            <w:r>
              <w:rPr>
                <w:rFonts w:ascii="Consolas" w:eastAsia="맑은 고딕" w:hAnsi="Consolas"/>
                <w:color w:val="FFFFFF"/>
                <w:sz w:val="18"/>
              </w:rPr>
              <w:t>환경</w:t>
            </w:r>
            <w:r>
              <w:rPr>
                <w:rFonts w:ascii="Consolas" w:eastAsia="맑은 고딕" w:hAnsi="Consolas"/>
                <w:color w:val="FFFFFF"/>
                <w:sz w:val="18"/>
              </w:rPr>
              <w:t xml:space="preserve"> </w:t>
            </w:r>
            <w:r>
              <w:rPr>
                <w:rFonts w:ascii="Consolas" w:eastAsia="맑은 고딕" w:hAnsi="Consolas"/>
                <w:color w:val="FFFFFF"/>
                <w:sz w:val="18"/>
              </w:rPr>
              <w:t>요소</w:t>
            </w:r>
            <w:r>
              <w:rPr>
                <w:rFonts w:ascii="Consolas" w:eastAsia="맑은 고딕" w:hAnsi="Consolas"/>
                <w:color w:val="FFFFFF"/>
                <w:sz w:val="18"/>
              </w:rPr>
              <w:t xml:space="preserve"> </w:t>
            </w:r>
            <w:r>
              <w:rPr>
                <w:rFonts w:ascii="Consolas" w:eastAsia="맑은 고딕" w:hAnsi="Consolas"/>
                <w:color w:val="FFFFFF"/>
                <w:sz w:val="18"/>
              </w:rPr>
              <w:t>없이</w:t>
            </w:r>
            <w:r>
              <w:rPr>
                <w:rFonts w:ascii="Consolas" w:eastAsia="맑은 고딕" w:hAnsi="Consolas"/>
                <w:color w:val="FFFFFF"/>
                <w:sz w:val="18"/>
              </w:rPr>
              <w:t xml:space="preserve"> </w:t>
            </w:r>
            <w:r>
              <w:rPr>
                <w:rFonts w:ascii="Consolas" w:eastAsia="맑은 고딕" w:hAnsi="Consolas"/>
                <w:color w:val="FFFFFF"/>
                <w:sz w:val="18"/>
              </w:rPr>
              <w:t>항상</w:t>
            </w:r>
            <w:r>
              <w:rPr>
                <w:rFonts w:ascii="Consolas" w:eastAsia="맑은 고딕" w:hAnsi="Consolas"/>
                <w:color w:val="FFFFFF"/>
                <w:sz w:val="18"/>
              </w:rPr>
              <w:t xml:space="preserve"> </w:t>
            </w:r>
            <w:r>
              <w:rPr>
                <w:rFonts w:ascii="Consolas" w:eastAsia="맑은 고딕" w:hAnsi="Consolas"/>
                <w:color w:val="FFFFFF"/>
                <w:sz w:val="18"/>
              </w:rPr>
              <w:t>일관된</w:t>
            </w:r>
            <w:r>
              <w:rPr>
                <w:rFonts w:ascii="Consolas" w:eastAsia="맑은 고딕" w:hAnsi="Consolas"/>
                <w:color w:val="FFFFFF"/>
                <w:sz w:val="18"/>
              </w:rPr>
              <w:t xml:space="preserve"> </w:t>
            </w:r>
            <w:r>
              <w:rPr>
                <w:rFonts w:ascii="Consolas" w:eastAsia="맑은 고딕" w:hAnsi="Consolas"/>
                <w:color w:val="FFFFFF"/>
                <w:sz w:val="18"/>
              </w:rPr>
              <w:t>결과</w:t>
            </w:r>
            <w:r>
              <w:rPr>
                <w:rFonts w:ascii="Consolas" w:eastAsia="맑은 고딕" w:hAnsi="Consolas"/>
                <w:color w:val="FFFFFF"/>
                <w:sz w:val="18"/>
              </w:rPr>
              <w:t xml:space="preserve"> </w:t>
            </w:r>
            <w:r>
              <w:rPr>
                <w:rFonts w:ascii="Consolas" w:eastAsia="맑은 고딕" w:hAnsi="Consolas"/>
                <w:color w:val="FFFFFF"/>
                <w:sz w:val="18"/>
              </w:rPr>
              <w:t>파일이</w:t>
            </w:r>
            <w:r>
              <w:rPr>
                <w:rFonts w:ascii="Consolas" w:eastAsia="맑은 고딕" w:hAnsi="Consolas"/>
                <w:color w:val="FFFFFF"/>
                <w:sz w:val="18"/>
              </w:rPr>
              <w:t xml:space="preserve"> </w:t>
            </w:r>
            <w:r>
              <w:rPr>
                <w:rFonts w:ascii="Consolas" w:eastAsia="맑은 고딕" w:hAnsi="Consolas"/>
                <w:color w:val="FFFFFF"/>
                <w:sz w:val="18"/>
              </w:rPr>
              <w:t>생성되도록</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출력</w:t>
            </w:r>
            <w:r>
              <w:rPr>
                <w:rFonts w:ascii="Consolas" w:eastAsia="맑은 고딕" w:hAnsi="Consolas"/>
                <w:color w:val="FFFFFF"/>
                <w:sz w:val="18"/>
              </w:rPr>
              <w:t xml:space="preserve"> </w:t>
            </w:r>
            <w:r>
              <w:rPr>
                <w:rFonts w:ascii="Consolas" w:eastAsia="맑은 고딕" w:hAnsi="Consolas"/>
                <w:color w:val="FFFFFF"/>
                <w:sz w:val="18"/>
              </w:rPr>
              <w:t>형식</w:t>
            </w:r>
            <w:r>
              <w:rPr>
                <w:rFonts w:ascii="Consolas" w:eastAsia="맑은 고딕" w:hAnsi="Consolas"/>
                <w:color w:val="FFFFFF"/>
                <w:sz w:val="18"/>
              </w:rPr>
              <w:t xml:space="preserve">] </w:t>
            </w:r>
            <w:r>
              <w:rPr>
                <w:rFonts w:ascii="Consolas" w:eastAsia="맑은 고딕" w:hAnsi="Consolas"/>
                <w:color w:val="FFFFFF"/>
                <w:sz w:val="18"/>
              </w:rPr>
              <w:t>스냅샷</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양식</w:t>
            </w:r>
            <w:r>
              <w:rPr>
                <w:rFonts w:ascii="Consolas" w:eastAsia="맑은 고딕" w:hAnsi="Consolas"/>
                <w:color w:val="FFFFFF"/>
                <w:sz w:val="18"/>
              </w:rPr>
              <w:t xml:space="preserve"> </w:t>
            </w:r>
            <w:r>
              <w:rPr>
                <w:rFonts w:ascii="Consolas" w:eastAsia="맑은 고딕" w:hAnsi="Consolas"/>
                <w:color w:val="FFFFFF"/>
                <w:sz w:val="18"/>
              </w:rPr>
              <w:t>예시</w:t>
            </w:r>
            <w:r>
              <w:rPr>
                <w:rFonts w:ascii="Consolas" w:eastAsia="맑은 고딕" w:hAnsi="Consolas"/>
                <w:color w:val="FFFFFF"/>
                <w:sz w:val="18"/>
              </w:rPr>
              <w:t xml:space="preserve"> + </w:t>
            </w:r>
            <w:r>
              <w:rPr>
                <w:rFonts w:ascii="Consolas" w:eastAsia="맑은 고딕" w:hAnsi="Consolas"/>
                <w:color w:val="FFFFFF"/>
                <w:sz w:val="18"/>
              </w:rPr>
              <w:t>대조하는</w:t>
            </w:r>
            <w:r>
              <w:rPr>
                <w:rFonts w:ascii="Consolas" w:eastAsia="맑은 고딕" w:hAnsi="Consolas"/>
                <w:color w:val="FFFFFF"/>
                <w:sz w:val="18"/>
              </w:rPr>
              <w:t xml:space="preserve"> pytest </w:t>
            </w:r>
            <w:r>
              <w:rPr>
                <w:rFonts w:ascii="Consolas" w:eastAsia="맑은 고딕" w:hAnsi="Consolas"/>
                <w:color w:val="FFFFFF"/>
                <w:sz w:val="18"/>
              </w:rPr>
              <w:t>회귀</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블록</w:t>
            </w:r>
          </w:p>
        </w:tc>
      </w:tr>
    </w:tbl>
    <w:p w14:paraId="24F63602" w14:textId="77777777" w:rsidR="008D18C4" w:rsidRDefault="008D18C4" w:rsidP="008D18C4">
      <w:pPr>
        <w:spacing w:after="160"/>
      </w:pPr>
    </w:p>
    <w:p w14:paraId="1482A4F3" w14:textId="77777777" w:rsidR="008D18C4" w:rsidRDefault="008D18C4" w:rsidP="008D18C4">
      <w:pPr>
        <w:spacing w:after="160" w:line="324" w:lineRule="auto"/>
      </w:pPr>
      <w:r>
        <w:rPr>
          <w:rFonts w:ascii="맑은 고딕" w:eastAsia="맑은 고딕" w:hAnsi="맑은 고딕"/>
          <w:sz w:val="22"/>
        </w:rPr>
        <w:t>전체 테스트를 실행하려면:</w:t>
      </w:r>
    </w:p>
    <w:p w14:paraId="72FEB6EC" w14:textId="77777777" w:rsidR="008D18C4" w:rsidRDefault="008D18C4" w:rsidP="008D18C4">
      <w:pPr>
        <w:spacing w:after="160" w:line="324" w:lineRule="auto"/>
      </w:pPr>
      <w:r>
        <w:rPr>
          <w:rFonts w:ascii="맑은 고딕" w:eastAsia="맑은 고딕" w:hAnsi="맑은 고딕"/>
          <w:sz w:val="22"/>
        </w:rPr>
        <w:t>&gt; pytest -q</w:t>
      </w:r>
    </w:p>
    <w:p w14:paraId="30BC61DD" w14:textId="77777777" w:rsidR="008D18C4" w:rsidRDefault="008D18C4" w:rsidP="008D18C4">
      <w:pPr>
        <w:spacing w:after="160" w:line="324" w:lineRule="auto"/>
      </w:pPr>
      <w:r>
        <w:rPr>
          <w:rFonts w:ascii="맑은 고딕" w:eastAsia="맑은 고딕" w:hAnsi="맑은 고딕"/>
          <w:sz w:val="22"/>
        </w:rPr>
        <w:t>Approval Test 실행,</w:t>
      </w:r>
    </w:p>
    <w:p w14:paraId="460324F1" w14:textId="77777777" w:rsidR="008D18C4" w:rsidRDefault="008D18C4" w:rsidP="008D18C4">
      <w:pPr>
        <w:spacing w:after="160" w:line="324" w:lineRule="auto"/>
      </w:pPr>
      <w:r>
        <w:rPr>
          <w:rFonts w:ascii="맑은 고딕" w:eastAsia="맑은 고딕" w:hAnsi="맑은 고딕"/>
          <w:sz w:val="22"/>
        </w:rPr>
        <w:t>&gt; pytest tests/test_power_snapshot.py -q</w:t>
      </w:r>
    </w:p>
    <w:p w14:paraId="01ACFA3C" w14:textId="77777777" w:rsidR="008D18C4" w:rsidRDefault="008D18C4" w:rsidP="008D18C4">
      <w:pPr>
        <w:spacing w:after="80"/>
        <w:jc w:val="center"/>
      </w:pPr>
      <w:r>
        <w:rPr>
          <w:noProof/>
        </w:rPr>
        <w:lastRenderedPageBreak/>
        <w:drawing>
          <wp:inline distT="0" distB="0" distL="0" distR="0" wp14:anchorId="202EFB01" wp14:editId="7A45C09C">
            <wp:extent cx="2844183" cy="4125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2851661" cy="4136600"/>
                    </a:xfrm>
                    <a:prstGeom prst="rect">
                      <a:avLst/>
                    </a:prstGeom>
                  </pic:spPr>
                </pic:pic>
              </a:graphicData>
            </a:graphic>
          </wp:inline>
        </w:drawing>
      </w:r>
    </w:p>
    <w:p w14:paraId="64088A9D" w14:textId="77777777" w:rsidR="008D18C4" w:rsidRDefault="008D18C4" w:rsidP="008D18C4">
      <w:pPr>
        <w:spacing w:line="324" w:lineRule="auto"/>
        <w:jc w:val="center"/>
      </w:pPr>
      <w:r>
        <w:rPr>
          <w:rFonts w:ascii="맑은 고딕" w:eastAsia="맑은 고딕" w:hAnsi="맑은 고딕"/>
          <w:color w:val="6F6F6F"/>
          <w:sz w:val="18"/>
        </w:rPr>
        <w:t>실습 그림</w:t>
      </w:r>
    </w:p>
    <w:p w14:paraId="36BA996E" w14:textId="77777777" w:rsidR="008D18C4" w:rsidRDefault="008D18C4" w:rsidP="008D18C4">
      <w:pPr>
        <w:spacing w:after="160" w:line="324" w:lineRule="auto"/>
      </w:pPr>
      <w:r>
        <w:rPr>
          <w:rFonts w:ascii="맑은 고딕" w:eastAsia="맑은 고딕" w:hAnsi="맑은 고딕"/>
          <w:sz w:val="22"/>
        </w:rPr>
        <w:t>그림처럼 power_results.json 이름을 변경 후, 테스트하면</w:t>
      </w:r>
    </w:p>
    <w:p w14:paraId="2F9CED20" w14:textId="77777777" w:rsidR="008D18C4" w:rsidRDefault="008D18C4" w:rsidP="008D18C4">
      <w:pPr>
        <w:spacing w:after="80"/>
        <w:jc w:val="center"/>
      </w:pPr>
      <w:r>
        <w:rPr>
          <w:noProof/>
        </w:rPr>
        <w:lastRenderedPageBreak/>
        <w:drawing>
          <wp:inline distT="0" distB="0" distL="0" distR="0" wp14:anchorId="1558F711" wp14:editId="110B030C">
            <wp:extent cx="5577840" cy="5875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0"/>
                    <a:stretch>
                      <a:fillRect/>
                    </a:stretch>
                  </pic:blipFill>
                  <pic:spPr>
                    <a:xfrm>
                      <a:off x="0" y="0"/>
                      <a:ext cx="5577840" cy="5875188"/>
                    </a:xfrm>
                    <a:prstGeom prst="rect">
                      <a:avLst/>
                    </a:prstGeom>
                  </pic:spPr>
                </pic:pic>
              </a:graphicData>
            </a:graphic>
          </wp:inline>
        </w:drawing>
      </w:r>
    </w:p>
    <w:p w14:paraId="3241A823" w14:textId="77777777" w:rsidR="008D18C4" w:rsidRDefault="008D18C4" w:rsidP="008D18C4">
      <w:pPr>
        <w:spacing w:line="324" w:lineRule="auto"/>
        <w:jc w:val="center"/>
      </w:pPr>
      <w:r>
        <w:rPr>
          <w:rFonts w:ascii="맑은 고딕" w:eastAsia="맑은 고딕" w:hAnsi="맑은 고딕"/>
          <w:color w:val="6F6F6F"/>
          <w:sz w:val="18"/>
        </w:rPr>
        <w:t>실습 그림</w:t>
      </w:r>
    </w:p>
    <w:p w14:paraId="1BDC1372" w14:textId="77777777" w:rsidR="008D18C4" w:rsidRDefault="008D18C4" w:rsidP="008D18C4">
      <w:pPr>
        <w:spacing w:after="160" w:line="324" w:lineRule="auto"/>
      </w:pPr>
      <w:r>
        <w:rPr>
          <w:rFonts w:ascii="맑은 고딕" w:eastAsia="맑은 고딕" w:hAnsi="맑은 고딕"/>
          <w:sz w:val="22"/>
        </w:rPr>
        <w:t>에러 발생.</w:t>
      </w:r>
    </w:p>
    <w:p w14:paraId="64E2AFE3" w14:textId="77777777" w:rsidR="008D18C4" w:rsidRDefault="008D18C4" w:rsidP="008D18C4">
      <w:pPr>
        <w:spacing w:after="160" w:line="324" w:lineRule="auto"/>
      </w:pPr>
      <w:r>
        <w:rPr>
          <w:rFonts w:ascii="맑은 고딕" w:eastAsia="맑은 고딕" w:hAnsi="맑은 고딕"/>
          <w:sz w:val="22"/>
        </w:rPr>
        <w:t>다시 복원 후, 테스트 하면</w:t>
      </w:r>
    </w:p>
    <w:p w14:paraId="67828F7F" w14:textId="77777777" w:rsidR="008D18C4" w:rsidRDefault="008D18C4" w:rsidP="008D18C4">
      <w:pPr>
        <w:spacing w:after="80"/>
        <w:jc w:val="center"/>
      </w:pPr>
      <w:r>
        <w:rPr>
          <w:noProof/>
        </w:rPr>
        <w:drawing>
          <wp:inline distT="0" distB="0" distL="0" distR="0" wp14:anchorId="6E809BDA" wp14:editId="56E7F8C0">
            <wp:extent cx="5577840" cy="7518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1"/>
                    <a:stretch>
                      <a:fillRect/>
                    </a:stretch>
                  </pic:blipFill>
                  <pic:spPr>
                    <a:xfrm>
                      <a:off x="0" y="0"/>
                      <a:ext cx="5577840" cy="751872"/>
                    </a:xfrm>
                    <a:prstGeom prst="rect">
                      <a:avLst/>
                    </a:prstGeom>
                  </pic:spPr>
                </pic:pic>
              </a:graphicData>
            </a:graphic>
          </wp:inline>
        </w:drawing>
      </w:r>
    </w:p>
    <w:p w14:paraId="16C7FAE4" w14:textId="77777777" w:rsidR="008D18C4" w:rsidRDefault="008D18C4" w:rsidP="008D18C4">
      <w:pPr>
        <w:spacing w:line="324" w:lineRule="auto"/>
        <w:jc w:val="center"/>
      </w:pPr>
      <w:r>
        <w:rPr>
          <w:rFonts w:ascii="맑은 고딕" w:eastAsia="맑은 고딕" w:hAnsi="맑은 고딕"/>
          <w:color w:val="6F6F6F"/>
          <w:sz w:val="18"/>
        </w:rPr>
        <w:t>실습 그림</w:t>
      </w:r>
    </w:p>
    <w:p w14:paraId="10F0CB0E" w14:textId="77777777" w:rsidR="008D18C4" w:rsidRDefault="008D18C4" w:rsidP="008D18C4">
      <w:pPr>
        <w:spacing w:after="160" w:line="324" w:lineRule="auto"/>
      </w:pPr>
      <w:r>
        <w:rPr>
          <w:rFonts w:ascii="맑은 고딕" w:eastAsia="맑은 고딕" w:hAnsi="맑은 고딕"/>
          <w:sz w:val="22"/>
        </w:rPr>
        <w:t>성공.</w:t>
      </w: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4653758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00AAA3D8" w14:textId="77777777" w:rsidR="008D18C4" w:rsidRDefault="008D18C4" w:rsidP="00B2233D">
            <w:pPr>
              <w:spacing w:after="80"/>
            </w:pPr>
            <w:r>
              <w:rPr>
                <w:rFonts w:ascii="Segoe UI Symbol" w:eastAsia="Cambria" w:hAnsi="Segoe UI Symbol" w:cs="Segoe UI Symbol"/>
                <w:b/>
                <w:bCs/>
                <w:color w:val="27923F"/>
                <w:sz w:val="19"/>
                <w:szCs w:val="19"/>
              </w:rPr>
              <w:lastRenderedPageBreak/>
              <w:t xml:space="preserve">✓ </w:t>
            </w:r>
            <w:r>
              <w:rPr>
                <w:rFonts w:ascii="맑은 고딕" w:eastAsia="맑은 고딕" w:hAnsi="맑은 고딕" w:cs="맑은 고딕" w:hint="eastAsia"/>
                <w:b/>
                <w:bCs/>
                <w:color w:val="27923F"/>
                <w:sz w:val="19"/>
                <w:szCs w:val="19"/>
              </w:rPr>
              <w:t>체크포인트</w:t>
            </w:r>
          </w:p>
          <w:p w14:paraId="2D5C3B16" w14:textId="77777777" w:rsidR="008D18C4" w:rsidRDefault="008D18C4" w:rsidP="00B2233D">
            <w:r>
              <w:rPr>
                <w:rFonts w:ascii="맑은 고딕" w:eastAsia="맑은 고딕" w:hAnsi="맑은 고딕"/>
                <w:color w:val="161616"/>
                <w:sz w:val="18"/>
              </w:rPr>
              <w:t>모두 맞으면 다음으로</w:t>
            </w:r>
            <w:r>
              <w:rPr>
                <w:rFonts w:ascii="맑은 고딕" w:eastAsia="맑은 고딕" w:hAnsi="맑은 고딕"/>
                <w:color w:val="161616"/>
                <w:sz w:val="18"/>
              </w:rPr>
              <w:br/>
              <w:t>pytest -q 가 모두 통과(GREEN)한다.</w:t>
            </w:r>
            <w:r>
              <w:rPr>
                <w:rFonts w:ascii="맑은 고딕" w:eastAsia="맑은 고딕" w:hAnsi="맑은 고딕"/>
                <w:color w:val="161616"/>
                <w:sz w:val="18"/>
              </w:rPr>
              <w:br/>
              <w:t>RED(테스트) → GREEN(구현) 순서를 지켰고, 실패를 먼저 눈으로 확인했다.</w:t>
            </w:r>
          </w:p>
        </w:tc>
      </w:tr>
    </w:tbl>
    <w:p w14:paraId="0AD0029D" w14:textId="77777777" w:rsidR="008D18C4" w:rsidRDefault="008D18C4" w:rsidP="008D18C4">
      <w:pPr>
        <w:spacing w:after="160"/>
      </w:pPr>
    </w:p>
    <w:p w14:paraId="6900FEEC" w14:textId="77777777" w:rsidR="008D18C4" w:rsidRDefault="008D18C4" w:rsidP="008D18C4">
      <w:r>
        <w:br w:type="page"/>
      </w:r>
    </w:p>
    <w:p w14:paraId="6640A549" w14:textId="77777777" w:rsidR="008D18C4" w:rsidRDefault="008D18C4" w:rsidP="008D18C4">
      <w:pPr>
        <w:pStyle w:val="10"/>
      </w:pPr>
      <w:r>
        <w:rPr>
          <w:rFonts w:ascii="맑은 고딕" w:eastAsia="맑은 고딕" w:hAnsi="맑은 고딕"/>
          <w:b/>
          <w:color w:val="0F62FE"/>
          <w:sz w:val="36"/>
        </w:rPr>
        <w:lastRenderedPageBreak/>
        <w:t>3. Code Smell &amp; Refactoring</w:t>
      </w:r>
    </w:p>
    <w:p w14:paraId="5911BD88" w14:textId="77777777" w:rsidR="008D18C4" w:rsidRDefault="008D18C4" w:rsidP="008D18C4">
      <w:pPr>
        <w:pStyle w:val="32"/>
        <w:ind w:left="1280" w:hanging="560"/>
      </w:pPr>
      <w:r>
        <w:rPr>
          <w:rFonts w:ascii="맑은 고딕" w:eastAsia="맑은 고딕" w:hAnsi="맑은 고딕"/>
          <w:b/>
          <w:sz w:val="28"/>
        </w:rPr>
        <w:t>실습 — 미니 체험 ⑤15분) — Code Smell &amp; Refactoring</w:t>
      </w:r>
    </w:p>
    <w:p w14:paraId="18A0E659" w14:textId="77777777" w:rsidR="008D18C4" w:rsidRDefault="008D18C4" w:rsidP="008D18C4">
      <w:pPr>
        <w:spacing w:after="160" w:line="324" w:lineRule="auto"/>
      </w:pPr>
      <w:r>
        <w:rPr>
          <w:rFonts w:ascii="맑은 고딕" w:eastAsia="맑은 고딕" w:hAnsi="맑은 고딕"/>
          <w:sz w:val="22"/>
        </w:rPr>
        <w:t>3-1. SOLID 원칙</w:t>
      </w:r>
    </w:p>
    <w:p w14:paraId="6FB192EF" w14:textId="77777777" w:rsidR="008D18C4" w:rsidRDefault="008D18C4" w:rsidP="008D18C4">
      <w:pPr>
        <w:spacing w:after="160" w:line="324" w:lineRule="auto"/>
      </w:pPr>
      <w:r>
        <w:rPr>
          <w:rFonts w:ascii="맑은 고딕" w:eastAsia="맑은 고딕" w:hAnsi="맑은 고딕"/>
          <w:sz w:val="22"/>
        </w:rPr>
        <w:t>각 원칙의 설계 의도를 참고해 Python 학습용 예제를 만들게 한다. 위반 코드와 수정 코드를 각각 작성하고, 실행 방법·예상 결과·차이를 초보자가 이해하기 쉽게 설명하도록 요청한다. 아래 프롬프트는 codex 세션에 그대로 붙여넣는다.</w:t>
      </w:r>
    </w:p>
    <w:p w14:paraId="0A5EDA48" w14:textId="77777777" w:rsidR="008D18C4" w:rsidRDefault="008D18C4" w:rsidP="008D18C4">
      <w:pPr>
        <w:spacing w:after="160" w:line="324" w:lineRule="auto"/>
      </w:pPr>
      <w:r>
        <w:rPr>
          <w:rFonts w:ascii="맑은 고딕" w:eastAsia="맑은 고딕" w:hAnsi="맑은 고딕"/>
          <w:sz w:val="22"/>
        </w:rPr>
        <w:t>C:\DEV\python_solid_practice에서 작업.</w:t>
      </w:r>
    </w:p>
    <w:p w14:paraId="73E8AE95" w14:textId="77777777" w:rsidR="008D18C4" w:rsidRDefault="008D18C4" w:rsidP="008D18C4">
      <w:pPr>
        <w:spacing w:after="160" w:line="324" w:lineRule="auto"/>
      </w:pPr>
      <w:r>
        <w:rPr>
          <w:rFonts w:ascii="맑은 고딕" w:eastAsia="맑은 고딕" w:hAnsi="맑은 고딕"/>
          <w:sz w:val="22"/>
        </w:rPr>
        <w:t>SRP — 단일 책임 원칙</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F48D6E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07E6D56"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4D354299" w14:textId="77777777" w:rsidR="008D18C4" w:rsidRDefault="008D18C4" w:rsidP="00B2233D">
            <w:r>
              <w:rPr>
                <w:rFonts w:ascii="Consolas" w:eastAsia="맑은 고딕" w:hAnsi="Consolas"/>
                <w:color w:val="FFFFFF"/>
                <w:sz w:val="18"/>
              </w:rPr>
              <w:t>객체지향</w:t>
            </w:r>
            <w:r>
              <w:rPr>
                <w:rFonts w:ascii="Consolas" w:eastAsia="맑은 고딕" w:hAnsi="Consolas"/>
                <w:color w:val="FFFFFF"/>
                <w:sz w:val="18"/>
              </w:rPr>
              <w:t xml:space="preserve"> </w:t>
            </w:r>
            <w:r>
              <w:rPr>
                <w:rFonts w:ascii="Consolas" w:eastAsia="맑은 고딕" w:hAnsi="Consolas"/>
                <w:color w:val="FFFFFF"/>
                <w:sz w:val="18"/>
              </w:rPr>
              <w:t>설계의</w:t>
            </w:r>
            <w:r>
              <w:rPr>
                <w:rFonts w:ascii="Consolas" w:eastAsia="맑은 고딕" w:hAnsi="Consolas"/>
                <w:color w:val="FFFFFF"/>
                <w:sz w:val="18"/>
              </w:rPr>
              <w:t xml:space="preserve"> </w:t>
            </w:r>
            <w:r>
              <w:rPr>
                <w:rFonts w:ascii="Consolas" w:eastAsia="맑은 고딕" w:hAnsi="Consolas"/>
                <w:color w:val="FFFFFF"/>
                <w:sz w:val="18"/>
              </w:rPr>
              <w:t>단일</w:t>
            </w:r>
            <w:r>
              <w:rPr>
                <w:rFonts w:ascii="Consolas" w:eastAsia="맑은 고딕" w:hAnsi="Consolas"/>
                <w:color w:val="FFFFFF"/>
                <w:sz w:val="18"/>
              </w:rPr>
              <w:t xml:space="preserve"> </w:t>
            </w:r>
            <w:r>
              <w:rPr>
                <w:rFonts w:ascii="Consolas" w:eastAsia="맑은 고딕" w:hAnsi="Consolas"/>
                <w:color w:val="FFFFFF"/>
                <w:sz w:val="18"/>
              </w:rPr>
              <w:t>책임</w:t>
            </w:r>
            <w:r>
              <w:rPr>
                <w:rFonts w:ascii="Consolas" w:eastAsia="맑은 고딕" w:hAnsi="Consolas"/>
                <w:color w:val="FFFFFF"/>
                <w:sz w:val="18"/>
              </w:rPr>
              <w:t xml:space="preserve"> </w:t>
            </w:r>
            <w:r>
              <w:rPr>
                <w:rFonts w:ascii="Consolas" w:eastAsia="맑은 고딕" w:hAnsi="Consolas"/>
                <w:color w:val="FFFFFF"/>
                <w:sz w:val="18"/>
              </w:rPr>
              <w:t>원칙</w:t>
            </w:r>
            <w:r>
              <w:rPr>
                <w:rFonts w:ascii="Consolas" w:eastAsia="맑은 고딕" w:hAnsi="Consolas"/>
                <w:color w:val="FFFFFF"/>
                <w:sz w:val="18"/>
              </w:rPr>
              <w:t>(SRP)</w:t>
            </w:r>
            <w:r>
              <w:rPr>
                <w:rFonts w:ascii="Consolas" w:eastAsia="맑은 고딕" w:hAnsi="Consolas"/>
                <w:color w:val="FFFFFF"/>
                <w:sz w:val="18"/>
              </w:rPr>
              <w:t>을</w:t>
            </w:r>
            <w:r>
              <w:rPr>
                <w:rFonts w:ascii="Consolas" w:eastAsia="맑은 고딕" w:hAnsi="Consolas"/>
                <w:color w:val="FFFFFF"/>
                <w:sz w:val="18"/>
              </w:rPr>
              <w:t xml:space="preserve"> Python </w:t>
            </w:r>
            <w:r>
              <w:rPr>
                <w:rFonts w:ascii="Consolas" w:eastAsia="맑은 고딕" w:hAnsi="Consolas"/>
                <w:color w:val="FFFFFF"/>
                <w:sz w:val="18"/>
              </w:rPr>
              <w:t>학습용</w:t>
            </w:r>
            <w:r>
              <w:rPr>
                <w:rFonts w:ascii="Consolas" w:eastAsia="맑은 고딕" w:hAnsi="Consolas"/>
                <w:color w:val="FFFFFF"/>
                <w:sz w:val="18"/>
              </w:rPr>
              <w:t xml:space="preserve"> </w:t>
            </w:r>
            <w:r>
              <w:rPr>
                <w:rFonts w:ascii="Consolas" w:eastAsia="맑은 고딕" w:hAnsi="Consolas"/>
                <w:color w:val="FFFFFF"/>
                <w:sz w:val="18"/>
              </w:rPr>
              <w:t>예제로</w:t>
            </w:r>
            <w:r>
              <w:rPr>
                <w:rFonts w:ascii="Consolas" w:eastAsia="맑은 고딕" w:hAnsi="Consolas"/>
                <w:color w:val="FFFFFF"/>
                <w:sz w:val="18"/>
              </w:rPr>
              <w:t xml:space="preserve"> </w:t>
            </w:r>
            <w:r>
              <w:rPr>
                <w:rFonts w:ascii="Consolas" w:eastAsia="맑은 고딕" w:hAnsi="Consolas"/>
                <w:color w:val="FFFFFF"/>
                <w:sz w:val="18"/>
              </w:rPr>
              <w:t>만들어줘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전에는</w:t>
            </w:r>
            <w:r>
              <w:rPr>
                <w:rFonts w:ascii="Consolas" w:eastAsia="맑은 고딕" w:hAnsi="Consolas"/>
                <w:color w:val="FFFFFF"/>
                <w:sz w:val="18"/>
              </w:rPr>
              <w:t xml:space="preserve"> </w:t>
            </w:r>
            <w:r>
              <w:rPr>
                <w:rFonts w:ascii="Consolas" w:eastAsia="맑은 고딕" w:hAnsi="Consolas"/>
                <w:color w:val="FFFFFF"/>
                <w:sz w:val="18"/>
              </w:rPr>
              <w:t>모든</w:t>
            </w:r>
            <w:r>
              <w:rPr>
                <w:rFonts w:ascii="Consolas" w:eastAsia="맑은 고딕" w:hAnsi="Consolas"/>
                <w:color w:val="FFFFFF"/>
                <w:sz w:val="18"/>
              </w:rPr>
              <w:t xml:space="preserve"> </w:t>
            </w:r>
            <w:r>
              <w:rPr>
                <w:rFonts w:ascii="Consolas" w:eastAsia="맑은 고딕" w:hAnsi="Consolas"/>
                <w:color w:val="FFFFFF"/>
                <w:sz w:val="18"/>
              </w:rPr>
              <w:t>속성을</w:t>
            </w:r>
            <w:r>
              <w:rPr>
                <w:rFonts w:ascii="Consolas" w:eastAsia="맑은 고딕" w:hAnsi="Consolas"/>
                <w:color w:val="FFFFFF"/>
                <w:sz w:val="18"/>
              </w:rPr>
              <w:t xml:space="preserve"> Guitar </w:t>
            </w:r>
            <w:r>
              <w:rPr>
                <w:rFonts w:ascii="Consolas" w:eastAsia="맑은 고딕" w:hAnsi="Consolas"/>
                <w:color w:val="FFFFFF"/>
                <w:sz w:val="18"/>
              </w:rPr>
              <w:t>클래스</w:t>
            </w:r>
            <w:r>
              <w:rPr>
                <w:rFonts w:ascii="Consolas" w:eastAsia="맑은 고딕" w:hAnsi="Consolas"/>
                <w:color w:val="FFFFFF"/>
                <w:sz w:val="18"/>
              </w:rPr>
              <w:t xml:space="preserve"> </w:t>
            </w:r>
            <w:r>
              <w:rPr>
                <w:rFonts w:ascii="Consolas" w:eastAsia="맑은 고딕" w:hAnsi="Consolas"/>
                <w:color w:val="FFFFFF"/>
                <w:sz w:val="18"/>
              </w:rPr>
              <w:t>하나에</w:t>
            </w:r>
            <w:r>
              <w:rPr>
                <w:rFonts w:ascii="Consolas" w:eastAsia="맑은 고딕" w:hAnsi="Consolas"/>
                <w:color w:val="FFFFFF"/>
                <w:sz w:val="18"/>
              </w:rPr>
              <w:t xml:space="preserve"> </w:t>
            </w:r>
            <w:r>
              <w:rPr>
                <w:rFonts w:ascii="Consolas" w:eastAsia="맑은 고딕" w:hAnsi="Consolas"/>
                <w:color w:val="FFFFFF"/>
                <w:sz w:val="18"/>
              </w:rPr>
              <w:t>구현하고</w:t>
            </w:r>
            <w:r>
              <w:rPr>
                <w:rFonts w:ascii="Consolas" w:eastAsia="맑은 고딕" w:hAnsi="Consolas"/>
                <w:color w:val="FFFFFF"/>
                <w:sz w:val="18"/>
              </w:rPr>
              <w:t xml:space="preserve">,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후에는</w:t>
            </w:r>
            <w:r>
              <w:rPr>
                <w:rFonts w:ascii="Consolas" w:eastAsia="맑은 고딕" w:hAnsi="Consolas"/>
                <w:color w:val="FFFFFF"/>
                <w:sz w:val="18"/>
              </w:rPr>
              <w:t xml:space="preserve"> Guitar</w:t>
            </w:r>
            <w:r>
              <w:rPr>
                <w:rFonts w:ascii="Consolas" w:eastAsia="맑은 고딕" w:hAnsi="Consolas"/>
                <w:color w:val="FFFFFF"/>
                <w:sz w:val="18"/>
              </w:rPr>
              <w:t>와</w:t>
            </w:r>
            <w:r>
              <w:rPr>
                <w:rFonts w:ascii="Consolas" w:eastAsia="맑은 고딕" w:hAnsi="Consolas"/>
                <w:color w:val="FFFFFF"/>
                <w:sz w:val="18"/>
              </w:rPr>
              <w:t xml:space="preserve"> GuitarSpec </w:t>
            </w:r>
            <w:r>
              <w:rPr>
                <w:rFonts w:ascii="Consolas" w:eastAsia="맑은 고딕" w:hAnsi="Consolas"/>
                <w:color w:val="FFFFFF"/>
                <w:sz w:val="18"/>
              </w:rPr>
              <w:t>클래스로</w:t>
            </w:r>
            <w:r>
              <w:rPr>
                <w:rFonts w:ascii="Consolas" w:eastAsia="맑은 고딕" w:hAnsi="Consolas"/>
                <w:color w:val="FFFFFF"/>
                <w:sz w:val="18"/>
              </w:rPr>
              <w:t xml:space="preserve"> </w:t>
            </w:r>
            <w:r>
              <w:rPr>
                <w:rFonts w:ascii="Consolas" w:eastAsia="맑은 고딕" w:hAnsi="Consolas"/>
                <w:color w:val="FFFFFF"/>
                <w:sz w:val="18"/>
              </w:rPr>
              <w:t>책임을</w:t>
            </w:r>
            <w:r>
              <w:rPr>
                <w:rFonts w:ascii="Consolas" w:eastAsia="맑은 고딕" w:hAnsi="Consolas"/>
                <w:color w:val="FFFFFF"/>
                <w:sz w:val="18"/>
              </w:rPr>
              <w:t xml:space="preserve"> </w:t>
            </w:r>
            <w:r>
              <w:rPr>
                <w:rFonts w:ascii="Consolas" w:eastAsia="맑은 고딕" w:hAnsi="Consolas"/>
                <w:color w:val="FFFFFF"/>
                <w:sz w:val="18"/>
              </w:rPr>
              <w:t>분리해줘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완성</w:t>
            </w:r>
            <w:r>
              <w:rPr>
                <w:rFonts w:ascii="Consolas" w:eastAsia="맑은 고딕" w:hAnsi="Consolas"/>
                <w:color w:val="FFFFFF"/>
                <w:sz w:val="18"/>
              </w:rPr>
              <w:t xml:space="preserve"> </w:t>
            </w:r>
            <w:r>
              <w:rPr>
                <w:rFonts w:ascii="Consolas" w:eastAsia="맑은 고딕" w:hAnsi="Consolas"/>
                <w:color w:val="FFFFFF"/>
                <w:sz w:val="18"/>
              </w:rPr>
              <w:t>코드와</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방법</w:t>
            </w:r>
            <w:r>
              <w:rPr>
                <w:rFonts w:ascii="Consolas" w:eastAsia="맑은 고딕" w:hAnsi="Consolas"/>
                <w:color w:val="FFFFFF"/>
                <w:sz w:val="18"/>
              </w:rPr>
              <w:t xml:space="preserve">, </w:t>
            </w:r>
            <w:r>
              <w:rPr>
                <w:rFonts w:ascii="Consolas" w:eastAsia="맑은 고딕" w:hAnsi="Consolas"/>
                <w:color w:val="FFFFFF"/>
                <w:sz w:val="18"/>
              </w:rPr>
              <w:t>예상</w:t>
            </w:r>
            <w:r>
              <w:rPr>
                <w:rFonts w:ascii="Consolas" w:eastAsia="맑은 고딕" w:hAnsi="Consolas"/>
                <w:color w:val="FFFFFF"/>
                <w:sz w:val="18"/>
              </w:rPr>
              <w:t xml:space="preserve"> </w:t>
            </w:r>
            <w:r>
              <w:rPr>
                <w:rFonts w:ascii="Consolas" w:eastAsia="맑은 고딕" w:hAnsi="Consolas"/>
                <w:color w:val="FFFFFF"/>
                <w:sz w:val="18"/>
              </w:rPr>
              <w:t>결과도</w:t>
            </w:r>
            <w:r>
              <w:rPr>
                <w:rFonts w:ascii="Consolas" w:eastAsia="맑은 고딕" w:hAnsi="Consolas"/>
                <w:color w:val="FFFFFF"/>
                <w:sz w:val="18"/>
              </w:rPr>
              <w:t xml:space="preserve"> </w:t>
            </w:r>
            <w:r>
              <w:rPr>
                <w:rFonts w:ascii="Consolas" w:eastAsia="맑은 고딕" w:hAnsi="Consolas"/>
                <w:color w:val="FFFFFF"/>
                <w:sz w:val="18"/>
              </w:rPr>
              <w:t>함께</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p>
        </w:tc>
      </w:tr>
    </w:tbl>
    <w:p w14:paraId="786A18C9"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25E1EC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945DD4B"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8474CE8" w14:textId="26ED9887" w:rsidR="008D18C4" w:rsidRDefault="008D18C4" w:rsidP="00B2233D">
            <w:r>
              <w:rPr>
                <w:rFonts w:ascii="Consolas" w:eastAsia="맑은 고딕" w:hAnsi="Consolas"/>
                <w:color w:val="FFFFFF"/>
                <w:sz w:val="18"/>
              </w:rPr>
              <w:t xml:space="preserve">SRP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전</w:t>
            </w:r>
            <w:r>
              <w:rPr>
                <w:rFonts w:ascii="Consolas" w:eastAsia="맑은 고딕" w:hAnsi="Consolas"/>
                <w:color w:val="FFFFFF"/>
                <w:sz w:val="18"/>
              </w:rPr>
              <w:t>·</w:t>
            </w:r>
            <w:r>
              <w:rPr>
                <w:rFonts w:ascii="Consolas" w:eastAsia="맑은 고딕" w:hAnsi="Consolas"/>
                <w:color w:val="FFFFFF"/>
                <w:sz w:val="18"/>
              </w:rPr>
              <w:t>후를</w:t>
            </w:r>
            <w:r>
              <w:rPr>
                <w:rFonts w:ascii="Consolas" w:eastAsia="맑은 고딕" w:hAnsi="Consolas"/>
                <w:color w:val="FFFFFF"/>
                <w:sz w:val="18"/>
              </w:rPr>
              <w:t xml:space="preserve"> </w:t>
            </w:r>
            <w:r>
              <w:rPr>
                <w:rFonts w:ascii="Consolas" w:eastAsia="맑은 고딕" w:hAnsi="Consolas"/>
                <w:color w:val="FFFFFF"/>
                <w:sz w:val="18"/>
              </w:rPr>
              <w:t>비교하는</w:t>
            </w:r>
            <w:r>
              <w:rPr>
                <w:rFonts w:ascii="Consolas" w:eastAsia="맑은 고딕" w:hAnsi="Consolas"/>
                <w:color w:val="FFFFFF"/>
                <w:sz w:val="18"/>
              </w:rPr>
              <w:t xml:space="preserve"> </w:t>
            </w:r>
            <w:r w:rsidR="003161B0">
              <w:rPr>
                <w:rFonts w:ascii="Consolas" w:eastAsia="맑은 고딕" w:hAnsi="Consolas" w:hint="eastAsia"/>
                <w:color w:val="FFFFFF"/>
                <w:sz w:val="18"/>
              </w:rPr>
              <w:t>머메드</w:t>
            </w:r>
            <w:r w:rsidR="003161B0">
              <w:rPr>
                <w:rFonts w:ascii="Consolas" w:eastAsia="맑은 고딕" w:hAnsi="Consolas" w:hint="eastAsia"/>
                <w:color w:val="FFFFFF"/>
                <w:sz w:val="18"/>
              </w:rPr>
              <w:t xml:space="preserve"> </w:t>
            </w:r>
            <w:r w:rsidR="003161B0">
              <w:rPr>
                <w:rFonts w:ascii="Consolas" w:eastAsia="맑은 고딕" w:hAnsi="Consolas" w:hint="eastAsia"/>
                <w:color w:val="FFFFFF"/>
                <w:sz w:val="18"/>
              </w:rPr>
              <w:t>방식으로</w:t>
            </w:r>
            <w:r w:rsidR="003161B0">
              <w:rPr>
                <w:rFonts w:ascii="Consolas" w:eastAsia="맑은 고딕" w:hAnsi="Consolas" w:hint="eastAsia"/>
                <w:color w:val="FFFFFF"/>
                <w:sz w:val="18"/>
              </w:rPr>
              <w:t xml:space="preserve"> </w:t>
            </w:r>
            <w:r>
              <w:rPr>
                <w:rFonts w:ascii="Consolas" w:eastAsia="맑은 고딕" w:hAnsi="Consolas"/>
                <w:color w:val="FFFFFF"/>
                <w:sz w:val="18"/>
              </w:rPr>
              <w:t xml:space="preserve">UML </w:t>
            </w:r>
            <w:r>
              <w:rPr>
                <w:rFonts w:ascii="Consolas" w:eastAsia="맑은 고딕" w:hAnsi="Consolas"/>
                <w:color w:val="FFFFFF"/>
                <w:sz w:val="18"/>
              </w:rPr>
              <w:t>클래스</w:t>
            </w:r>
            <w:r>
              <w:rPr>
                <w:rFonts w:ascii="Consolas" w:eastAsia="맑은 고딕" w:hAnsi="Consolas"/>
                <w:color w:val="FFFFFF"/>
                <w:sz w:val="18"/>
              </w:rPr>
              <w:t xml:space="preserve"> </w:t>
            </w:r>
            <w:r>
              <w:rPr>
                <w:rFonts w:ascii="Consolas" w:eastAsia="맑은 고딕" w:hAnsi="Consolas"/>
                <w:color w:val="FFFFFF"/>
                <w:sz w:val="18"/>
              </w:rPr>
              <w:t>다이어그램</w:t>
            </w:r>
            <w:r>
              <w:rPr>
                <w:rFonts w:ascii="Consolas" w:eastAsia="맑은 고딕" w:hAnsi="Consolas"/>
                <w:color w:val="FFFFFF"/>
                <w:sz w:val="18"/>
              </w:rPr>
              <w:t xml:space="preserve"> </w:t>
            </w:r>
            <w:r>
              <w:rPr>
                <w:rFonts w:ascii="Consolas" w:eastAsia="맑은 고딕" w:hAnsi="Consolas"/>
                <w:color w:val="FFFFFF"/>
                <w:sz w:val="18"/>
              </w:rPr>
              <w:t>이미지를</w:t>
            </w:r>
            <w:r>
              <w:rPr>
                <w:rFonts w:ascii="Consolas" w:eastAsia="맑은 고딕" w:hAnsi="Consolas"/>
                <w:color w:val="FFFFFF"/>
                <w:sz w:val="18"/>
              </w:rPr>
              <w:t xml:space="preserve"> </w:t>
            </w:r>
            <w:r>
              <w:rPr>
                <w:rFonts w:ascii="Consolas" w:eastAsia="맑은 고딕" w:hAnsi="Consolas"/>
                <w:color w:val="FFFFFF"/>
                <w:sz w:val="18"/>
              </w:rPr>
              <w:t>만들어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 xml:space="preserve">. </w:t>
            </w:r>
            <w:r>
              <w:rPr>
                <w:rFonts w:ascii="Consolas" w:eastAsia="맑은 고딕" w:hAnsi="Consolas"/>
                <w:color w:val="FFFFFF"/>
                <w:sz w:val="18"/>
              </w:rPr>
              <w:t>적용전에는</w:t>
            </w:r>
            <w:r>
              <w:rPr>
                <w:rFonts w:ascii="Consolas" w:eastAsia="맑은 고딕" w:hAnsi="Consolas"/>
                <w:color w:val="FFFFFF"/>
                <w:sz w:val="18"/>
              </w:rPr>
              <w:t xml:space="preserve"> Guitar</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상품</w:t>
            </w:r>
            <w:r>
              <w:rPr>
                <w:rFonts w:ascii="Consolas" w:eastAsia="맑은 고딕" w:hAnsi="Consolas"/>
                <w:color w:val="FFFFFF"/>
                <w:sz w:val="18"/>
              </w:rPr>
              <w:t xml:space="preserve"> </w:t>
            </w:r>
            <w:r>
              <w:rPr>
                <w:rFonts w:ascii="Consolas" w:eastAsia="맑은 고딕" w:hAnsi="Consolas"/>
                <w:color w:val="FFFFFF"/>
                <w:sz w:val="18"/>
              </w:rPr>
              <w:t>정보와</w:t>
            </w:r>
            <w:r>
              <w:rPr>
                <w:rFonts w:ascii="Consolas" w:eastAsia="맑은 고딕" w:hAnsi="Consolas"/>
                <w:color w:val="FFFFFF"/>
                <w:sz w:val="18"/>
              </w:rPr>
              <w:t xml:space="preserve"> </w:t>
            </w:r>
            <w:r>
              <w:rPr>
                <w:rFonts w:ascii="Consolas" w:eastAsia="맑은 고딕" w:hAnsi="Consolas"/>
                <w:color w:val="FFFFFF"/>
                <w:sz w:val="18"/>
              </w:rPr>
              <w:t>기타</w:t>
            </w:r>
            <w:r>
              <w:rPr>
                <w:rFonts w:ascii="Consolas" w:eastAsia="맑은 고딕" w:hAnsi="Consolas"/>
                <w:color w:val="FFFFFF"/>
                <w:sz w:val="18"/>
              </w:rPr>
              <w:t xml:space="preserve"> </w:t>
            </w:r>
            <w:r>
              <w:rPr>
                <w:rFonts w:ascii="Consolas" w:eastAsia="맑은 고딕" w:hAnsi="Consolas"/>
                <w:color w:val="FFFFFF"/>
                <w:sz w:val="18"/>
              </w:rPr>
              <w:t>사양</w:t>
            </w:r>
            <w:r>
              <w:rPr>
                <w:rFonts w:ascii="Consolas" w:eastAsia="맑은 고딕" w:hAnsi="Consolas"/>
                <w:color w:val="FFFFFF"/>
                <w:sz w:val="18"/>
              </w:rPr>
              <w:t>·</w:t>
            </w:r>
            <w:r>
              <w:rPr>
                <w:rFonts w:ascii="Consolas" w:eastAsia="맑은 고딕" w:hAnsi="Consolas"/>
                <w:color w:val="FFFFFF"/>
                <w:sz w:val="18"/>
              </w:rPr>
              <w:t>비교를</w:t>
            </w:r>
            <w:r>
              <w:rPr>
                <w:rFonts w:ascii="Consolas" w:eastAsia="맑은 고딕" w:hAnsi="Consolas"/>
                <w:color w:val="FFFFFF"/>
                <w:sz w:val="18"/>
              </w:rPr>
              <w:t xml:space="preserve"> </w:t>
            </w:r>
            <w:r>
              <w:rPr>
                <w:rFonts w:ascii="Consolas" w:eastAsia="맑은 고딕" w:hAnsi="Consolas"/>
                <w:color w:val="FFFFFF"/>
                <w:sz w:val="18"/>
              </w:rPr>
              <w:t>모두</w:t>
            </w:r>
            <w:r>
              <w:rPr>
                <w:rFonts w:ascii="Consolas" w:eastAsia="맑은 고딕" w:hAnsi="Consolas"/>
                <w:color w:val="FFFFFF"/>
                <w:sz w:val="18"/>
              </w:rPr>
              <w:t xml:space="preserve"> </w:t>
            </w:r>
            <w:r>
              <w:rPr>
                <w:rFonts w:ascii="Consolas" w:eastAsia="맑은 고딕" w:hAnsi="Consolas"/>
                <w:color w:val="FFFFFF"/>
                <w:sz w:val="18"/>
              </w:rPr>
              <w:t>담당하는</w:t>
            </w:r>
            <w:r>
              <w:rPr>
                <w:rFonts w:ascii="Consolas" w:eastAsia="맑은 고딕" w:hAnsi="Consolas"/>
                <w:color w:val="FFFFFF"/>
                <w:sz w:val="18"/>
              </w:rPr>
              <w:t xml:space="preserve"> </w:t>
            </w:r>
            <w:r>
              <w:rPr>
                <w:rFonts w:ascii="Consolas" w:eastAsia="맑은 고딕" w:hAnsi="Consolas"/>
                <w:color w:val="FFFFFF"/>
                <w:sz w:val="18"/>
              </w:rPr>
              <w:t>문제를</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 xml:space="preserve">.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후에는</w:t>
            </w:r>
            <w:r>
              <w:rPr>
                <w:rFonts w:ascii="Consolas" w:eastAsia="맑은 고딕" w:hAnsi="Consolas"/>
                <w:color w:val="FFFFFF"/>
                <w:sz w:val="18"/>
              </w:rPr>
              <w:t xml:space="preserve"> Guitar</w:t>
            </w:r>
            <w:r>
              <w:rPr>
                <w:rFonts w:ascii="Consolas" w:eastAsia="맑은 고딕" w:hAnsi="Consolas"/>
                <w:color w:val="FFFFFF"/>
                <w:sz w:val="18"/>
              </w:rPr>
              <w:t>가</w:t>
            </w:r>
            <w:r>
              <w:rPr>
                <w:rFonts w:ascii="Consolas" w:eastAsia="맑은 고딕" w:hAnsi="Consolas"/>
                <w:color w:val="FFFFFF"/>
                <w:sz w:val="18"/>
              </w:rPr>
              <w:t xml:space="preserve"> serial_number, price, spec</w:t>
            </w:r>
            <w:r>
              <w:rPr>
                <w:rFonts w:ascii="Consolas" w:eastAsia="맑은 고딕" w:hAnsi="Consolas"/>
                <w:color w:val="FFFFFF"/>
                <w:sz w:val="18"/>
              </w:rPr>
              <w:t>을</w:t>
            </w:r>
            <w:r>
              <w:rPr>
                <w:rFonts w:ascii="Consolas" w:eastAsia="맑은 고딕" w:hAnsi="Consolas"/>
                <w:color w:val="FFFFFF"/>
                <w:sz w:val="18"/>
              </w:rPr>
              <w:t>, GuitarSpec</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기타사양과</w:t>
            </w:r>
            <w:r>
              <w:rPr>
                <w:rFonts w:ascii="Consolas" w:eastAsia="맑은 고딕" w:hAnsi="Consolas"/>
                <w:color w:val="FFFFFF"/>
                <w:sz w:val="18"/>
              </w:rPr>
              <w:t xml:space="preserve"> matches()</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담당하도록</w:t>
            </w:r>
            <w:r>
              <w:rPr>
                <w:rFonts w:ascii="Consolas" w:eastAsia="맑은 고딕" w:hAnsi="Consolas"/>
                <w:color w:val="FFFFFF"/>
                <w:sz w:val="18"/>
              </w:rPr>
              <w:t xml:space="preserve"> </w:t>
            </w:r>
            <w:r>
              <w:rPr>
                <w:rFonts w:ascii="Consolas" w:eastAsia="맑은 고딕" w:hAnsi="Consolas"/>
                <w:color w:val="FFFFFF"/>
                <w:sz w:val="18"/>
              </w:rPr>
              <w:t>분리해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 xml:space="preserve">. </w:t>
            </w:r>
            <w:r>
              <w:rPr>
                <w:rFonts w:ascii="Consolas" w:eastAsia="맑은 고딕" w:hAnsi="Consolas"/>
                <w:color w:val="FFFFFF"/>
                <w:sz w:val="18"/>
              </w:rPr>
              <w:t>클래스와</w:t>
            </w:r>
            <w:r>
              <w:rPr>
                <w:rFonts w:ascii="Consolas" w:eastAsia="맑은 고딕" w:hAnsi="Consolas"/>
                <w:color w:val="FFFFFF"/>
                <w:sz w:val="18"/>
              </w:rPr>
              <w:t xml:space="preserve"> </w:t>
            </w:r>
            <w:r>
              <w:rPr>
                <w:rFonts w:ascii="Consolas" w:eastAsia="맑은 고딕" w:hAnsi="Consolas"/>
                <w:color w:val="FFFFFF"/>
                <w:sz w:val="18"/>
              </w:rPr>
              <w:t>메서드명은</w:t>
            </w:r>
            <w:r>
              <w:rPr>
                <w:rFonts w:ascii="Consolas" w:eastAsia="맑은 고딕" w:hAnsi="Consolas"/>
                <w:color w:val="FFFFFF"/>
                <w:sz w:val="18"/>
              </w:rPr>
              <w:t xml:space="preserve"> </w:t>
            </w:r>
            <w:r>
              <w:rPr>
                <w:rFonts w:ascii="Consolas" w:eastAsia="맑은 고딕" w:hAnsi="Consolas"/>
                <w:color w:val="FFFFFF"/>
                <w:sz w:val="18"/>
              </w:rPr>
              <w:t>영어로</w:t>
            </w:r>
            <w:r>
              <w:rPr>
                <w:rFonts w:ascii="Consolas" w:eastAsia="맑은 고딕" w:hAnsi="Consolas"/>
                <w:color w:val="FFFFFF"/>
                <w:sz w:val="18"/>
              </w:rPr>
              <w:t xml:space="preserve">, </w:t>
            </w:r>
            <w:r>
              <w:rPr>
                <w:rFonts w:ascii="Consolas" w:eastAsia="맑은 고딕" w:hAnsi="Consolas"/>
                <w:color w:val="FFFFFF"/>
                <w:sz w:val="18"/>
              </w:rPr>
              <w:t>설명은</w:t>
            </w:r>
            <w:r>
              <w:rPr>
                <w:rFonts w:ascii="Consolas" w:eastAsia="맑은 고딕" w:hAnsi="Consolas"/>
                <w:color w:val="FFFFFF"/>
                <w:sz w:val="18"/>
              </w:rPr>
              <w:t xml:space="preserve"> </w:t>
            </w:r>
            <w:r>
              <w:rPr>
                <w:rFonts w:ascii="Consolas" w:eastAsia="맑은 고딕" w:hAnsi="Consolas"/>
                <w:color w:val="FFFFFF"/>
                <w:sz w:val="18"/>
              </w:rPr>
              <w:t>한국어로</w:t>
            </w:r>
            <w:r>
              <w:rPr>
                <w:rFonts w:ascii="Consolas" w:eastAsia="맑은 고딕" w:hAnsi="Consolas"/>
                <w:color w:val="FFFFFF"/>
                <w:sz w:val="18"/>
              </w:rPr>
              <w:t xml:space="preserve"> </w:t>
            </w:r>
            <w:r>
              <w:rPr>
                <w:rFonts w:ascii="Consolas" w:eastAsia="맑은 고딕" w:hAnsi="Consolas"/>
                <w:color w:val="FFFFFF"/>
                <w:sz w:val="18"/>
              </w:rPr>
              <w:t>작성해</w:t>
            </w:r>
            <w:r>
              <w:rPr>
                <w:rFonts w:ascii="Consolas" w:eastAsia="맑은 고딕" w:hAnsi="Consolas"/>
                <w:color w:val="FFFFFF"/>
                <w:sz w:val="18"/>
              </w:rPr>
              <w:t xml:space="preserve"> </w:t>
            </w:r>
            <w:r>
              <w:rPr>
                <w:rFonts w:ascii="Consolas" w:eastAsia="맑은 고딕" w:hAnsi="Consolas"/>
                <w:color w:val="FFFFFF"/>
                <w:sz w:val="18"/>
              </w:rPr>
              <w:t>줘</w:t>
            </w:r>
          </w:p>
        </w:tc>
      </w:tr>
    </w:tbl>
    <w:p w14:paraId="7FCF5822" w14:textId="77777777" w:rsidR="008D18C4" w:rsidRDefault="008D18C4" w:rsidP="008D18C4">
      <w:pPr>
        <w:spacing w:after="160"/>
      </w:pPr>
    </w:p>
    <w:p w14:paraId="5075181F" w14:textId="77777777" w:rsidR="008D18C4" w:rsidRDefault="008D18C4" w:rsidP="008D18C4">
      <w:pPr>
        <w:spacing w:after="80"/>
        <w:jc w:val="center"/>
      </w:pPr>
      <w:r>
        <w:rPr>
          <w:noProof/>
        </w:rPr>
        <w:drawing>
          <wp:inline distT="0" distB="0" distL="0" distR="0" wp14:anchorId="671D9311" wp14:editId="749FDE78">
            <wp:extent cx="5577840" cy="26267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2"/>
                    <a:stretch>
                      <a:fillRect/>
                    </a:stretch>
                  </pic:blipFill>
                  <pic:spPr>
                    <a:xfrm>
                      <a:off x="0" y="0"/>
                      <a:ext cx="5577840" cy="2626701"/>
                    </a:xfrm>
                    <a:prstGeom prst="rect">
                      <a:avLst/>
                    </a:prstGeom>
                  </pic:spPr>
                </pic:pic>
              </a:graphicData>
            </a:graphic>
          </wp:inline>
        </w:drawing>
      </w:r>
    </w:p>
    <w:p w14:paraId="372B3C32" w14:textId="77777777" w:rsidR="008D18C4" w:rsidRDefault="008D18C4" w:rsidP="008D18C4">
      <w:pPr>
        <w:spacing w:line="324" w:lineRule="auto"/>
        <w:jc w:val="center"/>
      </w:pPr>
      <w:r>
        <w:rPr>
          <w:rFonts w:ascii="맑은 고딕" w:eastAsia="맑은 고딕" w:hAnsi="맑은 고딕"/>
          <w:color w:val="6F6F6F"/>
          <w:sz w:val="18"/>
        </w:rPr>
        <w:lastRenderedPageBreak/>
        <w:t>실습 그림</w:t>
      </w:r>
    </w:p>
    <w:p w14:paraId="10B12954" w14:textId="77777777" w:rsidR="008D18C4" w:rsidRDefault="008D18C4" w:rsidP="008D18C4">
      <w:pPr>
        <w:spacing w:after="160" w:line="324" w:lineRule="auto"/>
      </w:pPr>
      <w:r>
        <w:rPr>
          <w:rFonts w:ascii="맑은 고딕" w:eastAsia="맑은 고딕" w:hAnsi="맑은 고딕"/>
          <w:sz w:val="22"/>
        </w:rPr>
        <w:t>OCP — 개방-폐쇄 원칙</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0C0F60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78B22DA"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FC4ECE6" w14:textId="77777777" w:rsidR="008D18C4" w:rsidRDefault="008D18C4" w:rsidP="00B2233D">
            <w:r>
              <w:rPr>
                <w:rFonts w:ascii="Consolas" w:eastAsia="맑은 고딕" w:hAnsi="Consolas"/>
                <w:color w:val="FFFFFF"/>
                <w:sz w:val="18"/>
              </w:rPr>
              <w:t>개방</w:t>
            </w:r>
            <w:r>
              <w:rPr>
                <w:rFonts w:ascii="Consolas" w:eastAsia="맑은 고딕" w:hAnsi="Consolas"/>
                <w:color w:val="FFFFFF"/>
                <w:sz w:val="18"/>
              </w:rPr>
              <w:t>-</w:t>
            </w:r>
            <w:r>
              <w:rPr>
                <w:rFonts w:ascii="Consolas" w:eastAsia="맑은 고딕" w:hAnsi="Consolas"/>
                <w:color w:val="FFFFFF"/>
                <w:sz w:val="18"/>
              </w:rPr>
              <w:t>폐쇄</w:t>
            </w:r>
            <w:r>
              <w:rPr>
                <w:rFonts w:ascii="Consolas" w:eastAsia="맑은 고딕" w:hAnsi="Consolas"/>
                <w:color w:val="FFFFFF"/>
                <w:sz w:val="18"/>
              </w:rPr>
              <w:t xml:space="preserve"> </w:t>
            </w:r>
            <w:r>
              <w:rPr>
                <w:rFonts w:ascii="Consolas" w:eastAsia="맑은 고딕" w:hAnsi="Consolas"/>
                <w:color w:val="FFFFFF"/>
                <w:sz w:val="18"/>
              </w:rPr>
              <w:t>원칙</w:t>
            </w:r>
            <w:r>
              <w:rPr>
                <w:rFonts w:ascii="Consolas" w:eastAsia="맑은 고딕" w:hAnsi="Consolas"/>
                <w:color w:val="FFFFFF"/>
                <w:sz w:val="18"/>
              </w:rPr>
              <w:t>(OCP)</w:t>
            </w:r>
            <w:r>
              <w:rPr>
                <w:rFonts w:ascii="Consolas" w:eastAsia="맑은 고딕" w:hAnsi="Consolas"/>
                <w:color w:val="FFFFFF"/>
                <w:sz w:val="18"/>
              </w:rPr>
              <w:t>을</w:t>
            </w:r>
            <w:r>
              <w:rPr>
                <w:rFonts w:ascii="Consolas" w:eastAsia="맑은 고딕" w:hAnsi="Consolas"/>
                <w:color w:val="FFFFFF"/>
                <w:sz w:val="18"/>
              </w:rPr>
              <w:t xml:space="preserve"> Python </w:t>
            </w:r>
            <w:r>
              <w:rPr>
                <w:rFonts w:ascii="Consolas" w:eastAsia="맑은 고딕" w:hAnsi="Consolas"/>
                <w:color w:val="FFFFFF"/>
                <w:sz w:val="18"/>
              </w:rPr>
              <w:t>학습용</w:t>
            </w:r>
            <w:r>
              <w:rPr>
                <w:rFonts w:ascii="Consolas" w:eastAsia="맑은 고딕" w:hAnsi="Consolas"/>
                <w:color w:val="FFFFFF"/>
                <w:sz w:val="18"/>
              </w:rPr>
              <w:t xml:space="preserve"> </w:t>
            </w:r>
            <w:r>
              <w:rPr>
                <w:rFonts w:ascii="Consolas" w:eastAsia="맑은 고딕" w:hAnsi="Consolas"/>
                <w:color w:val="FFFFFF"/>
                <w:sz w:val="18"/>
              </w:rPr>
              <w:t>예제로</w:t>
            </w:r>
            <w:r>
              <w:rPr>
                <w:rFonts w:ascii="Consolas" w:eastAsia="맑은 고딕" w:hAnsi="Consolas"/>
                <w:color w:val="FFFFFF"/>
                <w:sz w:val="18"/>
              </w:rPr>
              <w:t xml:space="preserve"> </w:t>
            </w:r>
            <w:r>
              <w:rPr>
                <w:rFonts w:ascii="Consolas" w:eastAsia="맑은 고딕" w:hAnsi="Consolas"/>
                <w:color w:val="FFFFFF"/>
                <w:sz w:val="18"/>
              </w:rPr>
              <w:t>만들어줘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추상</w:t>
            </w:r>
            <w:r>
              <w:rPr>
                <w:rFonts w:ascii="Consolas" w:eastAsia="맑은 고딕" w:hAnsi="Consolas"/>
                <w:color w:val="FFFFFF"/>
                <w:sz w:val="18"/>
              </w:rPr>
              <w:t xml:space="preserve"> </w:t>
            </w:r>
            <w:r>
              <w:rPr>
                <w:rFonts w:ascii="Consolas" w:eastAsia="맑은 고딕" w:hAnsi="Consolas"/>
                <w:color w:val="FFFFFF"/>
                <w:sz w:val="18"/>
              </w:rPr>
              <w:t>클래스</w:t>
            </w:r>
            <w:r>
              <w:rPr>
                <w:rFonts w:ascii="Consolas" w:eastAsia="맑은 고딕" w:hAnsi="Consolas"/>
                <w:color w:val="FFFFFF"/>
                <w:sz w:val="18"/>
              </w:rPr>
              <w:t xml:space="preserve"> Shape</w:t>
            </w:r>
            <w:r>
              <w:rPr>
                <w:rFonts w:ascii="Consolas" w:eastAsia="맑은 고딕" w:hAnsi="Consolas"/>
                <w:color w:val="FFFFFF"/>
                <w:sz w:val="18"/>
              </w:rPr>
              <w:t>에</w:t>
            </w:r>
            <w:r>
              <w:rPr>
                <w:rFonts w:ascii="Consolas" w:eastAsia="맑은 고딕" w:hAnsi="Consolas"/>
                <w:color w:val="FFFFFF"/>
                <w:sz w:val="18"/>
              </w:rPr>
              <w:t xml:space="preserve"> calculate_area()</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정의하고</w:t>
            </w:r>
            <w:r>
              <w:rPr>
                <w:rFonts w:ascii="Consolas" w:eastAsia="맑은 고딕" w:hAnsi="Consolas"/>
                <w:color w:val="FFFFFF"/>
                <w:sz w:val="18"/>
              </w:rPr>
              <w:t xml:space="preserve"> Rectangle·Circle·Triangle</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이를</w:t>
            </w:r>
            <w:r>
              <w:rPr>
                <w:rFonts w:ascii="Consolas" w:eastAsia="맑은 고딕" w:hAnsi="Consolas"/>
                <w:color w:val="FFFFFF"/>
                <w:sz w:val="18"/>
              </w:rPr>
              <w:t xml:space="preserve"> </w:t>
            </w:r>
            <w:r>
              <w:rPr>
                <w:rFonts w:ascii="Consolas" w:eastAsia="맑은 고딕" w:hAnsi="Consolas"/>
                <w:color w:val="FFFFFF"/>
                <w:sz w:val="18"/>
              </w:rPr>
              <w:t>구현하게</w:t>
            </w:r>
            <w:r>
              <w:rPr>
                <w:rFonts w:ascii="Consolas" w:eastAsia="맑은 고딕" w:hAnsi="Consolas"/>
                <w:color w:val="FFFFFF"/>
                <w:sz w:val="18"/>
              </w:rPr>
              <w:t xml:space="preserve"> </w:t>
            </w:r>
            <w:r>
              <w:rPr>
                <w:rFonts w:ascii="Consolas" w:eastAsia="맑은 고딕" w:hAnsi="Consolas"/>
                <w:color w:val="FFFFFF"/>
                <w:sz w:val="18"/>
              </w:rPr>
              <w:t>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도형을</w:t>
            </w:r>
            <w:r>
              <w:rPr>
                <w:rFonts w:ascii="Consolas" w:eastAsia="맑은 고딕" w:hAnsi="Consolas"/>
                <w:color w:val="FFFFFF"/>
                <w:sz w:val="18"/>
              </w:rPr>
              <w:t xml:space="preserve"> </w:t>
            </w:r>
            <w:r>
              <w:rPr>
                <w:rFonts w:ascii="Consolas" w:eastAsia="맑은 고딕" w:hAnsi="Consolas"/>
                <w:color w:val="FFFFFF"/>
                <w:sz w:val="18"/>
              </w:rPr>
              <w:t>추가해도</w:t>
            </w:r>
            <w:r>
              <w:rPr>
                <w:rFonts w:ascii="Consolas" w:eastAsia="맑은 고딕" w:hAnsi="Consolas"/>
                <w:color w:val="FFFFFF"/>
                <w:sz w:val="18"/>
              </w:rP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코드를</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않고</w:t>
            </w:r>
            <w:r>
              <w:rPr>
                <w:rFonts w:ascii="Consolas" w:eastAsia="맑은 고딕" w:hAnsi="Consolas"/>
                <w:color w:val="FFFFFF"/>
                <w:sz w:val="18"/>
              </w:rPr>
              <w:t xml:space="preserve"> </w:t>
            </w:r>
            <w:r>
              <w:rPr>
                <w:rFonts w:ascii="Consolas" w:eastAsia="맑은 고딕" w:hAnsi="Consolas"/>
                <w:color w:val="FFFFFF"/>
                <w:sz w:val="18"/>
              </w:rPr>
              <w:t>확장할</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있어야</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 OCP</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적용된</w:t>
            </w:r>
            <w:r>
              <w:rPr>
                <w:rFonts w:ascii="Consolas" w:eastAsia="맑은 고딕" w:hAnsi="Consolas"/>
                <w:color w:val="FFFFFF"/>
                <w:sz w:val="18"/>
              </w:rPr>
              <w:t xml:space="preserve"> </w:t>
            </w:r>
            <w:r>
              <w:rPr>
                <w:rFonts w:ascii="Consolas" w:eastAsia="맑은 고딕" w:hAnsi="Consolas"/>
                <w:color w:val="FFFFFF"/>
                <w:sz w:val="18"/>
              </w:rPr>
              <w:t>부분도</w:t>
            </w:r>
            <w:r>
              <w:rPr>
                <w:rFonts w:ascii="Consolas" w:eastAsia="맑은 고딕" w:hAnsi="Consolas"/>
                <w:color w:val="FFFFFF"/>
                <w:sz w:val="18"/>
              </w:rPr>
              <w:t xml:space="preserve"> </w:t>
            </w:r>
            <w:r>
              <w:rPr>
                <w:rFonts w:ascii="Consolas" w:eastAsia="맑은 고딕" w:hAnsi="Consolas"/>
                <w:color w:val="FFFFFF"/>
                <w:sz w:val="18"/>
              </w:rPr>
              <w:t>설명해줘</w:t>
            </w:r>
            <w:r>
              <w:rPr>
                <w:rFonts w:ascii="Consolas" w:eastAsia="맑은 고딕" w:hAnsi="Consolas"/>
                <w:color w:val="FFFFFF"/>
                <w:sz w:val="18"/>
              </w:rPr>
              <w:t>.</w:t>
            </w:r>
          </w:p>
        </w:tc>
      </w:tr>
    </w:tbl>
    <w:p w14:paraId="75AAD5B6"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D7045E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5D5944A"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DA6A762" w14:textId="1F14C509" w:rsidR="008D18C4" w:rsidRDefault="008D18C4" w:rsidP="00B2233D">
            <w:r>
              <w:rPr>
                <w:rFonts w:ascii="Consolas" w:eastAsia="맑은 고딕" w:hAnsi="Consolas"/>
                <w:color w:val="FFFFFF"/>
                <w:sz w:val="18"/>
              </w:rPr>
              <w:t>OCP</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적용된</w:t>
            </w:r>
            <w:r>
              <w:rPr>
                <w:rFonts w:ascii="Consolas" w:eastAsia="맑은 고딕" w:hAnsi="Consolas"/>
                <w:color w:val="FFFFFF"/>
                <w:sz w:val="18"/>
              </w:rPr>
              <w:t xml:space="preserve"> UML </w:t>
            </w:r>
            <w:r>
              <w:rPr>
                <w:rFonts w:ascii="Consolas" w:eastAsia="맑은 고딕" w:hAnsi="Consolas"/>
                <w:color w:val="FFFFFF"/>
                <w:sz w:val="18"/>
              </w:rPr>
              <w:t>클래스</w:t>
            </w:r>
            <w:r>
              <w:rPr>
                <w:rFonts w:ascii="Consolas" w:eastAsia="맑은 고딕" w:hAnsi="Consolas"/>
                <w:color w:val="FFFFFF"/>
                <w:sz w:val="18"/>
              </w:rPr>
              <w:t xml:space="preserve"> </w:t>
            </w:r>
            <w:r>
              <w:rPr>
                <w:rFonts w:ascii="Consolas" w:eastAsia="맑은 고딕" w:hAnsi="Consolas"/>
                <w:color w:val="FFFFFF"/>
                <w:sz w:val="18"/>
              </w:rPr>
              <w:t>다이어그램</w:t>
            </w:r>
            <w:r>
              <w:rPr>
                <w:rFonts w:ascii="Consolas" w:eastAsia="맑은 고딕" w:hAnsi="Consolas"/>
                <w:color w:val="FFFFFF"/>
                <w:sz w:val="18"/>
              </w:rPr>
              <w:t xml:space="preserve"> </w:t>
            </w:r>
            <w:r>
              <w:rPr>
                <w:rFonts w:ascii="Consolas" w:eastAsia="맑은 고딕" w:hAnsi="Consolas"/>
                <w:color w:val="FFFFFF"/>
                <w:sz w:val="18"/>
              </w:rPr>
              <w:t>이미지를</w:t>
            </w:r>
            <w:r>
              <w:rPr>
                <w:rFonts w:ascii="Consolas" w:eastAsia="맑은 고딕" w:hAnsi="Consolas"/>
                <w:color w:val="FFFFFF"/>
                <w:sz w:val="18"/>
              </w:rPr>
              <w:t xml:space="preserve"> </w:t>
            </w:r>
            <w:r w:rsidR="003161B0">
              <w:rPr>
                <w:rFonts w:ascii="Consolas" w:eastAsia="맑은 고딕" w:hAnsi="Consolas" w:hint="eastAsia"/>
                <w:color w:val="FFFFFF"/>
                <w:sz w:val="18"/>
              </w:rPr>
              <w:t>머메드</w:t>
            </w:r>
            <w:r w:rsidR="003161B0">
              <w:rPr>
                <w:rFonts w:ascii="Consolas" w:eastAsia="맑은 고딕" w:hAnsi="Consolas" w:hint="eastAsia"/>
                <w:color w:val="FFFFFF"/>
                <w:sz w:val="18"/>
              </w:rPr>
              <w:t xml:space="preserve"> </w:t>
            </w:r>
            <w:r w:rsidR="003161B0">
              <w:rPr>
                <w:rFonts w:ascii="Consolas" w:eastAsia="맑은 고딕" w:hAnsi="Consolas" w:hint="eastAsia"/>
                <w:color w:val="FFFFFF"/>
                <w:sz w:val="18"/>
              </w:rPr>
              <w:t>방식으로</w:t>
            </w:r>
            <w:r w:rsidR="003161B0">
              <w:rPr>
                <w:rFonts w:ascii="Consolas" w:eastAsia="맑은 고딕" w:hAnsi="Consolas" w:hint="eastAsia"/>
                <w:color w:val="FFFFFF"/>
                <w:sz w:val="18"/>
              </w:rPr>
              <w:t xml:space="preserve"> </w:t>
            </w:r>
            <w:r>
              <w:rPr>
                <w:rFonts w:ascii="Consolas" w:eastAsia="맑은 고딕" w:hAnsi="Consolas"/>
                <w:color w:val="FFFFFF"/>
                <w:sz w:val="18"/>
              </w:rPr>
              <w:t>만들어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 xml:space="preserve">. </w:t>
            </w:r>
            <w:r>
              <w:rPr>
                <w:rFonts w:ascii="Consolas" w:eastAsia="맑은 고딕" w:hAnsi="Consolas"/>
                <w:color w:val="FFFFFF"/>
                <w:sz w:val="18"/>
              </w:rPr>
              <w:t>추상</w:t>
            </w:r>
            <w:r>
              <w:rPr>
                <w:rFonts w:ascii="Consolas" w:eastAsia="맑은 고딕" w:hAnsi="Consolas"/>
                <w:color w:val="FFFFFF"/>
                <w:sz w:val="18"/>
              </w:rPr>
              <w:t xml:space="preserve"> </w:t>
            </w:r>
            <w:r>
              <w:rPr>
                <w:rFonts w:ascii="Consolas" w:eastAsia="맑은 고딕" w:hAnsi="Consolas"/>
                <w:color w:val="FFFFFF"/>
                <w:sz w:val="18"/>
              </w:rPr>
              <w:t>클래스</w:t>
            </w:r>
            <w:r>
              <w:rPr>
                <w:rFonts w:ascii="Consolas" w:eastAsia="맑은 고딕" w:hAnsi="Consolas"/>
                <w:color w:val="FFFFFF"/>
                <w:sz w:val="18"/>
              </w:rPr>
              <w:t xml:space="preserve"> Shape</w:t>
            </w:r>
            <w:r>
              <w:rPr>
                <w:rFonts w:ascii="Consolas" w:eastAsia="맑은 고딕" w:hAnsi="Consolas"/>
                <w:color w:val="FFFFFF"/>
                <w:sz w:val="18"/>
              </w:rPr>
              <w:t>에</w:t>
            </w:r>
            <w:r>
              <w:rPr>
                <w:rFonts w:ascii="Consolas" w:eastAsia="맑은 고딕" w:hAnsi="Consolas"/>
                <w:color w:val="FFFFFF"/>
                <w:sz w:val="18"/>
              </w:rPr>
              <w:t xml:space="preserve"> calculate_area()</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정의하고</w:t>
            </w:r>
            <w:r>
              <w:rPr>
                <w:rFonts w:ascii="Consolas" w:eastAsia="맑은 고딕" w:hAnsi="Consolas"/>
                <w:color w:val="FFFFFF"/>
                <w:sz w:val="18"/>
              </w:rPr>
              <w:t>, Rectangle, Circle, Triangle</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이를</w:t>
            </w:r>
            <w:r>
              <w:rPr>
                <w:rFonts w:ascii="Consolas" w:eastAsia="맑은 고딕" w:hAnsi="Consolas"/>
                <w:color w:val="FFFFFF"/>
                <w:sz w:val="18"/>
              </w:rPr>
              <w:t xml:space="preserve"> </w:t>
            </w:r>
            <w:r>
              <w:rPr>
                <w:rFonts w:ascii="Consolas" w:eastAsia="맑은 고딕" w:hAnsi="Consolas"/>
                <w:color w:val="FFFFFF"/>
                <w:sz w:val="18"/>
              </w:rPr>
              <w:t>구현하는</w:t>
            </w:r>
            <w:r>
              <w:rPr>
                <w:rFonts w:ascii="Consolas" w:eastAsia="맑은 고딕" w:hAnsi="Consolas"/>
                <w:color w:val="FFFFFF"/>
                <w:sz w:val="18"/>
              </w:rPr>
              <w:t xml:space="preserve"> </w:t>
            </w:r>
            <w:r>
              <w:rPr>
                <w:rFonts w:ascii="Consolas" w:eastAsia="맑은 고딕" w:hAnsi="Consolas"/>
                <w:color w:val="FFFFFF"/>
                <w:sz w:val="18"/>
              </w:rPr>
              <w:t>구조를</w:t>
            </w:r>
            <w:r>
              <w:rPr>
                <w:rFonts w:ascii="Consolas" w:eastAsia="맑은 고딕" w:hAnsi="Consolas"/>
                <w:color w:val="FFFFFF"/>
                <w:sz w:val="18"/>
              </w:rPr>
              <w:t xml:space="preserve"> </w:t>
            </w:r>
            <w:r>
              <w:rPr>
                <w:rFonts w:ascii="Consolas" w:eastAsia="맑은 고딕" w:hAnsi="Consolas"/>
                <w:color w:val="FFFFFF"/>
                <w:sz w:val="18"/>
              </w:rPr>
              <w:t>보여</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 xml:space="preserve">. </w:t>
            </w:r>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도형을</w:t>
            </w:r>
            <w:r>
              <w:rPr>
                <w:rFonts w:ascii="Consolas" w:eastAsia="맑은 고딕" w:hAnsi="Consolas"/>
                <w:color w:val="FFFFFF"/>
                <w:sz w:val="18"/>
              </w:rPr>
              <w:t xml:space="preserve"> </w:t>
            </w:r>
            <w:r>
              <w:rPr>
                <w:rFonts w:ascii="Consolas" w:eastAsia="맑은 고딕" w:hAnsi="Consolas"/>
                <w:color w:val="FFFFFF"/>
                <w:sz w:val="18"/>
              </w:rPr>
              <w:t>추가해도</w:t>
            </w:r>
            <w:r>
              <w:rPr>
                <w:rFonts w:ascii="Consolas" w:eastAsia="맑은 고딕" w:hAnsi="Consolas"/>
                <w:color w:val="FFFFFF"/>
                <w:sz w:val="18"/>
              </w:rP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코드를</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않고</w:t>
            </w:r>
            <w:r>
              <w:rPr>
                <w:rFonts w:ascii="Consolas" w:eastAsia="맑은 고딕" w:hAnsi="Consolas"/>
                <w:color w:val="FFFFFF"/>
                <w:sz w:val="18"/>
              </w:rPr>
              <w:t xml:space="preserve"> </w:t>
            </w:r>
            <w:r>
              <w:rPr>
                <w:rFonts w:ascii="Consolas" w:eastAsia="맑은 고딕" w:hAnsi="Consolas"/>
                <w:color w:val="FFFFFF"/>
                <w:sz w:val="18"/>
              </w:rPr>
              <w:t>확장할</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있다는</w:t>
            </w:r>
            <w:r>
              <w:rPr>
                <w:rFonts w:ascii="Consolas" w:eastAsia="맑은 고딕" w:hAnsi="Consolas"/>
                <w:color w:val="FFFFFF"/>
                <w:sz w:val="18"/>
              </w:rPr>
              <w:t xml:space="preserve"> </w:t>
            </w:r>
            <w:r>
              <w:rPr>
                <w:rFonts w:ascii="Consolas" w:eastAsia="맑은 고딕" w:hAnsi="Consolas"/>
                <w:color w:val="FFFFFF"/>
                <w:sz w:val="18"/>
              </w:rPr>
              <w:t>점을</w:t>
            </w:r>
            <w:r>
              <w:rPr>
                <w:rFonts w:ascii="Consolas" w:eastAsia="맑은 고딕" w:hAnsi="Consolas"/>
                <w:color w:val="FFFFFF"/>
                <w:sz w:val="18"/>
              </w:rPr>
              <w:t xml:space="preserve"> </w:t>
            </w:r>
            <w:r>
              <w:rPr>
                <w:rFonts w:ascii="Consolas" w:eastAsia="맑은 고딕" w:hAnsi="Consolas"/>
                <w:color w:val="FFFFFF"/>
                <w:sz w:val="18"/>
              </w:rPr>
              <w:t>강조해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 xml:space="preserve">. </w:t>
            </w:r>
            <w:r>
              <w:rPr>
                <w:rFonts w:ascii="Consolas" w:eastAsia="맑은 고딕" w:hAnsi="Consolas"/>
                <w:color w:val="FFFFFF"/>
                <w:sz w:val="18"/>
              </w:rPr>
              <w:t>클래스와</w:t>
            </w:r>
            <w:r>
              <w:rPr>
                <w:rFonts w:ascii="Consolas" w:eastAsia="맑은 고딕" w:hAnsi="Consolas"/>
                <w:color w:val="FFFFFF"/>
                <w:sz w:val="18"/>
              </w:rPr>
              <w:t xml:space="preserve"> </w:t>
            </w:r>
            <w:r>
              <w:rPr>
                <w:rFonts w:ascii="Consolas" w:eastAsia="맑은 고딕" w:hAnsi="Consolas"/>
                <w:color w:val="FFFFFF"/>
                <w:sz w:val="18"/>
              </w:rPr>
              <w:t>메서드명은</w:t>
            </w:r>
            <w:r>
              <w:rPr>
                <w:rFonts w:ascii="Consolas" w:eastAsia="맑은 고딕" w:hAnsi="Consolas"/>
                <w:color w:val="FFFFFF"/>
                <w:sz w:val="18"/>
              </w:rPr>
              <w:t xml:space="preserve"> </w:t>
            </w:r>
            <w:r>
              <w:rPr>
                <w:rFonts w:ascii="Consolas" w:eastAsia="맑은 고딕" w:hAnsi="Consolas"/>
                <w:color w:val="FFFFFF"/>
                <w:sz w:val="18"/>
              </w:rPr>
              <w:t>영어로</w:t>
            </w:r>
            <w:r>
              <w:rPr>
                <w:rFonts w:ascii="Consolas" w:eastAsia="맑은 고딕" w:hAnsi="Consolas"/>
                <w:color w:val="FFFFFF"/>
                <w:sz w:val="18"/>
              </w:rPr>
              <w:t xml:space="preserve">, </w:t>
            </w:r>
            <w:r>
              <w:rPr>
                <w:rFonts w:ascii="Consolas" w:eastAsia="맑은 고딕" w:hAnsi="Consolas"/>
                <w:color w:val="FFFFFF"/>
                <w:sz w:val="18"/>
              </w:rPr>
              <w:t>설명은</w:t>
            </w:r>
            <w:r>
              <w:rPr>
                <w:rFonts w:ascii="Consolas" w:eastAsia="맑은 고딕" w:hAnsi="Consolas"/>
                <w:color w:val="FFFFFF"/>
                <w:sz w:val="18"/>
              </w:rPr>
              <w:t xml:space="preserve"> </w:t>
            </w:r>
            <w:r>
              <w:rPr>
                <w:rFonts w:ascii="Consolas" w:eastAsia="맑은 고딕" w:hAnsi="Consolas"/>
                <w:color w:val="FFFFFF"/>
                <w:sz w:val="18"/>
              </w:rPr>
              <w:t>한국어로</w:t>
            </w:r>
            <w:r>
              <w:rPr>
                <w:rFonts w:ascii="Consolas" w:eastAsia="맑은 고딕" w:hAnsi="Consolas"/>
                <w:color w:val="FFFFFF"/>
                <w:sz w:val="18"/>
              </w:rPr>
              <w:t xml:space="preserve"> </w:t>
            </w:r>
            <w:r>
              <w:rPr>
                <w:rFonts w:ascii="Consolas" w:eastAsia="맑은 고딕" w:hAnsi="Consolas"/>
                <w:color w:val="FFFFFF"/>
                <w:sz w:val="18"/>
              </w:rPr>
              <w:t>작성해줘</w:t>
            </w:r>
            <w:r>
              <w:rPr>
                <w:rFonts w:ascii="Consolas" w:eastAsia="맑은 고딕" w:hAnsi="Consolas"/>
                <w:color w:val="FFFFFF"/>
                <w:sz w:val="18"/>
              </w:rPr>
              <w:t>.</w:t>
            </w:r>
          </w:p>
        </w:tc>
      </w:tr>
    </w:tbl>
    <w:p w14:paraId="37366697" w14:textId="77777777" w:rsidR="008D18C4" w:rsidRDefault="008D18C4" w:rsidP="008D18C4">
      <w:pPr>
        <w:spacing w:after="160"/>
      </w:pPr>
    </w:p>
    <w:p w14:paraId="3D0A871F" w14:textId="77777777" w:rsidR="008D18C4" w:rsidRDefault="008D18C4" w:rsidP="008D18C4">
      <w:pPr>
        <w:spacing w:after="80"/>
        <w:jc w:val="center"/>
      </w:pPr>
      <w:r>
        <w:rPr>
          <w:noProof/>
        </w:rPr>
        <w:drawing>
          <wp:inline distT="0" distB="0" distL="0" distR="0" wp14:anchorId="3426A5FE" wp14:editId="49BAD99D">
            <wp:extent cx="5577840" cy="26585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5577840" cy="2658537"/>
                    </a:xfrm>
                    <a:prstGeom prst="rect">
                      <a:avLst/>
                    </a:prstGeom>
                  </pic:spPr>
                </pic:pic>
              </a:graphicData>
            </a:graphic>
          </wp:inline>
        </w:drawing>
      </w:r>
    </w:p>
    <w:p w14:paraId="57EE890D" w14:textId="77777777" w:rsidR="008D18C4" w:rsidRDefault="008D18C4" w:rsidP="008D18C4">
      <w:pPr>
        <w:spacing w:line="324" w:lineRule="auto"/>
        <w:jc w:val="center"/>
      </w:pPr>
      <w:r>
        <w:rPr>
          <w:rFonts w:ascii="맑은 고딕" w:eastAsia="맑은 고딕" w:hAnsi="맑은 고딕"/>
          <w:color w:val="6F6F6F"/>
          <w:sz w:val="18"/>
        </w:rPr>
        <w:t>실습 그림</w:t>
      </w:r>
    </w:p>
    <w:p w14:paraId="750C9AED" w14:textId="77777777" w:rsidR="008D18C4" w:rsidRDefault="008D18C4" w:rsidP="008D18C4">
      <w:pPr>
        <w:spacing w:after="160" w:line="324" w:lineRule="auto"/>
      </w:pPr>
      <w:r>
        <w:rPr>
          <w:rFonts w:ascii="맑은 고딕" w:eastAsia="맑은 고딕" w:hAnsi="맑은 고딕"/>
          <w:sz w:val="22"/>
        </w:rPr>
        <w:t>LSP — 리스코프 치환 원칙</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71A9CB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FA062D1"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46FBDB58" w14:textId="77777777" w:rsidR="008D18C4" w:rsidRDefault="008D18C4" w:rsidP="00B2233D">
            <w:r>
              <w:rPr>
                <w:rFonts w:ascii="Consolas" w:eastAsia="맑은 고딕" w:hAnsi="Consolas"/>
                <w:color w:val="FFFFFF"/>
                <w:sz w:val="18"/>
              </w:rPr>
              <w:t>리스코프</w:t>
            </w:r>
            <w:r>
              <w:rPr>
                <w:rFonts w:ascii="Consolas" w:eastAsia="맑은 고딕" w:hAnsi="Consolas"/>
                <w:color w:val="FFFFFF"/>
                <w:sz w:val="18"/>
              </w:rPr>
              <w:t xml:space="preserve"> </w:t>
            </w:r>
            <w:r>
              <w:rPr>
                <w:rFonts w:ascii="Consolas" w:eastAsia="맑은 고딕" w:hAnsi="Consolas"/>
                <w:color w:val="FFFFFF"/>
                <w:sz w:val="18"/>
              </w:rPr>
              <w:t>치환</w:t>
            </w:r>
            <w:r>
              <w:rPr>
                <w:rFonts w:ascii="Consolas" w:eastAsia="맑은 고딕" w:hAnsi="Consolas"/>
                <w:color w:val="FFFFFF"/>
                <w:sz w:val="18"/>
              </w:rPr>
              <w:t xml:space="preserve"> </w:t>
            </w:r>
            <w:r>
              <w:rPr>
                <w:rFonts w:ascii="Consolas" w:eastAsia="맑은 고딕" w:hAnsi="Consolas"/>
                <w:color w:val="FFFFFF"/>
                <w:sz w:val="18"/>
              </w:rPr>
              <w:t>원칙</w:t>
            </w:r>
            <w:r>
              <w:rPr>
                <w:rFonts w:ascii="Consolas" w:eastAsia="맑은 고딕" w:hAnsi="Consolas"/>
                <w:color w:val="FFFFFF"/>
                <w:sz w:val="18"/>
              </w:rPr>
              <w:t>(LSP)</w:t>
            </w:r>
            <w:r>
              <w:rPr>
                <w:rFonts w:ascii="Consolas" w:eastAsia="맑은 고딕" w:hAnsi="Consolas"/>
                <w:color w:val="FFFFFF"/>
                <w:sz w:val="18"/>
              </w:rPr>
              <w:t>을</w:t>
            </w:r>
            <w:r>
              <w:rPr>
                <w:rFonts w:ascii="Consolas" w:eastAsia="맑은 고딕" w:hAnsi="Consolas"/>
                <w:color w:val="FFFFFF"/>
                <w:sz w:val="18"/>
              </w:rPr>
              <w:t xml:space="preserve"> Python </w:t>
            </w:r>
            <w:r>
              <w:rPr>
                <w:rFonts w:ascii="Consolas" w:eastAsia="맑은 고딕" w:hAnsi="Consolas"/>
                <w:color w:val="FFFFFF"/>
                <w:sz w:val="18"/>
              </w:rPr>
              <w:t>학습용</w:t>
            </w:r>
            <w:r>
              <w:rPr>
                <w:rFonts w:ascii="Consolas" w:eastAsia="맑은 고딕" w:hAnsi="Consolas"/>
                <w:color w:val="FFFFFF"/>
                <w:sz w:val="18"/>
              </w:rPr>
              <w:t xml:space="preserve"> </w:t>
            </w:r>
            <w:r>
              <w:rPr>
                <w:rFonts w:ascii="Consolas" w:eastAsia="맑은 고딕" w:hAnsi="Consolas"/>
                <w:color w:val="FFFFFF"/>
                <w:sz w:val="18"/>
              </w:rPr>
              <w:t>예제로</w:t>
            </w:r>
            <w:r>
              <w:rPr>
                <w:rFonts w:ascii="Consolas" w:eastAsia="맑은 고딕" w:hAnsi="Consolas"/>
                <w:color w:val="FFFFFF"/>
                <w:sz w:val="18"/>
              </w:rPr>
              <w:t xml:space="preserve"> </w:t>
            </w:r>
            <w:r>
              <w:rPr>
                <w:rFonts w:ascii="Consolas" w:eastAsia="맑은 고딕" w:hAnsi="Consolas"/>
                <w:color w:val="FFFFFF"/>
                <w:sz w:val="18"/>
              </w:rPr>
              <w:t>만들어줘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먼저</w:t>
            </w:r>
            <w:r>
              <w:rPr>
                <w:rFonts w:ascii="Consolas" w:eastAsia="맑은 고딕" w:hAnsi="Consolas"/>
                <w:color w:val="FFFFFF"/>
                <w:sz w:val="18"/>
              </w:rPr>
              <w:t xml:space="preserve"> Bird</w:t>
            </w:r>
            <w:r>
              <w:rPr>
                <w:rFonts w:ascii="Consolas" w:eastAsia="맑은 고딕" w:hAnsi="Consolas"/>
                <w:color w:val="FFFFFF"/>
                <w:sz w:val="18"/>
              </w:rPr>
              <w:t>에</w:t>
            </w:r>
            <w:r>
              <w:rPr>
                <w:rFonts w:ascii="Consolas" w:eastAsia="맑은 고딕" w:hAnsi="Consolas"/>
                <w:color w:val="FFFFFF"/>
                <w:sz w:val="18"/>
              </w:rPr>
              <w:t xml:space="preserve"> fly()</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정의하고</w:t>
            </w:r>
            <w:r>
              <w:rPr>
                <w:rFonts w:ascii="Consolas" w:eastAsia="맑은 고딕" w:hAnsi="Consolas"/>
                <w:color w:val="FFFFFF"/>
                <w:sz w:val="18"/>
              </w:rPr>
              <w:t xml:space="preserve"> </w:t>
            </w:r>
            <w:r>
              <w:rPr>
                <w:rFonts w:ascii="Consolas" w:eastAsia="맑은 고딕" w:hAnsi="Consolas"/>
                <w:color w:val="FFFFFF"/>
                <w:sz w:val="18"/>
              </w:rPr>
              <w:t>날지</w:t>
            </w:r>
            <w:r>
              <w:rPr>
                <w:rFonts w:ascii="Consolas" w:eastAsia="맑은 고딕" w:hAnsi="Consolas"/>
                <w:color w:val="FFFFFF"/>
                <w:sz w:val="18"/>
              </w:rPr>
              <w:t xml:space="preserve"> </w:t>
            </w:r>
            <w:r>
              <w:rPr>
                <w:rFonts w:ascii="Consolas" w:eastAsia="맑은 고딕" w:hAnsi="Consolas"/>
                <w:color w:val="FFFFFF"/>
                <w:sz w:val="18"/>
              </w:rPr>
              <w:t>못하는</w:t>
            </w:r>
            <w:r>
              <w:rPr>
                <w:rFonts w:ascii="Consolas" w:eastAsia="맑은 고딕" w:hAnsi="Consolas"/>
                <w:color w:val="FFFFFF"/>
                <w:sz w:val="18"/>
              </w:rPr>
              <w:t xml:space="preserve"> Ostrich</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상속하는</w:t>
            </w:r>
            <w:r>
              <w:rPr>
                <w:rFonts w:ascii="Consolas" w:eastAsia="맑은 고딕" w:hAnsi="Consolas"/>
                <w:color w:val="FFFFFF"/>
                <w:sz w:val="18"/>
              </w:rPr>
              <w:t xml:space="preserve"> LSP </w:t>
            </w:r>
            <w:r>
              <w:rPr>
                <w:rFonts w:ascii="Consolas" w:eastAsia="맑은 고딕" w:hAnsi="Consolas"/>
                <w:color w:val="FFFFFF"/>
                <w:sz w:val="18"/>
              </w:rPr>
              <w:t>위반</w:t>
            </w:r>
            <w:r>
              <w:rPr>
                <w:rFonts w:ascii="Consolas" w:eastAsia="맑은 고딕" w:hAnsi="Consolas"/>
                <w:color w:val="FFFFFF"/>
                <w:sz w:val="18"/>
              </w:rPr>
              <w:t xml:space="preserve"> </w:t>
            </w:r>
            <w:r>
              <w:rPr>
                <w:rFonts w:ascii="Consolas" w:eastAsia="맑은 고딕" w:hAnsi="Consolas"/>
                <w:color w:val="FFFFFF"/>
                <w:sz w:val="18"/>
              </w:rPr>
              <w:t>사례를</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이후</w:t>
            </w:r>
            <w:r>
              <w:rPr>
                <w:rFonts w:ascii="Consolas" w:eastAsia="맑은 고딕" w:hAnsi="Consolas"/>
                <w:color w:val="FFFFFF"/>
                <w:sz w:val="18"/>
              </w:rPr>
              <w:t xml:space="preserve"> Bird</w:t>
            </w:r>
            <w:r>
              <w:rPr>
                <w:rFonts w:ascii="Consolas" w:eastAsia="맑은 고딕" w:hAnsi="Consolas"/>
                <w:color w:val="FFFFFF"/>
                <w:sz w:val="18"/>
              </w:rPr>
              <w:t>에는</w:t>
            </w:r>
            <w:r>
              <w:rPr>
                <w:rFonts w:ascii="Consolas" w:eastAsia="맑은 고딕" w:hAnsi="Consolas"/>
                <w:color w:val="FFFFFF"/>
                <w:sz w:val="18"/>
              </w:rPr>
              <w:t xml:space="preserve"> </w:t>
            </w:r>
            <w:r>
              <w:rPr>
                <w:rFonts w:ascii="Consolas" w:eastAsia="맑은 고딕" w:hAnsi="Consolas"/>
                <w:color w:val="FFFFFF"/>
                <w:sz w:val="18"/>
              </w:rPr>
              <w:t>공통</w:t>
            </w:r>
            <w:r>
              <w:rPr>
                <w:rFonts w:ascii="Consolas" w:eastAsia="맑은 고딕" w:hAnsi="Consolas"/>
                <w:color w:val="FFFFFF"/>
                <w:sz w:val="18"/>
              </w:rPr>
              <w:t xml:space="preserve"> </w:t>
            </w:r>
            <w:r>
              <w:rPr>
                <w:rFonts w:ascii="Consolas" w:eastAsia="맑은 고딕" w:hAnsi="Consolas"/>
                <w:color w:val="FFFFFF"/>
                <w:sz w:val="18"/>
              </w:rPr>
              <w:t>동작</w:t>
            </w:r>
            <w:r>
              <w:rPr>
                <w:rFonts w:ascii="Consolas" w:eastAsia="맑은 고딕" w:hAnsi="Consolas"/>
                <w:color w:val="FFFFFF"/>
                <w:sz w:val="18"/>
              </w:rPr>
              <w:t xml:space="preserve"> eat()</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두고</w:t>
            </w:r>
            <w:r>
              <w:rPr>
                <w:rFonts w:ascii="Consolas" w:eastAsia="맑은 고딕" w:hAnsi="Consolas"/>
                <w:color w:val="FFFFFF"/>
                <w:sz w:val="18"/>
              </w:rPr>
              <w:t xml:space="preserve"> Flyable </w:t>
            </w:r>
            <w:r>
              <w:rPr>
                <w:rFonts w:ascii="Consolas" w:eastAsia="맑은 고딕" w:hAnsi="Consolas"/>
                <w:color w:val="FFFFFF"/>
                <w:sz w:val="18"/>
              </w:rPr>
              <w:t>인터페이스를</w:t>
            </w:r>
            <w:r>
              <w:rPr>
                <w:rFonts w:ascii="Consolas" w:eastAsia="맑은 고딕" w:hAnsi="Consolas"/>
                <w:color w:val="FFFFFF"/>
                <w:sz w:val="18"/>
              </w:rPr>
              <w:t xml:space="preserve"> </w:t>
            </w:r>
            <w:r>
              <w:rPr>
                <w:rFonts w:ascii="Consolas" w:eastAsia="맑은 고딕" w:hAnsi="Consolas"/>
                <w:color w:val="FFFFFF"/>
                <w:sz w:val="18"/>
              </w:rPr>
              <w:t>분리해</w:t>
            </w:r>
            <w:r>
              <w:rPr>
                <w:rFonts w:ascii="Consolas" w:eastAsia="맑은 고딕" w:hAnsi="Consolas"/>
                <w:color w:val="FFFFFF"/>
                <w:sz w:val="18"/>
              </w:rPr>
              <w:t xml:space="preserve"> Sparrow</w:t>
            </w:r>
            <w:r>
              <w:rPr>
                <w:rFonts w:ascii="Consolas" w:eastAsia="맑은 고딕" w:hAnsi="Consolas"/>
                <w:color w:val="FFFFFF"/>
                <w:sz w:val="18"/>
              </w:rPr>
              <w:t>만</w:t>
            </w:r>
            <w:r>
              <w:rPr>
                <w:rFonts w:ascii="Consolas" w:eastAsia="맑은 고딕" w:hAnsi="Consolas"/>
                <w:color w:val="FFFFFF"/>
                <w:sz w:val="18"/>
              </w:rPr>
              <w:t xml:space="preserve"> fly()</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구현하도록</w:t>
            </w:r>
            <w:r>
              <w:rPr>
                <w:rFonts w:ascii="Consolas" w:eastAsia="맑은 고딕" w:hAnsi="Consolas"/>
                <w:color w:val="FFFFFF"/>
                <w:sz w:val="18"/>
              </w:rPr>
              <w:t xml:space="preserve"> </w:t>
            </w:r>
            <w:r>
              <w:rPr>
                <w:rFonts w:ascii="Consolas" w:eastAsia="맑은 고딕" w:hAnsi="Consolas"/>
                <w:color w:val="FFFFFF"/>
                <w:sz w:val="18"/>
              </w:rPr>
              <w:t>수정해줘</w:t>
            </w:r>
            <w:r>
              <w:rPr>
                <w:rFonts w:ascii="Consolas" w:eastAsia="맑은 고딕" w:hAnsi="Consolas"/>
                <w:color w:val="FFFFFF"/>
                <w:sz w:val="18"/>
              </w:rPr>
              <w:t>.</w:t>
            </w:r>
          </w:p>
        </w:tc>
      </w:tr>
    </w:tbl>
    <w:p w14:paraId="62FA8825"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29217E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045DCB7"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3313A30" w14:textId="077BB60D" w:rsidR="008D18C4" w:rsidRDefault="008D18C4" w:rsidP="00B2233D">
            <w:r>
              <w:rPr>
                <w:rFonts w:ascii="Consolas" w:eastAsia="맑은 고딕" w:hAnsi="Consolas"/>
                <w:color w:val="FFFFFF"/>
                <w:sz w:val="18"/>
              </w:rPr>
              <w:t xml:space="preserve">LSP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전</w:t>
            </w:r>
            <w:r>
              <w:rPr>
                <w:rFonts w:ascii="Consolas" w:eastAsia="맑은 고딕" w:hAnsi="Consolas"/>
                <w:color w:val="FFFFFF"/>
                <w:sz w:val="18"/>
              </w:rPr>
              <w:t>·</w:t>
            </w:r>
            <w:r>
              <w:rPr>
                <w:rFonts w:ascii="Consolas" w:eastAsia="맑은 고딕" w:hAnsi="Consolas"/>
                <w:color w:val="FFFFFF"/>
                <w:sz w:val="18"/>
              </w:rPr>
              <w:t>후</w:t>
            </w:r>
            <w:r>
              <w:rPr>
                <w:rFonts w:ascii="Consolas" w:eastAsia="맑은 고딕" w:hAnsi="Consolas"/>
                <w:color w:val="FFFFFF"/>
                <w:sz w:val="18"/>
              </w:rPr>
              <w:t xml:space="preserve"> </w:t>
            </w:r>
            <w:r>
              <w:rPr>
                <w:rFonts w:ascii="Consolas" w:eastAsia="맑은 고딕" w:hAnsi="Consolas"/>
                <w:color w:val="FFFFFF"/>
                <w:sz w:val="18"/>
              </w:rPr>
              <w:t>클래스</w:t>
            </w:r>
            <w:r>
              <w:rPr>
                <w:rFonts w:ascii="Consolas" w:eastAsia="맑은 고딕" w:hAnsi="Consolas"/>
                <w:color w:val="FFFFFF"/>
                <w:sz w:val="18"/>
              </w:rPr>
              <w:t xml:space="preserve"> </w:t>
            </w:r>
            <w:r>
              <w:rPr>
                <w:rFonts w:ascii="Consolas" w:eastAsia="맑은 고딕" w:hAnsi="Consolas"/>
                <w:color w:val="FFFFFF"/>
                <w:sz w:val="18"/>
              </w:rPr>
              <w:t>구조를</w:t>
            </w:r>
            <w:r>
              <w:rPr>
                <w:rFonts w:ascii="Consolas" w:eastAsia="맑은 고딕" w:hAnsi="Consolas"/>
                <w:color w:val="FFFFFF"/>
                <w:sz w:val="18"/>
              </w:rPr>
              <w:t xml:space="preserve"> </w:t>
            </w:r>
            <w:r>
              <w:rPr>
                <w:rFonts w:ascii="Consolas" w:eastAsia="맑은 고딕" w:hAnsi="Consolas"/>
                <w:color w:val="FFFFFF"/>
                <w:sz w:val="18"/>
              </w:rPr>
              <w:t>비교하는</w:t>
            </w:r>
            <w:r>
              <w:rPr>
                <w:rFonts w:ascii="Consolas" w:eastAsia="맑은 고딕" w:hAnsi="Consolas"/>
                <w:color w:val="FFFFFF"/>
                <w:sz w:val="18"/>
              </w:rPr>
              <w:t xml:space="preserve"> </w:t>
            </w:r>
            <w:r>
              <w:rPr>
                <w:rFonts w:ascii="Consolas" w:eastAsia="맑은 고딕" w:hAnsi="Consolas"/>
                <w:color w:val="FFFFFF"/>
                <w:sz w:val="18"/>
              </w:rPr>
              <w:t>학습용</w:t>
            </w:r>
            <w:r>
              <w:rPr>
                <w:rFonts w:ascii="Consolas" w:eastAsia="맑은 고딕" w:hAnsi="Consolas"/>
                <w:color w:val="FFFFFF"/>
                <w:sz w:val="18"/>
              </w:rPr>
              <w:t xml:space="preserve"> UML </w:t>
            </w:r>
            <w:r>
              <w:rPr>
                <w:rFonts w:ascii="Consolas" w:eastAsia="맑은 고딕" w:hAnsi="Consolas"/>
                <w:color w:val="FFFFFF"/>
                <w:sz w:val="18"/>
              </w:rPr>
              <w:t>클래스</w:t>
            </w:r>
            <w:r>
              <w:rPr>
                <w:rFonts w:ascii="Consolas" w:eastAsia="맑은 고딕" w:hAnsi="Consolas"/>
                <w:color w:val="FFFFFF"/>
                <w:sz w:val="18"/>
              </w:rPr>
              <w:t xml:space="preserve"> </w:t>
            </w:r>
            <w:r>
              <w:rPr>
                <w:rFonts w:ascii="Consolas" w:eastAsia="맑은 고딕" w:hAnsi="Consolas"/>
                <w:color w:val="FFFFFF"/>
                <w:sz w:val="18"/>
              </w:rPr>
              <w:t>다이어그램</w:t>
            </w:r>
            <w:r>
              <w:rPr>
                <w:rFonts w:ascii="Consolas" w:eastAsia="맑은 고딕" w:hAnsi="Consolas"/>
                <w:color w:val="FFFFFF"/>
                <w:sz w:val="18"/>
              </w:rPr>
              <w:t xml:space="preserve"> </w:t>
            </w:r>
            <w:r>
              <w:rPr>
                <w:rFonts w:ascii="Consolas" w:eastAsia="맑은 고딕" w:hAnsi="Consolas"/>
                <w:color w:val="FFFFFF"/>
                <w:sz w:val="18"/>
              </w:rPr>
              <w:t>이미지를</w:t>
            </w:r>
            <w:r>
              <w:rPr>
                <w:rFonts w:ascii="Consolas" w:eastAsia="맑은 고딕" w:hAnsi="Consolas"/>
                <w:color w:val="FFFFFF"/>
                <w:sz w:val="18"/>
              </w:rPr>
              <w:t xml:space="preserve"> </w:t>
            </w:r>
            <w:r w:rsidR="003161B0">
              <w:rPr>
                <w:rFonts w:ascii="Consolas" w:eastAsia="맑은 고딕" w:hAnsi="Consolas" w:hint="eastAsia"/>
                <w:color w:val="FFFFFF"/>
                <w:sz w:val="18"/>
              </w:rPr>
              <w:t>머메드</w:t>
            </w:r>
            <w:r w:rsidR="003161B0">
              <w:rPr>
                <w:rFonts w:ascii="Consolas" w:eastAsia="맑은 고딕" w:hAnsi="Consolas" w:hint="eastAsia"/>
                <w:color w:val="FFFFFF"/>
                <w:sz w:val="18"/>
              </w:rPr>
              <w:t xml:space="preserve"> </w:t>
            </w:r>
            <w:r w:rsidR="003161B0">
              <w:rPr>
                <w:rFonts w:ascii="Consolas" w:eastAsia="맑은 고딕" w:hAnsi="Consolas" w:hint="eastAsia"/>
                <w:color w:val="FFFFFF"/>
                <w:sz w:val="18"/>
              </w:rPr>
              <w:t>방식으로</w:t>
            </w:r>
            <w:r w:rsidR="003161B0">
              <w:rPr>
                <w:rFonts w:ascii="Consolas" w:eastAsia="맑은 고딕" w:hAnsi="Consolas" w:hint="eastAsia"/>
                <w:color w:val="FFFFFF"/>
                <w:sz w:val="18"/>
              </w:rPr>
              <w:t xml:space="preserve"> </w:t>
            </w:r>
            <w:r>
              <w:rPr>
                <w:rFonts w:ascii="Consolas" w:eastAsia="맑은 고딕" w:hAnsi="Consolas"/>
                <w:color w:val="FFFFFF"/>
                <w:sz w:val="18"/>
              </w:rPr>
              <w:t>만들어</w:t>
            </w:r>
            <w:r>
              <w:rPr>
                <w:rFonts w:ascii="Consolas" w:eastAsia="맑은 고딕" w:hAnsi="Consolas"/>
                <w:color w:val="FFFFFF"/>
                <w:sz w:val="18"/>
              </w:rPr>
              <w:t xml:space="preserve"> </w:t>
            </w:r>
            <w:r>
              <w:rPr>
                <w:rFonts w:ascii="Consolas" w:eastAsia="맑은 고딕" w:hAnsi="Consolas"/>
                <w:color w:val="FFFFFF"/>
                <w:sz w:val="18"/>
              </w:rPr>
              <w:lastRenderedPageBreak/>
              <w:t>줘</w:t>
            </w:r>
            <w:r>
              <w:rPr>
                <w:rFonts w:ascii="Consolas" w:eastAsia="맑은 고딕" w:hAnsi="Consolas"/>
                <w:color w:val="FFFFFF"/>
                <w:sz w:val="18"/>
              </w:rPr>
              <w:t xml:space="preserve">.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전에는</w:t>
            </w:r>
            <w:r>
              <w:rPr>
                <w:rFonts w:ascii="Consolas" w:eastAsia="맑은 고딕" w:hAnsi="Consolas"/>
                <w:color w:val="FFFFFF"/>
                <w:sz w:val="18"/>
              </w:rPr>
              <w:t xml:space="preserve"> Bird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상속한</w:t>
            </w:r>
            <w:r>
              <w:rPr>
                <w:rFonts w:ascii="Consolas" w:eastAsia="맑은 고딕" w:hAnsi="Consolas"/>
                <w:color w:val="FFFFFF"/>
                <w:sz w:val="18"/>
              </w:rPr>
              <w:t xml:space="preserve"> Ostrich</w:t>
            </w:r>
            <w:r>
              <w:rPr>
                <w:rFonts w:ascii="Consolas" w:eastAsia="맑은 고딕" w:hAnsi="Consolas"/>
                <w:color w:val="FFFFFF"/>
                <w:sz w:val="18"/>
              </w:rPr>
              <w:t>가</w:t>
            </w:r>
            <w:r>
              <w:rPr>
                <w:rFonts w:ascii="Consolas" w:eastAsia="맑은 고딕" w:hAnsi="Consolas"/>
                <w:color w:val="FFFFFF"/>
                <w:sz w:val="18"/>
              </w:rPr>
              <w:t xml:space="preserve"> fly()</w:t>
            </w:r>
            <w:r>
              <w:rPr>
                <w:rFonts w:ascii="Consolas" w:eastAsia="맑은 고딕" w:hAnsi="Consolas"/>
                <w:color w:val="FFFFFF"/>
                <w:sz w:val="18"/>
              </w:rPr>
              <w:t>에서</w:t>
            </w:r>
            <w:r>
              <w:rPr>
                <w:rFonts w:ascii="Consolas" w:eastAsia="맑은 고딕" w:hAnsi="Consolas"/>
                <w:color w:val="FFFFFF"/>
                <w:sz w:val="18"/>
              </w:rPr>
              <w:t xml:space="preserve"> </w:t>
            </w:r>
            <w:r>
              <w:rPr>
                <w:rFonts w:ascii="Consolas" w:eastAsia="맑은 고딕" w:hAnsi="Consolas"/>
                <w:color w:val="FFFFFF"/>
                <w:sz w:val="18"/>
              </w:rPr>
              <w:t>예외를</w:t>
            </w:r>
            <w:r>
              <w:rPr>
                <w:rFonts w:ascii="Consolas" w:eastAsia="맑은 고딕" w:hAnsi="Consolas"/>
                <w:color w:val="FFFFFF"/>
                <w:sz w:val="18"/>
              </w:rPr>
              <w:t xml:space="preserve"> </w:t>
            </w:r>
            <w:r>
              <w:rPr>
                <w:rFonts w:ascii="Consolas" w:eastAsia="맑은 고딕" w:hAnsi="Consolas"/>
                <w:color w:val="FFFFFF"/>
                <w:sz w:val="18"/>
              </w:rPr>
              <w:t>발생시키는</w:t>
            </w:r>
            <w:r>
              <w:rPr>
                <w:rFonts w:ascii="Consolas" w:eastAsia="맑은 고딕" w:hAnsi="Consolas"/>
                <w:color w:val="FFFFFF"/>
                <w:sz w:val="18"/>
              </w:rPr>
              <w:t xml:space="preserve"> </w:t>
            </w:r>
            <w:r>
              <w:rPr>
                <w:rFonts w:ascii="Consolas" w:eastAsia="맑은 고딕" w:hAnsi="Consolas"/>
                <w:color w:val="FFFFFF"/>
                <w:sz w:val="18"/>
              </w:rPr>
              <w:t>문제를</w:t>
            </w:r>
            <w:r>
              <w:rPr>
                <w:rFonts w:ascii="Consolas" w:eastAsia="맑은 고딕" w:hAnsi="Consolas"/>
                <w:color w:val="FFFFFF"/>
                <w:sz w:val="18"/>
              </w:rPr>
              <w:t xml:space="preserve"> </w:t>
            </w:r>
            <w:r>
              <w:rPr>
                <w:rFonts w:ascii="Consolas" w:eastAsia="맑은 고딕" w:hAnsi="Consolas"/>
                <w:color w:val="FFFFFF"/>
                <w:sz w:val="18"/>
              </w:rPr>
              <w:t>강조하고</w:t>
            </w:r>
            <w:r>
              <w:rPr>
                <w:rFonts w:ascii="Consolas" w:eastAsia="맑은 고딕" w:hAnsi="Consolas"/>
                <w:color w:val="FFFFFF"/>
                <w:sz w:val="18"/>
              </w:rPr>
              <w:t xml:space="preserve">,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후에는</w:t>
            </w:r>
            <w:r>
              <w:rPr>
                <w:rFonts w:ascii="Consolas" w:eastAsia="맑은 고딕" w:hAnsi="Consolas"/>
                <w:color w:val="FFFFFF"/>
                <w:sz w:val="18"/>
              </w:rPr>
              <w:t xml:space="preserve"> Bird</w:t>
            </w:r>
            <w:r>
              <w:rPr>
                <w:rFonts w:ascii="Consolas" w:eastAsia="맑은 고딕" w:hAnsi="Consolas"/>
                <w:color w:val="FFFFFF"/>
                <w:sz w:val="18"/>
              </w:rPr>
              <w:t>와</w:t>
            </w:r>
            <w:r>
              <w:rPr>
                <w:rFonts w:ascii="Consolas" w:eastAsia="맑은 고딕" w:hAnsi="Consolas"/>
                <w:color w:val="FFFFFF"/>
                <w:sz w:val="18"/>
              </w:rPr>
              <w:t xml:space="preserve"> Flyable</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분리하여</w:t>
            </w:r>
            <w:r>
              <w:rPr>
                <w:rFonts w:ascii="Consolas" w:eastAsia="맑은 고딕" w:hAnsi="Consolas"/>
                <w:color w:val="FFFFFF"/>
                <w:sz w:val="18"/>
              </w:rPr>
              <w:t xml:space="preserve"> Sparrow</w:t>
            </w:r>
            <w:r>
              <w:rPr>
                <w:rFonts w:ascii="Consolas" w:eastAsia="맑은 고딕" w:hAnsi="Consolas"/>
                <w:color w:val="FFFFFF"/>
                <w:sz w:val="18"/>
              </w:rPr>
              <w:t>만</w:t>
            </w:r>
            <w:r>
              <w:rPr>
                <w:rFonts w:ascii="Consolas" w:eastAsia="맑은 고딕" w:hAnsi="Consolas"/>
                <w:color w:val="FFFFFF"/>
                <w:sz w:val="18"/>
              </w:rPr>
              <w:t xml:space="preserve"> Flyable</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구현하는</w:t>
            </w:r>
            <w:r>
              <w:rPr>
                <w:rFonts w:ascii="Consolas" w:eastAsia="맑은 고딕" w:hAnsi="Consolas"/>
                <w:color w:val="FFFFFF"/>
                <w:sz w:val="18"/>
              </w:rPr>
              <w:t xml:space="preserve"> </w:t>
            </w:r>
            <w:r>
              <w:rPr>
                <w:rFonts w:ascii="Consolas" w:eastAsia="맑은 고딕" w:hAnsi="Consolas"/>
                <w:color w:val="FFFFFF"/>
                <w:sz w:val="18"/>
              </w:rPr>
              <w:t>모습을</w:t>
            </w:r>
            <w:r>
              <w:rPr>
                <w:rFonts w:ascii="Consolas" w:eastAsia="맑은 고딕" w:hAnsi="Consolas"/>
                <w:color w:val="FFFFFF"/>
                <w:sz w:val="18"/>
              </w:rPr>
              <w:t xml:space="preserve"> </w:t>
            </w:r>
            <w:r>
              <w:rPr>
                <w:rFonts w:ascii="Consolas" w:eastAsia="맑은 고딕" w:hAnsi="Consolas"/>
                <w:color w:val="FFFFFF"/>
                <w:sz w:val="18"/>
              </w:rPr>
              <w:t>보여</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 xml:space="preserve">. </w:t>
            </w:r>
            <w:r>
              <w:rPr>
                <w:rFonts w:ascii="Consolas" w:eastAsia="맑은 고딕" w:hAnsi="Consolas"/>
                <w:color w:val="FFFFFF"/>
                <w:sz w:val="18"/>
              </w:rPr>
              <w:t>모든</w:t>
            </w:r>
            <w:r>
              <w:rPr>
                <w:rFonts w:ascii="Consolas" w:eastAsia="맑은 고딕" w:hAnsi="Consolas"/>
                <w:color w:val="FFFFFF"/>
                <w:sz w:val="18"/>
              </w:rPr>
              <w:t xml:space="preserve"> </w:t>
            </w:r>
            <w:r>
              <w:rPr>
                <w:rFonts w:ascii="Consolas" w:eastAsia="맑은 고딕" w:hAnsi="Consolas"/>
                <w:color w:val="FFFFFF"/>
                <w:sz w:val="18"/>
              </w:rPr>
              <w:t>클래스명과</w:t>
            </w:r>
            <w:r>
              <w:rPr>
                <w:rFonts w:ascii="Consolas" w:eastAsia="맑은 고딕" w:hAnsi="Consolas"/>
                <w:color w:val="FFFFFF"/>
                <w:sz w:val="18"/>
              </w:rPr>
              <w:t xml:space="preserve"> </w:t>
            </w:r>
            <w:r>
              <w:rPr>
                <w:rFonts w:ascii="Consolas" w:eastAsia="맑은 고딕" w:hAnsi="Consolas"/>
                <w:color w:val="FFFFFF"/>
                <w:sz w:val="18"/>
              </w:rPr>
              <w:t>메서드는</w:t>
            </w:r>
            <w:r>
              <w:rPr>
                <w:rFonts w:ascii="Consolas" w:eastAsia="맑은 고딕" w:hAnsi="Consolas"/>
                <w:color w:val="FFFFFF"/>
                <w:sz w:val="18"/>
              </w:rPr>
              <w:t xml:space="preserve"> </w:t>
            </w:r>
            <w:r>
              <w:rPr>
                <w:rFonts w:ascii="Consolas" w:eastAsia="맑은 고딕" w:hAnsi="Consolas"/>
                <w:color w:val="FFFFFF"/>
                <w:sz w:val="18"/>
              </w:rPr>
              <w:t>영어로</w:t>
            </w:r>
            <w:r>
              <w:rPr>
                <w:rFonts w:ascii="Consolas" w:eastAsia="맑은 고딕" w:hAnsi="Consolas"/>
                <w:color w:val="FFFFFF"/>
                <w:sz w:val="18"/>
              </w:rPr>
              <w:t xml:space="preserve">, </w:t>
            </w:r>
            <w:r>
              <w:rPr>
                <w:rFonts w:ascii="Consolas" w:eastAsia="맑은 고딕" w:hAnsi="Consolas"/>
                <w:color w:val="FFFFFF"/>
                <w:sz w:val="18"/>
              </w:rPr>
              <w:t>설명은</w:t>
            </w:r>
            <w:r>
              <w:rPr>
                <w:rFonts w:ascii="Consolas" w:eastAsia="맑은 고딕" w:hAnsi="Consolas"/>
                <w:color w:val="FFFFFF"/>
                <w:sz w:val="18"/>
              </w:rPr>
              <w:t xml:space="preserve"> </w:t>
            </w:r>
            <w:r>
              <w:rPr>
                <w:rFonts w:ascii="Consolas" w:eastAsia="맑은 고딕" w:hAnsi="Consolas"/>
                <w:color w:val="FFFFFF"/>
                <w:sz w:val="18"/>
              </w:rPr>
              <w:t>한국어로</w:t>
            </w:r>
            <w:r>
              <w:rPr>
                <w:rFonts w:ascii="Consolas" w:eastAsia="맑은 고딕" w:hAnsi="Consolas"/>
                <w:color w:val="FFFFFF"/>
                <w:sz w:val="18"/>
              </w:rPr>
              <w:t xml:space="preserve"> </w:t>
            </w:r>
            <w:r>
              <w:rPr>
                <w:rFonts w:ascii="Consolas" w:eastAsia="맑은 고딕" w:hAnsi="Consolas"/>
                <w:color w:val="FFFFFF"/>
                <w:sz w:val="18"/>
              </w:rPr>
              <w:t>작성해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w:t>
            </w:r>
          </w:p>
        </w:tc>
      </w:tr>
    </w:tbl>
    <w:p w14:paraId="59AB07C6" w14:textId="77777777" w:rsidR="008D18C4" w:rsidRDefault="008D18C4" w:rsidP="008D18C4">
      <w:pPr>
        <w:spacing w:after="160"/>
      </w:pPr>
    </w:p>
    <w:p w14:paraId="11562C7F" w14:textId="77777777" w:rsidR="008D18C4" w:rsidRDefault="008D18C4" w:rsidP="008D18C4">
      <w:pPr>
        <w:spacing w:after="80"/>
        <w:jc w:val="center"/>
      </w:pPr>
      <w:r>
        <w:rPr>
          <w:noProof/>
        </w:rPr>
        <w:drawing>
          <wp:inline distT="0" distB="0" distL="0" distR="0" wp14:anchorId="203B3BCC" wp14:editId="1B71B9D5">
            <wp:extent cx="5577840" cy="28199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4"/>
                    <a:stretch>
                      <a:fillRect/>
                    </a:stretch>
                  </pic:blipFill>
                  <pic:spPr>
                    <a:xfrm>
                      <a:off x="0" y="0"/>
                      <a:ext cx="5577840" cy="2819977"/>
                    </a:xfrm>
                    <a:prstGeom prst="rect">
                      <a:avLst/>
                    </a:prstGeom>
                  </pic:spPr>
                </pic:pic>
              </a:graphicData>
            </a:graphic>
          </wp:inline>
        </w:drawing>
      </w:r>
    </w:p>
    <w:p w14:paraId="31F5B764" w14:textId="77777777" w:rsidR="008D18C4" w:rsidRDefault="008D18C4" w:rsidP="008D18C4">
      <w:pPr>
        <w:spacing w:line="324" w:lineRule="auto"/>
        <w:jc w:val="center"/>
      </w:pPr>
      <w:r>
        <w:rPr>
          <w:rFonts w:ascii="맑은 고딕" w:eastAsia="맑은 고딕" w:hAnsi="맑은 고딕"/>
          <w:color w:val="6F6F6F"/>
          <w:sz w:val="18"/>
        </w:rPr>
        <w:t>실습 그림</w:t>
      </w:r>
    </w:p>
    <w:p w14:paraId="3A893418" w14:textId="77777777" w:rsidR="008D18C4" w:rsidRDefault="008D18C4" w:rsidP="008D18C4">
      <w:pPr>
        <w:spacing w:after="160" w:line="324" w:lineRule="auto"/>
      </w:pPr>
      <w:r>
        <w:rPr>
          <w:rFonts w:ascii="맑은 고딕" w:eastAsia="맑은 고딕" w:hAnsi="맑은 고딕"/>
          <w:sz w:val="22"/>
        </w:rPr>
        <w:t>ISP — 인터페이스 분리 원칙</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D0CDAC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CA06279"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6FEE890E" w14:textId="77777777" w:rsidR="008D18C4" w:rsidRDefault="008D18C4" w:rsidP="00B2233D">
            <w:r>
              <w:rPr>
                <w:rFonts w:ascii="Consolas" w:eastAsia="맑은 고딕" w:hAnsi="Consolas"/>
                <w:color w:val="FFFFFF"/>
                <w:sz w:val="18"/>
              </w:rPr>
              <w:t>인터페이스</w:t>
            </w:r>
            <w:r>
              <w:rPr>
                <w:rFonts w:ascii="Consolas" w:eastAsia="맑은 고딕" w:hAnsi="Consolas"/>
                <w:color w:val="FFFFFF"/>
                <w:sz w:val="18"/>
              </w:rPr>
              <w:t xml:space="preserve"> </w:t>
            </w:r>
            <w:r>
              <w:rPr>
                <w:rFonts w:ascii="Consolas" w:eastAsia="맑은 고딕" w:hAnsi="Consolas"/>
                <w:color w:val="FFFFFF"/>
                <w:sz w:val="18"/>
              </w:rPr>
              <w:t>분리</w:t>
            </w:r>
            <w:r>
              <w:rPr>
                <w:rFonts w:ascii="Consolas" w:eastAsia="맑은 고딕" w:hAnsi="Consolas"/>
                <w:color w:val="FFFFFF"/>
                <w:sz w:val="18"/>
              </w:rPr>
              <w:t xml:space="preserve"> </w:t>
            </w:r>
            <w:r>
              <w:rPr>
                <w:rFonts w:ascii="Consolas" w:eastAsia="맑은 고딕" w:hAnsi="Consolas"/>
                <w:color w:val="FFFFFF"/>
                <w:sz w:val="18"/>
              </w:rPr>
              <w:t>원칙</w:t>
            </w:r>
            <w:r>
              <w:rPr>
                <w:rFonts w:ascii="Consolas" w:eastAsia="맑은 고딕" w:hAnsi="Consolas"/>
                <w:color w:val="FFFFFF"/>
                <w:sz w:val="18"/>
              </w:rPr>
              <w:t>(ISP)</w:t>
            </w:r>
            <w:r>
              <w:rPr>
                <w:rFonts w:ascii="Consolas" w:eastAsia="맑은 고딕" w:hAnsi="Consolas"/>
                <w:color w:val="FFFFFF"/>
                <w:sz w:val="18"/>
              </w:rPr>
              <w:t>을</w:t>
            </w:r>
            <w:r>
              <w:rPr>
                <w:rFonts w:ascii="Consolas" w:eastAsia="맑은 고딕" w:hAnsi="Consolas"/>
                <w:color w:val="FFFFFF"/>
                <w:sz w:val="18"/>
              </w:rPr>
              <w:t xml:space="preserve"> Python </w:t>
            </w:r>
            <w:r>
              <w:rPr>
                <w:rFonts w:ascii="Consolas" w:eastAsia="맑은 고딕" w:hAnsi="Consolas"/>
                <w:color w:val="FFFFFF"/>
                <w:sz w:val="18"/>
              </w:rPr>
              <w:t>학습용</w:t>
            </w:r>
            <w:r>
              <w:rPr>
                <w:rFonts w:ascii="Consolas" w:eastAsia="맑은 고딕" w:hAnsi="Consolas"/>
                <w:color w:val="FFFFFF"/>
                <w:sz w:val="18"/>
              </w:rPr>
              <w:t xml:space="preserve"> </w:t>
            </w:r>
            <w:r>
              <w:rPr>
                <w:rFonts w:ascii="Consolas" w:eastAsia="맑은 고딕" w:hAnsi="Consolas"/>
                <w:color w:val="FFFFFF"/>
                <w:sz w:val="18"/>
              </w:rPr>
              <w:t>예제로</w:t>
            </w:r>
            <w:r>
              <w:rPr>
                <w:rFonts w:ascii="Consolas" w:eastAsia="맑은 고딕" w:hAnsi="Consolas"/>
                <w:color w:val="FFFFFF"/>
                <w:sz w:val="18"/>
              </w:rPr>
              <w:t xml:space="preserve"> </w:t>
            </w:r>
            <w:r>
              <w:rPr>
                <w:rFonts w:ascii="Consolas" w:eastAsia="맑은 고딕" w:hAnsi="Consolas"/>
                <w:color w:val="FFFFFF"/>
                <w:sz w:val="18"/>
              </w:rPr>
              <w:t>만들어줘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먼저</w:t>
            </w:r>
            <w:r>
              <w:rPr>
                <w:rFonts w:ascii="Consolas" w:eastAsia="맑은 고딕" w:hAnsi="Consolas"/>
                <w:color w:val="FFFFFF"/>
                <w:sz w:val="18"/>
              </w:rPr>
              <w:t xml:space="preserve"> Bird </w:t>
            </w:r>
            <w:r>
              <w:rPr>
                <w:rFonts w:ascii="Consolas" w:eastAsia="맑은 고딕" w:hAnsi="Consolas"/>
                <w:color w:val="FFFFFF"/>
                <w:sz w:val="18"/>
              </w:rPr>
              <w:t>인터페이스에</w:t>
            </w:r>
            <w:r>
              <w:rPr>
                <w:rFonts w:ascii="Consolas" w:eastAsia="맑은 고딕" w:hAnsi="Consolas"/>
                <w:color w:val="FFFFFF"/>
                <w:sz w:val="18"/>
              </w:rPr>
              <w:t xml:space="preserve"> sing()·eat()·fly()</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모두</w:t>
            </w:r>
            <w:r>
              <w:rPr>
                <w:rFonts w:ascii="Consolas" w:eastAsia="맑은 고딕" w:hAnsi="Consolas"/>
                <w:color w:val="FFFFFF"/>
                <w:sz w:val="18"/>
              </w:rPr>
              <w:t xml:space="preserve"> </w:t>
            </w:r>
            <w:r>
              <w:rPr>
                <w:rFonts w:ascii="Consolas" w:eastAsia="맑은 고딕" w:hAnsi="Consolas"/>
                <w:color w:val="FFFFFF"/>
                <w:sz w:val="18"/>
              </w:rPr>
              <w:t>두어</w:t>
            </w:r>
            <w:r>
              <w:rPr>
                <w:rFonts w:ascii="Consolas" w:eastAsia="맑은 고딕" w:hAnsi="Consolas"/>
                <w:color w:val="FFFFFF"/>
                <w:sz w:val="18"/>
              </w:rPr>
              <w:t xml:space="preserve"> Penguin</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불필요한</w:t>
            </w:r>
            <w:r>
              <w:rPr>
                <w:rFonts w:ascii="Consolas" w:eastAsia="맑은 고딕" w:hAnsi="Consolas"/>
                <w:color w:val="FFFFFF"/>
                <w:sz w:val="18"/>
              </w:rPr>
              <w:t xml:space="preserve"> fly()</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구현하는</w:t>
            </w:r>
            <w:r>
              <w:rPr>
                <w:rFonts w:ascii="Consolas" w:eastAsia="맑은 고딕" w:hAnsi="Consolas"/>
                <w:color w:val="FFFFFF"/>
                <w:sz w:val="18"/>
              </w:rPr>
              <w:t xml:space="preserve"> </w:t>
            </w:r>
            <w:r>
              <w:rPr>
                <w:rFonts w:ascii="Consolas" w:eastAsia="맑은 고딕" w:hAnsi="Consolas"/>
                <w:color w:val="FFFFFF"/>
                <w:sz w:val="18"/>
              </w:rPr>
              <w:t>위반</w:t>
            </w:r>
            <w:r>
              <w:rPr>
                <w:rFonts w:ascii="Consolas" w:eastAsia="맑은 고딕" w:hAnsi="Consolas"/>
                <w:color w:val="FFFFFF"/>
                <w:sz w:val="18"/>
              </w:rPr>
              <w:t xml:space="preserve"> </w:t>
            </w:r>
            <w:r>
              <w:rPr>
                <w:rFonts w:ascii="Consolas" w:eastAsia="맑은 고딕" w:hAnsi="Consolas"/>
                <w:color w:val="FFFFFF"/>
                <w:sz w:val="18"/>
              </w:rPr>
              <w:t>사례를</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이후</w:t>
            </w:r>
            <w:r>
              <w:rPr>
                <w:rFonts w:ascii="Consolas" w:eastAsia="맑은 고딕" w:hAnsi="Consolas"/>
                <w:color w:val="FFFFFF"/>
                <w:sz w:val="18"/>
              </w:rPr>
              <w:t xml:space="preserve"> Bird</w:t>
            </w:r>
            <w:r>
              <w:rPr>
                <w:rFonts w:ascii="Consolas" w:eastAsia="맑은 고딕" w:hAnsi="Consolas"/>
                <w:color w:val="FFFFFF"/>
                <w:sz w:val="18"/>
              </w:rPr>
              <w:t>와</w:t>
            </w:r>
            <w:r>
              <w:rPr>
                <w:rFonts w:ascii="Consolas" w:eastAsia="맑은 고딕" w:hAnsi="Consolas"/>
                <w:color w:val="FFFFFF"/>
                <w:sz w:val="18"/>
              </w:rPr>
              <w:t xml:space="preserve"> FlyableBird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분리해</w:t>
            </w:r>
            <w:r>
              <w:rPr>
                <w:rFonts w:ascii="Consolas" w:eastAsia="맑은 고딕" w:hAnsi="Consolas"/>
                <w:color w:val="FFFFFF"/>
                <w:sz w:val="18"/>
              </w:rPr>
              <w:t xml:space="preserve"> Penguin</w:t>
            </w:r>
            <w:r>
              <w:rPr>
                <w:rFonts w:ascii="Consolas" w:eastAsia="맑은 고딕" w:hAnsi="Consolas"/>
                <w:color w:val="FFFFFF"/>
                <w:sz w:val="18"/>
              </w:rPr>
              <w:t>은</w:t>
            </w:r>
            <w:r>
              <w:rPr>
                <w:rFonts w:ascii="Consolas" w:eastAsia="맑은 고딕" w:hAnsi="Consolas"/>
                <w:color w:val="FFFFFF"/>
                <w:sz w:val="18"/>
              </w:rPr>
              <w:t xml:space="preserve"> Bird</w:t>
            </w:r>
            <w:r>
              <w:rPr>
                <w:rFonts w:ascii="Consolas" w:eastAsia="맑은 고딕" w:hAnsi="Consolas"/>
                <w:color w:val="FFFFFF"/>
                <w:sz w:val="18"/>
              </w:rPr>
              <w:t>만</w:t>
            </w:r>
            <w:r>
              <w:rPr>
                <w:rFonts w:ascii="Consolas" w:eastAsia="맑은 고딕" w:hAnsi="Consolas"/>
                <w:color w:val="FFFFFF"/>
                <w:sz w:val="18"/>
              </w:rPr>
              <w:t>, Eagle</w:t>
            </w:r>
            <w:r>
              <w:rPr>
                <w:rFonts w:ascii="Consolas" w:eastAsia="맑은 고딕" w:hAnsi="Consolas"/>
                <w:color w:val="FFFFFF"/>
                <w:sz w:val="18"/>
              </w:rPr>
              <w:t>은</w:t>
            </w:r>
            <w:r>
              <w:rPr>
                <w:rFonts w:ascii="Consolas" w:eastAsia="맑은 고딕" w:hAnsi="Consolas"/>
                <w:color w:val="FFFFFF"/>
                <w:sz w:val="18"/>
              </w:rPr>
              <w:t xml:space="preserve"> </w:t>
            </w:r>
            <w:r>
              <w:rPr>
                <w:rFonts w:ascii="Consolas" w:eastAsia="맑은 고딕" w:hAnsi="Consolas"/>
                <w:color w:val="FFFFFF"/>
                <w:sz w:val="18"/>
              </w:rPr>
              <w:t>둘</w:t>
            </w:r>
            <w:r>
              <w:rPr>
                <w:rFonts w:ascii="Consolas" w:eastAsia="맑은 고딕" w:hAnsi="Consolas"/>
                <w:color w:val="FFFFFF"/>
                <w:sz w:val="18"/>
              </w:rPr>
              <w:t xml:space="preserve"> </w:t>
            </w:r>
            <w:r>
              <w:rPr>
                <w:rFonts w:ascii="Consolas" w:eastAsia="맑은 고딕" w:hAnsi="Consolas"/>
                <w:color w:val="FFFFFF"/>
                <w:sz w:val="18"/>
              </w:rPr>
              <w:t>다</w:t>
            </w:r>
            <w:r>
              <w:rPr>
                <w:rFonts w:ascii="Consolas" w:eastAsia="맑은 고딕" w:hAnsi="Consolas"/>
                <w:color w:val="FFFFFF"/>
                <w:sz w:val="18"/>
              </w:rPr>
              <w:t xml:space="preserve"> </w:t>
            </w:r>
            <w:r>
              <w:rPr>
                <w:rFonts w:ascii="Consolas" w:eastAsia="맑은 고딕" w:hAnsi="Consolas"/>
                <w:color w:val="FFFFFF"/>
                <w:sz w:val="18"/>
              </w:rPr>
              <w:t>구현하도록</w:t>
            </w:r>
            <w:r>
              <w:rPr>
                <w:rFonts w:ascii="Consolas" w:eastAsia="맑은 고딕" w:hAnsi="Consolas"/>
                <w:color w:val="FFFFFF"/>
                <w:sz w:val="18"/>
              </w:rPr>
              <w:t xml:space="preserve"> </w:t>
            </w:r>
            <w:r>
              <w:rPr>
                <w:rFonts w:ascii="Consolas" w:eastAsia="맑은 고딕" w:hAnsi="Consolas"/>
                <w:color w:val="FFFFFF"/>
                <w:sz w:val="18"/>
              </w:rPr>
              <w:t>수정해줘</w:t>
            </w:r>
            <w:r>
              <w:rPr>
                <w:rFonts w:ascii="Consolas" w:eastAsia="맑은 고딕" w:hAnsi="Consolas"/>
                <w:color w:val="FFFFFF"/>
                <w:sz w:val="18"/>
              </w:rPr>
              <w:t>.</w:t>
            </w:r>
          </w:p>
        </w:tc>
      </w:tr>
    </w:tbl>
    <w:p w14:paraId="613174A2"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BFE04C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154461D"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912A984" w14:textId="5EB06DF1" w:rsidR="008D18C4" w:rsidRDefault="008D18C4" w:rsidP="00B2233D">
            <w:r>
              <w:rPr>
                <w:rFonts w:ascii="Consolas" w:eastAsia="맑은 고딕" w:hAnsi="Consolas"/>
                <w:color w:val="FFFFFF"/>
                <w:sz w:val="18"/>
              </w:rPr>
              <w:t xml:space="preserve">ISP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전</w:t>
            </w:r>
            <w:r>
              <w:rPr>
                <w:rFonts w:ascii="Consolas" w:eastAsia="맑은 고딕" w:hAnsi="Consolas"/>
                <w:color w:val="FFFFFF"/>
                <w:sz w:val="18"/>
              </w:rPr>
              <w:t>·</w:t>
            </w:r>
            <w:r>
              <w:rPr>
                <w:rFonts w:ascii="Consolas" w:eastAsia="맑은 고딕" w:hAnsi="Consolas"/>
                <w:color w:val="FFFFFF"/>
                <w:sz w:val="18"/>
              </w:rPr>
              <w:t>후를</w:t>
            </w:r>
            <w:r>
              <w:rPr>
                <w:rFonts w:ascii="Consolas" w:eastAsia="맑은 고딕" w:hAnsi="Consolas"/>
                <w:color w:val="FFFFFF"/>
                <w:sz w:val="18"/>
              </w:rPr>
              <w:t xml:space="preserve"> </w:t>
            </w:r>
            <w:r>
              <w:rPr>
                <w:rFonts w:ascii="Consolas" w:eastAsia="맑은 고딕" w:hAnsi="Consolas"/>
                <w:color w:val="FFFFFF"/>
                <w:sz w:val="18"/>
              </w:rPr>
              <w:t>비교하는</w:t>
            </w:r>
            <w:r>
              <w:rPr>
                <w:rFonts w:ascii="Consolas" w:eastAsia="맑은 고딕" w:hAnsi="Consolas"/>
                <w:color w:val="FFFFFF"/>
                <w:sz w:val="18"/>
              </w:rPr>
              <w:t xml:space="preserve"> UML </w:t>
            </w:r>
            <w:r>
              <w:rPr>
                <w:rFonts w:ascii="Consolas" w:eastAsia="맑은 고딕" w:hAnsi="Consolas"/>
                <w:color w:val="FFFFFF"/>
                <w:sz w:val="18"/>
              </w:rPr>
              <w:t>클래스</w:t>
            </w:r>
            <w:r>
              <w:rPr>
                <w:rFonts w:ascii="Consolas" w:eastAsia="맑은 고딕" w:hAnsi="Consolas"/>
                <w:color w:val="FFFFFF"/>
                <w:sz w:val="18"/>
              </w:rPr>
              <w:t xml:space="preserve"> </w:t>
            </w:r>
            <w:r>
              <w:rPr>
                <w:rFonts w:ascii="Consolas" w:eastAsia="맑은 고딕" w:hAnsi="Consolas"/>
                <w:color w:val="FFFFFF"/>
                <w:sz w:val="18"/>
              </w:rPr>
              <w:t>다이어그램</w:t>
            </w:r>
            <w:r>
              <w:rPr>
                <w:rFonts w:ascii="Consolas" w:eastAsia="맑은 고딕" w:hAnsi="Consolas"/>
                <w:color w:val="FFFFFF"/>
                <w:sz w:val="18"/>
              </w:rPr>
              <w:t xml:space="preserve"> </w:t>
            </w:r>
            <w:r>
              <w:rPr>
                <w:rFonts w:ascii="Consolas" w:eastAsia="맑은 고딕" w:hAnsi="Consolas"/>
                <w:color w:val="FFFFFF"/>
                <w:sz w:val="18"/>
              </w:rPr>
              <w:t>이미지를</w:t>
            </w:r>
            <w:r>
              <w:rPr>
                <w:rFonts w:ascii="Consolas" w:eastAsia="맑은 고딕" w:hAnsi="Consolas"/>
                <w:color w:val="FFFFFF"/>
                <w:sz w:val="18"/>
              </w:rPr>
              <w:t xml:space="preserve"> </w:t>
            </w:r>
            <w:r w:rsidR="003161B0">
              <w:rPr>
                <w:rFonts w:ascii="Consolas" w:eastAsia="맑은 고딕" w:hAnsi="Consolas" w:hint="eastAsia"/>
                <w:color w:val="FFFFFF"/>
                <w:sz w:val="18"/>
              </w:rPr>
              <w:t>머메드</w:t>
            </w:r>
            <w:r w:rsidR="003161B0">
              <w:rPr>
                <w:rFonts w:ascii="Consolas" w:eastAsia="맑은 고딕" w:hAnsi="Consolas" w:hint="eastAsia"/>
                <w:color w:val="FFFFFF"/>
                <w:sz w:val="18"/>
              </w:rPr>
              <w:t xml:space="preserve"> </w:t>
            </w:r>
            <w:r w:rsidR="003161B0">
              <w:rPr>
                <w:rFonts w:ascii="Consolas" w:eastAsia="맑은 고딕" w:hAnsi="Consolas" w:hint="eastAsia"/>
                <w:color w:val="FFFFFF"/>
                <w:sz w:val="18"/>
              </w:rPr>
              <w:t>방식으로</w:t>
            </w:r>
            <w:r w:rsidR="003161B0">
              <w:rPr>
                <w:rFonts w:ascii="Consolas" w:eastAsia="맑은 고딕" w:hAnsi="Consolas" w:hint="eastAsia"/>
                <w:color w:val="FFFFFF"/>
                <w:sz w:val="18"/>
              </w:rPr>
              <w:t xml:space="preserve"> </w:t>
            </w:r>
            <w:r>
              <w:rPr>
                <w:rFonts w:ascii="Consolas" w:eastAsia="맑은 고딕" w:hAnsi="Consolas"/>
                <w:color w:val="FFFFFF"/>
                <w:sz w:val="18"/>
              </w:rPr>
              <w:t>만들어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 xml:space="preserve">. </w:t>
            </w:r>
            <w:r>
              <w:rPr>
                <w:rFonts w:ascii="Consolas" w:eastAsia="맑은 고딕" w:hAnsi="Consolas"/>
                <w:color w:val="FFFFFF"/>
                <w:sz w:val="18"/>
              </w:rPr>
              <w:t>적용전에는</w:t>
            </w:r>
            <w:r>
              <w:rPr>
                <w:rFonts w:ascii="Consolas" w:eastAsia="맑은 고딕" w:hAnsi="Consolas"/>
                <w:color w:val="FFFFFF"/>
                <w:sz w:val="18"/>
              </w:rPr>
              <w:t xml:space="preserve"> Bird</w:t>
            </w:r>
            <w:r>
              <w:rPr>
                <w:rFonts w:ascii="Consolas" w:eastAsia="맑은 고딕" w:hAnsi="Consolas"/>
                <w:color w:val="FFFFFF"/>
                <w:sz w:val="18"/>
              </w:rPr>
              <w:t>가</w:t>
            </w:r>
            <w:r>
              <w:rPr>
                <w:rFonts w:ascii="Consolas" w:eastAsia="맑은 고딕" w:hAnsi="Consolas"/>
                <w:color w:val="FFFFFF"/>
                <w:sz w:val="18"/>
              </w:rPr>
              <w:t xml:space="preserve"> sing(), eat(), fly()</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모두</w:t>
            </w:r>
            <w:r>
              <w:rPr>
                <w:rFonts w:ascii="Consolas" w:eastAsia="맑은 고딕" w:hAnsi="Consolas"/>
                <w:color w:val="FFFFFF"/>
                <w:sz w:val="18"/>
              </w:rPr>
              <w:t xml:space="preserve"> </w:t>
            </w:r>
            <w:r>
              <w:rPr>
                <w:rFonts w:ascii="Consolas" w:eastAsia="맑은 고딕" w:hAnsi="Consolas"/>
                <w:color w:val="FFFFFF"/>
                <w:sz w:val="18"/>
              </w:rPr>
              <w:t>강제해</w:t>
            </w:r>
            <w:r>
              <w:rPr>
                <w:rFonts w:ascii="Consolas" w:eastAsia="맑은 고딕" w:hAnsi="Consolas"/>
                <w:color w:val="FFFFFF"/>
                <w:sz w:val="18"/>
              </w:rPr>
              <w:t xml:space="preserve"> Penguin</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불필요한</w:t>
            </w:r>
            <w:r>
              <w:rPr>
                <w:rFonts w:ascii="Consolas" w:eastAsia="맑은 고딕" w:hAnsi="Consolas"/>
                <w:color w:val="FFFFFF"/>
                <w:sz w:val="18"/>
              </w:rPr>
              <w:t xml:space="preserve"> fly()</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구현하는</w:t>
            </w:r>
            <w:r>
              <w:rPr>
                <w:rFonts w:ascii="Consolas" w:eastAsia="맑은 고딕" w:hAnsi="Consolas"/>
                <w:color w:val="FFFFFF"/>
                <w:sz w:val="18"/>
              </w:rPr>
              <w:t xml:space="preserve"> </w:t>
            </w:r>
            <w:r>
              <w:rPr>
                <w:rFonts w:ascii="Consolas" w:eastAsia="맑은 고딕" w:hAnsi="Consolas"/>
                <w:color w:val="FFFFFF"/>
                <w:sz w:val="18"/>
              </w:rPr>
              <w:t>문제를</w:t>
            </w:r>
            <w:r>
              <w:rPr>
                <w:rFonts w:ascii="Consolas" w:eastAsia="맑은 고딕" w:hAnsi="Consolas"/>
                <w:color w:val="FFFFFF"/>
                <w:sz w:val="18"/>
              </w:rPr>
              <w:t xml:space="preserve"> </w:t>
            </w:r>
            <w:r>
              <w:rPr>
                <w:rFonts w:ascii="Consolas" w:eastAsia="맑은 고딕" w:hAnsi="Consolas"/>
                <w:color w:val="FFFFFF"/>
                <w:sz w:val="18"/>
              </w:rPr>
              <w:t>보여</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 xml:space="preserve">.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후에는</w:t>
            </w:r>
            <w:r>
              <w:rPr>
                <w:rFonts w:ascii="Consolas" w:eastAsia="맑은 고딕" w:hAnsi="Consolas"/>
                <w:color w:val="FFFFFF"/>
                <w:sz w:val="18"/>
              </w:rPr>
              <w:t xml:space="preserve"> Bird</w:t>
            </w:r>
            <w:r>
              <w:rPr>
                <w:rFonts w:ascii="Consolas" w:eastAsia="맑은 고딕" w:hAnsi="Consolas"/>
                <w:color w:val="FFFFFF"/>
                <w:sz w:val="18"/>
              </w:rPr>
              <w:t>와</w:t>
            </w:r>
            <w:r>
              <w:rPr>
                <w:rFonts w:ascii="Consolas" w:eastAsia="맑은 고딕" w:hAnsi="Consolas"/>
                <w:color w:val="FFFFFF"/>
                <w:sz w:val="18"/>
              </w:rPr>
              <w:t xml:space="preserve"> FlyableBird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분리하고</w:t>
            </w:r>
            <w:r>
              <w:rPr>
                <w:rFonts w:ascii="Consolas" w:eastAsia="맑은 고딕" w:hAnsi="Consolas"/>
                <w:color w:val="FFFFFF"/>
                <w:sz w:val="18"/>
              </w:rPr>
              <w:t>, Penguin</w:t>
            </w:r>
            <w:r>
              <w:rPr>
                <w:rFonts w:ascii="Consolas" w:eastAsia="맑은 고딕" w:hAnsi="Consolas"/>
                <w:color w:val="FFFFFF"/>
                <w:sz w:val="18"/>
              </w:rPr>
              <w:t>은</w:t>
            </w:r>
            <w:r>
              <w:rPr>
                <w:rFonts w:ascii="Consolas" w:eastAsia="맑은 고딕" w:hAnsi="Consolas"/>
                <w:color w:val="FFFFFF"/>
                <w:sz w:val="18"/>
              </w:rPr>
              <w:t xml:space="preserve"> Bird</w:t>
            </w:r>
            <w:r>
              <w:rPr>
                <w:rFonts w:ascii="Consolas" w:eastAsia="맑은 고딕" w:hAnsi="Consolas"/>
                <w:color w:val="FFFFFF"/>
                <w:sz w:val="18"/>
              </w:rPr>
              <w:t>만</w:t>
            </w:r>
            <w:r>
              <w:rPr>
                <w:rFonts w:ascii="Consolas" w:eastAsia="맑은 고딕" w:hAnsi="Consolas"/>
                <w:color w:val="FFFFFF"/>
                <w:sz w:val="18"/>
              </w:rPr>
              <w:t>, Eagle</w:t>
            </w:r>
            <w:r>
              <w:rPr>
                <w:rFonts w:ascii="Consolas" w:eastAsia="맑은 고딕" w:hAnsi="Consolas"/>
                <w:color w:val="FFFFFF"/>
                <w:sz w:val="18"/>
              </w:rPr>
              <w:t>은</w:t>
            </w:r>
            <w:r>
              <w:rPr>
                <w:rFonts w:ascii="Consolas" w:eastAsia="맑은 고딕" w:hAnsi="Consolas"/>
                <w:color w:val="FFFFFF"/>
                <w:sz w:val="18"/>
              </w:rPr>
              <w:t xml:space="preserve"> </w:t>
            </w:r>
            <w:r>
              <w:rPr>
                <w:rFonts w:ascii="Consolas" w:eastAsia="맑은 고딕" w:hAnsi="Consolas"/>
                <w:color w:val="FFFFFF"/>
                <w:sz w:val="18"/>
              </w:rPr>
              <w:t>둘</w:t>
            </w:r>
            <w:r>
              <w:rPr>
                <w:rFonts w:ascii="Consolas" w:eastAsia="맑은 고딕" w:hAnsi="Consolas"/>
                <w:color w:val="FFFFFF"/>
                <w:sz w:val="18"/>
              </w:rPr>
              <w:t xml:space="preserve"> </w:t>
            </w:r>
            <w:r>
              <w:rPr>
                <w:rFonts w:ascii="Consolas" w:eastAsia="맑은 고딕" w:hAnsi="Consolas"/>
                <w:color w:val="FFFFFF"/>
                <w:sz w:val="18"/>
              </w:rPr>
              <w:t>다</w:t>
            </w:r>
            <w:r>
              <w:rPr>
                <w:rFonts w:ascii="Consolas" w:eastAsia="맑은 고딕" w:hAnsi="Consolas"/>
                <w:color w:val="FFFFFF"/>
                <w:sz w:val="18"/>
              </w:rPr>
              <w:t xml:space="preserve"> </w:t>
            </w:r>
            <w:r>
              <w:rPr>
                <w:rFonts w:ascii="Consolas" w:eastAsia="맑은 고딕" w:hAnsi="Consolas"/>
                <w:color w:val="FFFFFF"/>
                <w:sz w:val="18"/>
              </w:rPr>
              <w:t>구현하도록</w:t>
            </w:r>
            <w:r>
              <w:rPr>
                <w:rFonts w:ascii="Consolas" w:eastAsia="맑은 고딕" w:hAnsi="Consolas"/>
                <w:color w:val="FFFFFF"/>
                <w:sz w:val="18"/>
              </w:rPr>
              <w:t xml:space="preserve"> </w:t>
            </w:r>
            <w:r>
              <w:rPr>
                <w:rFonts w:ascii="Consolas" w:eastAsia="맑은 고딕" w:hAnsi="Consolas"/>
                <w:color w:val="FFFFFF"/>
                <w:sz w:val="18"/>
              </w:rPr>
              <w:t>보여</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 xml:space="preserve">. </w:t>
            </w:r>
            <w:r>
              <w:rPr>
                <w:rFonts w:ascii="Consolas" w:eastAsia="맑은 고딕" w:hAnsi="Consolas"/>
                <w:color w:val="FFFFFF"/>
                <w:sz w:val="18"/>
              </w:rPr>
              <w:t>클래스와</w:t>
            </w:r>
            <w:r>
              <w:rPr>
                <w:rFonts w:ascii="Consolas" w:eastAsia="맑은 고딕" w:hAnsi="Consolas"/>
                <w:color w:val="FFFFFF"/>
                <w:sz w:val="18"/>
              </w:rPr>
              <w:t xml:space="preserve"> </w:t>
            </w:r>
            <w:r>
              <w:rPr>
                <w:rFonts w:ascii="Consolas" w:eastAsia="맑은 고딕" w:hAnsi="Consolas"/>
                <w:color w:val="FFFFFF"/>
                <w:sz w:val="18"/>
              </w:rPr>
              <w:t>메서드명은</w:t>
            </w:r>
            <w:r>
              <w:rPr>
                <w:rFonts w:ascii="Consolas" w:eastAsia="맑은 고딕" w:hAnsi="Consolas"/>
                <w:color w:val="FFFFFF"/>
                <w:sz w:val="18"/>
              </w:rPr>
              <w:t xml:space="preserve"> </w:t>
            </w:r>
            <w:r>
              <w:rPr>
                <w:rFonts w:ascii="Consolas" w:eastAsia="맑은 고딕" w:hAnsi="Consolas"/>
                <w:color w:val="FFFFFF"/>
                <w:sz w:val="18"/>
              </w:rPr>
              <w:t>영어로</w:t>
            </w:r>
            <w:r>
              <w:rPr>
                <w:rFonts w:ascii="Consolas" w:eastAsia="맑은 고딕" w:hAnsi="Consolas"/>
                <w:color w:val="FFFFFF"/>
                <w:sz w:val="18"/>
              </w:rPr>
              <w:t xml:space="preserve">, </w:t>
            </w:r>
            <w:r>
              <w:rPr>
                <w:rFonts w:ascii="Consolas" w:eastAsia="맑은 고딕" w:hAnsi="Consolas"/>
                <w:color w:val="FFFFFF"/>
                <w:sz w:val="18"/>
              </w:rPr>
              <w:t>설명은</w:t>
            </w:r>
            <w:r>
              <w:rPr>
                <w:rFonts w:ascii="Consolas" w:eastAsia="맑은 고딕" w:hAnsi="Consolas"/>
                <w:color w:val="FFFFFF"/>
                <w:sz w:val="18"/>
              </w:rPr>
              <w:t xml:space="preserve"> </w:t>
            </w:r>
            <w:r>
              <w:rPr>
                <w:rFonts w:ascii="Consolas" w:eastAsia="맑은 고딕" w:hAnsi="Consolas"/>
                <w:color w:val="FFFFFF"/>
                <w:sz w:val="18"/>
              </w:rPr>
              <w:t>한국어로</w:t>
            </w:r>
            <w:r>
              <w:rPr>
                <w:rFonts w:ascii="Consolas" w:eastAsia="맑은 고딕" w:hAnsi="Consolas"/>
                <w:color w:val="FFFFFF"/>
                <w:sz w:val="18"/>
              </w:rPr>
              <w:t xml:space="preserve"> </w:t>
            </w:r>
            <w:r>
              <w:rPr>
                <w:rFonts w:ascii="Consolas" w:eastAsia="맑은 고딕" w:hAnsi="Consolas"/>
                <w:color w:val="FFFFFF"/>
                <w:sz w:val="18"/>
              </w:rPr>
              <w:t>작성해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w:t>
            </w:r>
          </w:p>
        </w:tc>
      </w:tr>
    </w:tbl>
    <w:p w14:paraId="1B09CEEA" w14:textId="77777777" w:rsidR="008D18C4" w:rsidRDefault="008D18C4" w:rsidP="008D18C4">
      <w:pPr>
        <w:spacing w:after="160"/>
      </w:pPr>
    </w:p>
    <w:p w14:paraId="62539636" w14:textId="77777777" w:rsidR="008D18C4" w:rsidRDefault="008D18C4" w:rsidP="008D18C4">
      <w:pPr>
        <w:spacing w:after="80"/>
        <w:jc w:val="center"/>
      </w:pPr>
      <w:r>
        <w:rPr>
          <w:noProof/>
        </w:rPr>
        <w:lastRenderedPageBreak/>
        <w:drawing>
          <wp:inline distT="0" distB="0" distL="0" distR="0" wp14:anchorId="74F2E71C" wp14:editId="259908FF">
            <wp:extent cx="5577840" cy="25659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5"/>
                    <a:stretch>
                      <a:fillRect/>
                    </a:stretch>
                  </pic:blipFill>
                  <pic:spPr>
                    <a:xfrm>
                      <a:off x="0" y="0"/>
                      <a:ext cx="5577840" cy="2565929"/>
                    </a:xfrm>
                    <a:prstGeom prst="rect">
                      <a:avLst/>
                    </a:prstGeom>
                  </pic:spPr>
                </pic:pic>
              </a:graphicData>
            </a:graphic>
          </wp:inline>
        </w:drawing>
      </w:r>
    </w:p>
    <w:p w14:paraId="3BB68017" w14:textId="77777777" w:rsidR="008D18C4" w:rsidRDefault="008D18C4" w:rsidP="008D18C4">
      <w:pPr>
        <w:spacing w:line="324" w:lineRule="auto"/>
        <w:jc w:val="center"/>
      </w:pPr>
      <w:r>
        <w:rPr>
          <w:rFonts w:ascii="맑은 고딕" w:eastAsia="맑은 고딕" w:hAnsi="맑은 고딕"/>
          <w:color w:val="6F6F6F"/>
          <w:sz w:val="18"/>
        </w:rPr>
        <w:t>실습 그림</w:t>
      </w:r>
    </w:p>
    <w:p w14:paraId="635CD077" w14:textId="77777777" w:rsidR="008D18C4" w:rsidRDefault="008D18C4" w:rsidP="008D18C4">
      <w:pPr>
        <w:spacing w:after="160" w:line="324" w:lineRule="auto"/>
      </w:pPr>
      <w:r>
        <w:rPr>
          <w:rFonts w:ascii="맑은 고딕" w:eastAsia="맑은 고딕" w:hAnsi="맑은 고딕"/>
          <w:sz w:val="22"/>
        </w:rPr>
        <w:t>DIP — 의존 역전 원칙</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7B82449"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AB64476"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D6D5DE6" w14:textId="77777777" w:rsidR="008D18C4" w:rsidRDefault="008D18C4" w:rsidP="00B2233D">
            <w:r>
              <w:rPr>
                <w:rFonts w:ascii="Consolas" w:eastAsia="맑은 고딕" w:hAnsi="Consolas"/>
                <w:color w:val="FFFFFF"/>
                <w:sz w:val="18"/>
              </w:rPr>
              <w:t>의존</w:t>
            </w:r>
            <w:r>
              <w:rPr>
                <w:rFonts w:ascii="Consolas" w:eastAsia="맑은 고딕" w:hAnsi="Consolas"/>
                <w:color w:val="FFFFFF"/>
                <w:sz w:val="18"/>
              </w:rPr>
              <w:t xml:space="preserve"> </w:t>
            </w:r>
            <w:r>
              <w:rPr>
                <w:rFonts w:ascii="Consolas" w:eastAsia="맑은 고딕" w:hAnsi="Consolas"/>
                <w:color w:val="FFFFFF"/>
                <w:sz w:val="18"/>
              </w:rPr>
              <w:t>역전</w:t>
            </w:r>
            <w:r>
              <w:rPr>
                <w:rFonts w:ascii="Consolas" w:eastAsia="맑은 고딕" w:hAnsi="Consolas"/>
                <w:color w:val="FFFFFF"/>
                <w:sz w:val="18"/>
              </w:rPr>
              <w:t xml:space="preserve"> </w:t>
            </w:r>
            <w:r>
              <w:rPr>
                <w:rFonts w:ascii="Consolas" w:eastAsia="맑은 고딕" w:hAnsi="Consolas"/>
                <w:color w:val="FFFFFF"/>
                <w:sz w:val="18"/>
              </w:rPr>
              <w:t>원칙</w:t>
            </w:r>
            <w:r>
              <w:rPr>
                <w:rFonts w:ascii="Consolas" w:eastAsia="맑은 고딕" w:hAnsi="Consolas"/>
                <w:color w:val="FFFFFF"/>
                <w:sz w:val="18"/>
              </w:rPr>
              <w:t>(DIP)</w:t>
            </w:r>
            <w:r>
              <w:rPr>
                <w:rFonts w:ascii="Consolas" w:eastAsia="맑은 고딕" w:hAnsi="Consolas"/>
                <w:color w:val="FFFFFF"/>
                <w:sz w:val="18"/>
              </w:rPr>
              <w:t>을</w:t>
            </w:r>
            <w:r>
              <w:rPr>
                <w:rFonts w:ascii="Consolas" w:eastAsia="맑은 고딕" w:hAnsi="Consolas"/>
                <w:color w:val="FFFFFF"/>
                <w:sz w:val="18"/>
              </w:rPr>
              <w:t xml:space="preserve"> Python </w:t>
            </w:r>
            <w:r>
              <w:rPr>
                <w:rFonts w:ascii="Consolas" w:eastAsia="맑은 고딕" w:hAnsi="Consolas"/>
                <w:color w:val="FFFFFF"/>
                <w:sz w:val="18"/>
              </w:rPr>
              <w:t>학습용</w:t>
            </w:r>
            <w:r>
              <w:rPr>
                <w:rFonts w:ascii="Consolas" w:eastAsia="맑은 고딕" w:hAnsi="Consolas"/>
                <w:color w:val="FFFFFF"/>
                <w:sz w:val="18"/>
              </w:rPr>
              <w:t xml:space="preserve"> </w:t>
            </w:r>
            <w:r>
              <w:rPr>
                <w:rFonts w:ascii="Consolas" w:eastAsia="맑은 고딕" w:hAnsi="Consolas"/>
                <w:color w:val="FFFFFF"/>
                <w:sz w:val="18"/>
              </w:rPr>
              <w:t>예제로</w:t>
            </w:r>
            <w:r>
              <w:rPr>
                <w:rFonts w:ascii="Consolas" w:eastAsia="맑은 고딕" w:hAnsi="Consolas"/>
                <w:color w:val="FFFFFF"/>
                <w:sz w:val="18"/>
              </w:rPr>
              <w:t xml:space="preserve"> </w:t>
            </w:r>
            <w:r>
              <w:rPr>
                <w:rFonts w:ascii="Consolas" w:eastAsia="맑은 고딕" w:hAnsi="Consolas"/>
                <w:color w:val="FFFFFF"/>
                <w:sz w:val="18"/>
              </w:rPr>
              <w:t>만들어줘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먼저</w:t>
            </w:r>
            <w:r>
              <w:rPr>
                <w:rFonts w:ascii="Consolas" w:eastAsia="맑은 고딕" w:hAnsi="Consolas"/>
                <w:color w:val="FFFFFF"/>
                <w:sz w:val="18"/>
              </w:rPr>
              <w:t xml:space="preserve"> Notification</w:t>
            </w:r>
            <w:r>
              <w:rPr>
                <w:rFonts w:ascii="Consolas" w:eastAsia="맑은 고딕" w:hAnsi="Consolas"/>
                <w:color w:val="FFFFFF"/>
                <w:sz w:val="18"/>
              </w:rPr>
              <w:t>이</w:t>
            </w:r>
            <w:r>
              <w:rPr>
                <w:rFonts w:ascii="Consolas" w:eastAsia="맑은 고딕" w:hAnsi="Consolas"/>
                <w:color w:val="FFFFFF"/>
                <w:sz w:val="18"/>
              </w:rPr>
              <w:t xml:space="preserve"> EmailService </w:t>
            </w:r>
            <w:r>
              <w:rPr>
                <w:rFonts w:ascii="Consolas" w:eastAsia="맑은 고딕" w:hAnsi="Consolas"/>
                <w:color w:val="FFFFFF"/>
                <w:sz w:val="18"/>
              </w:rPr>
              <w:t>같은</w:t>
            </w:r>
            <w:r>
              <w:rPr>
                <w:rFonts w:ascii="Consolas" w:eastAsia="맑은 고딕" w:hAnsi="Consolas"/>
                <w:color w:val="FFFFFF"/>
                <w:sz w:val="18"/>
              </w:rPr>
              <w:t xml:space="preserve"> </w:t>
            </w:r>
            <w:r>
              <w:rPr>
                <w:rFonts w:ascii="Consolas" w:eastAsia="맑은 고딕" w:hAnsi="Consolas"/>
                <w:color w:val="FFFFFF"/>
                <w:sz w:val="18"/>
              </w:rPr>
              <w:t>구체</w:t>
            </w:r>
            <w:r>
              <w:rPr>
                <w:rFonts w:ascii="Consolas" w:eastAsia="맑은 고딕" w:hAnsi="Consolas"/>
                <w:color w:val="FFFFFF"/>
                <w:sz w:val="18"/>
              </w:rPr>
              <w:t xml:space="preserve"> </w:t>
            </w:r>
            <w:r>
              <w:rPr>
                <w:rFonts w:ascii="Consolas" w:eastAsia="맑은 고딕" w:hAnsi="Consolas"/>
                <w:color w:val="FFFFFF"/>
                <w:sz w:val="18"/>
              </w:rPr>
              <w:t>클래스에</w:t>
            </w:r>
            <w:r>
              <w:rPr>
                <w:rFonts w:ascii="Consolas" w:eastAsia="맑은 고딕" w:hAnsi="Consolas"/>
                <w:color w:val="FFFFFF"/>
                <w:sz w:val="18"/>
              </w:rPr>
              <w:t xml:space="preserve"> </w:t>
            </w:r>
            <w:r>
              <w:rPr>
                <w:rFonts w:ascii="Consolas" w:eastAsia="맑은 고딕" w:hAnsi="Consolas"/>
                <w:color w:val="FFFFFF"/>
                <w:sz w:val="18"/>
              </w:rPr>
              <w:t>직접</w:t>
            </w:r>
            <w:r>
              <w:rPr>
                <w:rFonts w:ascii="Consolas" w:eastAsia="맑은 고딕" w:hAnsi="Consolas"/>
                <w:color w:val="FFFFFF"/>
                <w:sz w:val="18"/>
              </w:rPr>
              <w:t xml:space="preserve"> </w:t>
            </w:r>
            <w:r>
              <w:rPr>
                <w:rFonts w:ascii="Consolas" w:eastAsia="맑은 고딕" w:hAnsi="Consolas"/>
                <w:color w:val="FFFFFF"/>
                <w:sz w:val="18"/>
              </w:rPr>
              <w:t>의존하는</w:t>
            </w:r>
            <w:r>
              <w:rPr>
                <w:rFonts w:ascii="Consolas" w:eastAsia="맑은 고딕" w:hAnsi="Consolas"/>
                <w:color w:val="FFFFFF"/>
                <w:sz w:val="18"/>
              </w:rPr>
              <w:t xml:space="preserve"> </w:t>
            </w:r>
            <w:r>
              <w:rPr>
                <w:rFonts w:ascii="Consolas" w:eastAsia="맑은 고딕" w:hAnsi="Consolas"/>
                <w:color w:val="FFFFFF"/>
                <w:sz w:val="18"/>
              </w:rPr>
              <w:t>위반</w:t>
            </w:r>
            <w:r>
              <w:rPr>
                <w:rFonts w:ascii="Consolas" w:eastAsia="맑은 고딕" w:hAnsi="Consolas"/>
                <w:color w:val="FFFFFF"/>
                <w:sz w:val="18"/>
              </w:rPr>
              <w:t xml:space="preserve"> </w:t>
            </w:r>
            <w:r>
              <w:rPr>
                <w:rFonts w:ascii="Consolas" w:eastAsia="맑은 고딕" w:hAnsi="Consolas"/>
                <w:color w:val="FFFFFF"/>
                <w:sz w:val="18"/>
              </w:rPr>
              <w:t>사례를</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이후</w:t>
            </w:r>
            <w:r>
              <w:rPr>
                <w:rFonts w:ascii="Consolas" w:eastAsia="맑은 고딕" w:hAnsi="Consolas"/>
                <w:color w:val="FFFFFF"/>
                <w:sz w:val="18"/>
              </w:rPr>
              <w:t xml:space="preserve"> MessageService </w:t>
            </w:r>
            <w:r>
              <w:rPr>
                <w:rFonts w:ascii="Consolas" w:eastAsia="맑은 고딕" w:hAnsi="Consolas"/>
                <w:color w:val="FFFFFF"/>
                <w:sz w:val="18"/>
              </w:rPr>
              <w:t>인터페이스를</w:t>
            </w:r>
            <w:r>
              <w:rPr>
                <w:rFonts w:ascii="Consolas" w:eastAsia="맑은 고딕" w:hAnsi="Consolas"/>
                <w:color w:val="FFFFFF"/>
                <w:sz w:val="18"/>
              </w:rPr>
              <w:t xml:space="preserve"> </w:t>
            </w:r>
            <w:r>
              <w:rPr>
                <w:rFonts w:ascii="Consolas" w:eastAsia="맑은 고딕" w:hAnsi="Consolas"/>
                <w:color w:val="FFFFFF"/>
                <w:sz w:val="18"/>
              </w:rPr>
              <w:t>만들고</w:t>
            </w:r>
            <w:r>
              <w:rPr>
                <w:rFonts w:ascii="Consolas" w:eastAsia="맑은 고딕" w:hAnsi="Consolas"/>
                <w:color w:val="FFFFFF"/>
                <w:sz w:val="18"/>
              </w:rPr>
              <w:t xml:space="preserve"> EmailService·SMSService</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구현하게</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뒤</w:t>
            </w:r>
            <w:r>
              <w:rPr>
                <w:rFonts w:ascii="Consolas" w:eastAsia="맑은 고딕" w:hAnsi="Consolas"/>
                <w:color w:val="FFFFFF"/>
                <w:sz w:val="18"/>
              </w:rPr>
              <w:t>, Notification</w:t>
            </w:r>
            <w:r>
              <w:rPr>
                <w:rFonts w:ascii="Consolas" w:eastAsia="맑은 고딕" w:hAnsi="Consolas"/>
                <w:color w:val="FFFFFF"/>
                <w:sz w:val="18"/>
              </w:rPr>
              <w:t>은</w:t>
            </w:r>
            <w:r>
              <w:rPr>
                <w:rFonts w:ascii="Consolas" w:eastAsia="맑은 고딕" w:hAnsi="Consolas"/>
                <w:color w:val="FFFFFF"/>
                <w:sz w:val="18"/>
              </w:rPr>
              <w:t xml:space="preserve"> </w:t>
            </w:r>
            <w:r>
              <w:rPr>
                <w:rFonts w:ascii="Consolas" w:eastAsia="맑은 고딕" w:hAnsi="Consolas"/>
                <w:color w:val="FFFFFF"/>
                <w:sz w:val="18"/>
              </w:rPr>
              <w:t>생성자로</w:t>
            </w:r>
            <w:r>
              <w:rPr>
                <w:rFonts w:ascii="Consolas" w:eastAsia="맑은 고딕" w:hAnsi="Consolas"/>
                <w:color w:val="FFFFFF"/>
                <w:sz w:val="18"/>
              </w:rPr>
              <w:t xml:space="preserve"> MessageService</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주입받게</w:t>
            </w:r>
            <w:r>
              <w:rPr>
                <w:rFonts w:ascii="Consolas" w:eastAsia="맑은 고딕" w:hAnsi="Consolas"/>
                <w:color w:val="FFFFFF"/>
                <w:sz w:val="18"/>
              </w:rPr>
              <w:t xml:space="preserve"> </w:t>
            </w:r>
            <w:r>
              <w:rPr>
                <w:rFonts w:ascii="Consolas" w:eastAsia="맑은 고딕" w:hAnsi="Consolas"/>
                <w:color w:val="FFFFFF"/>
                <w:sz w:val="18"/>
              </w:rPr>
              <w:t>수정해줘</w:t>
            </w:r>
            <w:r>
              <w:rPr>
                <w:rFonts w:ascii="Consolas" w:eastAsia="맑은 고딕" w:hAnsi="Consolas"/>
                <w:color w:val="FFFFFF"/>
                <w:sz w:val="18"/>
              </w:rPr>
              <w:t>.</w:t>
            </w:r>
          </w:p>
        </w:tc>
      </w:tr>
    </w:tbl>
    <w:p w14:paraId="5E54D54A"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24F8AD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78770BD"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1FD0257" w14:textId="60C94A24" w:rsidR="008D18C4" w:rsidRDefault="008D18C4" w:rsidP="00B2233D">
            <w:r>
              <w:rPr>
                <w:rFonts w:ascii="Consolas" w:eastAsia="맑은 고딕" w:hAnsi="Consolas"/>
                <w:color w:val="FFFFFF"/>
                <w:sz w:val="18"/>
              </w:rPr>
              <w:t xml:space="preserve">DIP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전</w:t>
            </w:r>
            <w:r>
              <w:rPr>
                <w:rFonts w:ascii="Consolas" w:eastAsia="맑은 고딕" w:hAnsi="Consolas"/>
                <w:color w:val="FFFFFF"/>
                <w:sz w:val="18"/>
              </w:rPr>
              <w:t>·</w:t>
            </w:r>
            <w:r>
              <w:rPr>
                <w:rFonts w:ascii="Consolas" w:eastAsia="맑은 고딕" w:hAnsi="Consolas"/>
                <w:color w:val="FFFFFF"/>
                <w:sz w:val="18"/>
              </w:rPr>
              <w:t>후를</w:t>
            </w:r>
            <w:r>
              <w:rPr>
                <w:rFonts w:ascii="Consolas" w:eastAsia="맑은 고딕" w:hAnsi="Consolas"/>
                <w:color w:val="FFFFFF"/>
                <w:sz w:val="18"/>
              </w:rPr>
              <w:t xml:space="preserve"> </w:t>
            </w:r>
            <w:r>
              <w:rPr>
                <w:rFonts w:ascii="Consolas" w:eastAsia="맑은 고딕" w:hAnsi="Consolas"/>
                <w:color w:val="FFFFFF"/>
                <w:sz w:val="18"/>
              </w:rPr>
              <w:t>비교하는</w:t>
            </w:r>
            <w:r>
              <w:rPr>
                <w:rFonts w:ascii="Consolas" w:eastAsia="맑은 고딕" w:hAnsi="Consolas"/>
                <w:color w:val="FFFFFF"/>
                <w:sz w:val="18"/>
              </w:rPr>
              <w:t xml:space="preserve"> UML </w:t>
            </w:r>
            <w:r>
              <w:rPr>
                <w:rFonts w:ascii="Consolas" w:eastAsia="맑은 고딕" w:hAnsi="Consolas"/>
                <w:color w:val="FFFFFF"/>
                <w:sz w:val="18"/>
              </w:rPr>
              <w:t>클래스</w:t>
            </w:r>
            <w:r>
              <w:rPr>
                <w:rFonts w:ascii="Consolas" w:eastAsia="맑은 고딕" w:hAnsi="Consolas"/>
                <w:color w:val="FFFFFF"/>
                <w:sz w:val="18"/>
              </w:rPr>
              <w:t xml:space="preserve"> </w:t>
            </w:r>
            <w:r>
              <w:rPr>
                <w:rFonts w:ascii="Consolas" w:eastAsia="맑은 고딕" w:hAnsi="Consolas"/>
                <w:color w:val="FFFFFF"/>
                <w:sz w:val="18"/>
              </w:rPr>
              <w:t>다이어그램</w:t>
            </w:r>
            <w:r>
              <w:rPr>
                <w:rFonts w:ascii="Consolas" w:eastAsia="맑은 고딕" w:hAnsi="Consolas"/>
                <w:color w:val="FFFFFF"/>
                <w:sz w:val="18"/>
              </w:rPr>
              <w:t xml:space="preserve"> </w:t>
            </w:r>
            <w:r>
              <w:rPr>
                <w:rFonts w:ascii="Consolas" w:eastAsia="맑은 고딕" w:hAnsi="Consolas"/>
                <w:color w:val="FFFFFF"/>
                <w:sz w:val="18"/>
              </w:rPr>
              <w:t>이미지를</w:t>
            </w:r>
            <w:r>
              <w:rPr>
                <w:rFonts w:ascii="Consolas" w:eastAsia="맑은 고딕" w:hAnsi="Consolas"/>
                <w:color w:val="FFFFFF"/>
                <w:sz w:val="18"/>
              </w:rPr>
              <w:t xml:space="preserve"> </w:t>
            </w:r>
            <w:r w:rsidR="00D17F52">
              <w:rPr>
                <w:rFonts w:ascii="Consolas" w:eastAsia="맑은 고딕" w:hAnsi="Consolas" w:hint="eastAsia"/>
                <w:color w:val="FFFFFF"/>
                <w:sz w:val="18"/>
              </w:rPr>
              <w:t>머메드</w:t>
            </w:r>
            <w:r w:rsidR="00D17F52">
              <w:rPr>
                <w:rFonts w:ascii="Consolas" w:eastAsia="맑은 고딕" w:hAnsi="Consolas" w:hint="eastAsia"/>
                <w:color w:val="FFFFFF"/>
                <w:sz w:val="18"/>
              </w:rPr>
              <w:t xml:space="preserve"> </w:t>
            </w:r>
            <w:r w:rsidR="00D17F52">
              <w:rPr>
                <w:rFonts w:ascii="Consolas" w:eastAsia="맑은 고딕" w:hAnsi="Consolas" w:hint="eastAsia"/>
                <w:color w:val="FFFFFF"/>
                <w:sz w:val="18"/>
              </w:rPr>
              <w:t>방식으로</w:t>
            </w:r>
            <w:r w:rsidR="00D17F52">
              <w:rPr>
                <w:rFonts w:ascii="Consolas" w:eastAsia="맑은 고딕" w:hAnsi="Consolas" w:hint="eastAsia"/>
                <w:color w:val="FFFFFF"/>
                <w:sz w:val="18"/>
              </w:rPr>
              <w:t xml:space="preserve"> </w:t>
            </w:r>
            <w:r>
              <w:rPr>
                <w:rFonts w:ascii="Consolas" w:eastAsia="맑은 고딕" w:hAnsi="Consolas"/>
                <w:color w:val="FFFFFF"/>
                <w:sz w:val="18"/>
              </w:rPr>
              <w:t>만들어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 xml:space="preserve">. </w:t>
            </w:r>
            <w:r>
              <w:rPr>
                <w:rFonts w:ascii="Consolas" w:eastAsia="맑은 고딕" w:hAnsi="Consolas"/>
                <w:color w:val="FFFFFF"/>
                <w:sz w:val="18"/>
              </w:rPr>
              <w:t>적용전에는</w:t>
            </w:r>
            <w:r>
              <w:rPr>
                <w:rFonts w:ascii="Consolas" w:eastAsia="맑은 고딕" w:hAnsi="Consolas"/>
                <w:color w:val="FFFFFF"/>
                <w:sz w:val="18"/>
              </w:rPr>
              <w:t xml:space="preserve"> Notification</w:t>
            </w:r>
            <w:r>
              <w:rPr>
                <w:rFonts w:ascii="Consolas" w:eastAsia="맑은 고딕" w:hAnsi="Consolas"/>
                <w:color w:val="FFFFFF"/>
                <w:sz w:val="18"/>
              </w:rPr>
              <w:t>이</w:t>
            </w:r>
            <w:r>
              <w:rPr>
                <w:rFonts w:ascii="Consolas" w:eastAsia="맑은 고딕" w:hAnsi="Consolas"/>
                <w:color w:val="FFFFFF"/>
                <w:sz w:val="18"/>
              </w:rPr>
              <w:t xml:space="preserve"> EmailService</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직접</w:t>
            </w:r>
            <w:r>
              <w:rPr>
                <w:rFonts w:ascii="Consolas" w:eastAsia="맑은 고딕" w:hAnsi="Consolas"/>
                <w:color w:val="FFFFFF"/>
                <w:sz w:val="18"/>
              </w:rPr>
              <w:t xml:space="preserve"> </w:t>
            </w:r>
            <w:r>
              <w:rPr>
                <w:rFonts w:ascii="Consolas" w:eastAsia="맑은 고딕" w:hAnsi="Consolas"/>
                <w:color w:val="FFFFFF"/>
                <w:sz w:val="18"/>
              </w:rPr>
              <w:t>생성하고</w:t>
            </w:r>
            <w:r>
              <w:rPr>
                <w:rFonts w:ascii="Consolas" w:eastAsia="맑은 고딕" w:hAnsi="Consolas"/>
                <w:color w:val="FFFFFF"/>
                <w:sz w:val="18"/>
              </w:rPr>
              <w:t xml:space="preserve"> </w:t>
            </w:r>
            <w:r>
              <w:rPr>
                <w:rFonts w:ascii="Consolas" w:eastAsia="맑은 고딕" w:hAnsi="Consolas"/>
                <w:color w:val="FFFFFF"/>
                <w:sz w:val="18"/>
              </w:rPr>
              <w:t>의존하는</w:t>
            </w:r>
            <w:r>
              <w:rPr>
                <w:rFonts w:ascii="Consolas" w:eastAsia="맑은 고딕" w:hAnsi="Consolas"/>
                <w:color w:val="FFFFFF"/>
                <w:sz w:val="18"/>
              </w:rPr>
              <w:t xml:space="preserve"> </w:t>
            </w:r>
            <w:r>
              <w:rPr>
                <w:rFonts w:ascii="Consolas" w:eastAsia="맑은 고딕" w:hAnsi="Consolas"/>
                <w:color w:val="FFFFFF"/>
                <w:sz w:val="18"/>
              </w:rPr>
              <w:t>문제를</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 xml:space="preserve">.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후에는</w:t>
            </w:r>
            <w:r>
              <w:rPr>
                <w:rFonts w:ascii="Consolas" w:eastAsia="맑은 고딕" w:hAnsi="Consolas"/>
                <w:color w:val="FFFFFF"/>
                <w:sz w:val="18"/>
              </w:rPr>
              <w:t xml:space="preserve"> MessageService </w:t>
            </w:r>
            <w:r>
              <w:rPr>
                <w:rFonts w:ascii="Consolas" w:eastAsia="맑은 고딕" w:hAnsi="Consolas"/>
                <w:color w:val="FFFFFF"/>
                <w:sz w:val="18"/>
              </w:rPr>
              <w:t>인터페이스를</w:t>
            </w:r>
            <w:r>
              <w:rPr>
                <w:rFonts w:ascii="Consolas" w:eastAsia="맑은 고딕" w:hAnsi="Consolas"/>
                <w:color w:val="FFFFFF"/>
                <w:sz w:val="18"/>
              </w:rPr>
              <w:t xml:space="preserve"> EmailService</w:t>
            </w:r>
            <w:r>
              <w:rPr>
                <w:rFonts w:ascii="Consolas" w:eastAsia="맑은 고딕" w:hAnsi="Consolas"/>
                <w:color w:val="FFFFFF"/>
                <w:sz w:val="18"/>
              </w:rPr>
              <w:t>와</w:t>
            </w:r>
            <w:r>
              <w:rPr>
                <w:rFonts w:ascii="Consolas" w:eastAsia="맑은 고딕" w:hAnsi="Consolas"/>
                <w:color w:val="FFFFFF"/>
                <w:sz w:val="18"/>
              </w:rPr>
              <w:t xml:space="preserve"> SMSService</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구현하고</w:t>
            </w:r>
            <w:r>
              <w:rPr>
                <w:rFonts w:ascii="Consolas" w:eastAsia="맑은 고딕" w:hAnsi="Consolas"/>
                <w:color w:val="FFFFFF"/>
                <w:sz w:val="18"/>
              </w:rPr>
              <w:t>, Notification</w:t>
            </w:r>
            <w:r>
              <w:rPr>
                <w:rFonts w:ascii="Consolas" w:eastAsia="맑은 고딕" w:hAnsi="Consolas"/>
                <w:color w:val="FFFFFF"/>
                <w:sz w:val="18"/>
              </w:rPr>
              <w:t>은</w:t>
            </w:r>
            <w:r>
              <w:rPr>
                <w:rFonts w:ascii="Consolas" w:eastAsia="맑은 고딕" w:hAnsi="Consolas"/>
                <w:color w:val="FFFFFF"/>
                <w:sz w:val="18"/>
              </w:rPr>
              <w:t xml:space="preserve"> </w:t>
            </w:r>
            <w:r>
              <w:rPr>
                <w:rFonts w:ascii="Consolas" w:eastAsia="맑은 고딕" w:hAnsi="Consolas"/>
                <w:color w:val="FFFFFF"/>
                <w:sz w:val="18"/>
              </w:rPr>
              <w:t>생성자로</w:t>
            </w:r>
            <w:r>
              <w:rPr>
                <w:rFonts w:ascii="Consolas" w:eastAsia="맑은 고딕" w:hAnsi="Consolas"/>
                <w:color w:val="FFFFFF"/>
                <w:sz w:val="18"/>
              </w:rPr>
              <w:t xml:space="preserve"> MessageService</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주입받는</w:t>
            </w:r>
            <w:r>
              <w:rPr>
                <w:rFonts w:ascii="Consolas" w:eastAsia="맑은 고딕" w:hAnsi="Consolas"/>
                <w:color w:val="FFFFFF"/>
                <w:sz w:val="18"/>
              </w:rPr>
              <w:t xml:space="preserve"> </w:t>
            </w:r>
            <w:r>
              <w:rPr>
                <w:rFonts w:ascii="Consolas" w:eastAsia="맑은 고딕" w:hAnsi="Consolas"/>
                <w:color w:val="FFFFFF"/>
                <w:sz w:val="18"/>
              </w:rPr>
              <w:t>구조를</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 xml:space="preserve">. </w:t>
            </w:r>
            <w:r>
              <w:rPr>
                <w:rFonts w:ascii="Consolas" w:eastAsia="맑은 고딕" w:hAnsi="Consolas"/>
                <w:color w:val="FFFFFF"/>
                <w:sz w:val="18"/>
              </w:rPr>
              <w:t>클래스와</w:t>
            </w:r>
            <w:r>
              <w:rPr>
                <w:rFonts w:ascii="Consolas" w:eastAsia="맑은 고딕" w:hAnsi="Consolas"/>
                <w:color w:val="FFFFFF"/>
                <w:sz w:val="18"/>
              </w:rPr>
              <w:t xml:space="preserve"> </w:t>
            </w:r>
            <w:r>
              <w:rPr>
                <w:rFonts w:ascii="Consolas" w:eastAsia="맑은 고딕" w:hAnsi="Consolas"/>
                <w:color w:val="FFFFFF"/>
                <w:sz w:val="18"/>
              </w:rPr>
              <w:t>메서드명은</w:t>
            </w:r>
            <w:r>
              <w:rPr>
                <w:rFonts w:ascii="Consolas" w:eastAsia="맑은 고딕" w:hAnsi="Consolas"/>
                <w:color w:val="FFFFFF"/>
                <w:sz w:val="18"/>
              </w:rPr>
              <w:t xml:space="preserve"> </w:t>
            </w:r>
            <w:r>
              <w:rPr>
                <w:rFonts w:ascii="Consolas" w:eastAsia="맑은 고딕" w:hAnsi="Consolas"/>
                <w:color w:val="FFFFFF"/>
                <w:sz w:val="18"/>
              </w:rPr>
              <w:t>영어로</w:t>
            </w:r>
            <w:r>
              <w:rPr>
                <w:rFonts w:ascii="Consolas" w:eastAsia="맑은 고딕" w:hAnsi="Consolas"/>
                <w:color w:val="FFFFFF"/>
                <w:sz w:val="18"/>
              </w:rPr>
              <w:t xml:space="preserve">, </w:t>
            </w:r>
            <w:r>
              <w:rPr>
                <w:rFonts w:ascii="Consolas" w:eastAsia="맑은 고딕" w:hAnsi="Consolas"/>
                <w:color w:val="FFFFFF"/>
                <w:sz w:val="18"/>
              </w:rPr>
              <w:t>설명은</w:t>
            </w:r>
            <w:r>
              <w:rPr>
                <w:rFonts w:ascii="Consolas" w:eastAsia="맑은 고딕" w:hAnsi="Consolas"/>
                <w:color w:val="FFFFFF"/>
                <w:sz w:val="18"/>
              </w:rPr>
              <w:t xml:space="preserve"> </w:t>
            </w:r>
            <w:r>
              <w:rPr>
                <w:rFonts w:ascii="Consolas" w:eastAsia="맑은 고딕" w:hAnsi="Consolas"/>
                <w:color w:val="FFFFFF"/>
                <w:sz w:val="18"/>
              </w:rPr>
              <w:t>한국어로</w:t>
            </w:r>
            <w:r>
              <w:rPr>
                <w:rFonts w:ascii="Consolas" w:eastAsia="맑은 고딕" w:hAnsi="Consolas"/>
                <w:color w:val="FFFFFF"/>
                <w:sz w:val="18"/>
              </w:rPr>
              <w:t xml:space="preserve"> </w:t>
            </w:r>
            <w:r>
              <w:rPr>
                <w:rFonts w:ascii="Consolas" w:eastAsia="맑은 고딕" w:hAnsi="Consolas"/>
                <w:color w:val="FFFFFF"/>
                <w:sz w:val="18"/>
              </w:rPr>
              <w:t>작성해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w:t>
            </w:r>
          </w:p>
        </w:tc>
      </w:tr>
    </w:tbl>
    <w:p w14:paraId="408F1029" w14:textId="77777777" w:rsidR="008D18C4" w:rsidRDefault="008D18C4" w:rsidP="008D18C4">
      <w:pPr>
        <w:spacing w:after="160"/>
      </w:pPr>
    </w:p>
    <w:p w14:paraId="4B6BC080" w14:textId="77777777" w:rsidR="008D18C4" w:rsidRDefault="008D18C4" w:rsidP="008D18C4">
      <w:pPr>
        <w:spacing w:after="80"/>
        <w:jc w:val="center"/>
      </w:pPr>
      <w:r>
        <w:rPr>
          <w:noProof/>
        </w:rPr>
        <w:lastRenderedPageBreak/>
        <w:drawing>
          <wp:inline distT="0" distB="0" distL="0" distR="0" wp14:anchorId="7AFAE0CC" wp14:editId="058EDADD">
            <wp:extent cx="5577840" cy="27242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6"/>
                    <a:stretch>
                      <a:fillRect/>
                    </a:stretch>
                  </pic:blipFill>
                  <pic:spPr>
                    <a:xfrm>
                      <a:off x="0" y="0"/>
                      <a:ext cx="5577840" cy="2724212"/>
                    </a:xfrm>
                    <a:prstGeom prst="rect">
                      <a:avLst/>
                    </a:prstGeom>
                  </pic:spPr>
                </pic:pic>
              </a:graphicData>
            </a:graphic>
          </wp:inline>
        </w:drawing>
      </w:r>
    </w:p>
    <w:p w14:paraId="7FC4C38A" w14:textId="77777777" w:rsidR="008D18C4" w:rsidRDefault="008D18C4" w:rsidP="008D18C4">
      <w:pPr>
        <w:spacing w:line="324" w:lineRule="auto"/>
        <w:jc w:val="center"/>
      </w:pPr>
      <w:r>
        <w:rPr>
          <w:rFonts w:ascii="맑은 고딕" w:eastAsia="맑은 고딕" w:hAnsi="맑은 고딕"/>
          <w:color w:val="6F6F6F"/>
          <w:sz w:val="18"/>
        </w:rPr>
        <w:t>실습 그림</w:t>
      </w:r>
    </w:p>
    <w:p w14:paraId="3A8E8B8E" w14:textId="77777777" w:rsidR="008D18C4" w:rsidRDefault="008D18C4" w:rsidP="008D18C4">
      <w:pPr>
        <w:spacing w:after="160" w:line="324" w:lineRule="auto"/>
      </w:pPr>
      <w:r>
        <w:rPr>
          <w:rFonts w:ascii="맑은 고딕" w:eastAsia="맑은 고딕" w:hAnsi="맑은 고딕"/>
          <w:sz w:val="22"/>
        </w:rPr>
        <w:t>3-2. QA를 위한 리팩토링 프롬프트 — 12 실습</w:t>
      </w:r>
    </w:p>
    <w:p w14:paraId="098C9B55" w14:textId="77777777" w:rsidR="008D18C4" w:rsidRDefault="008D18C4" w:rsidP="008D18C4">
      <w:pPr>
        <w:spacing w:after="160" w:line="324" w:lineRule="auto"/>
        <w:rPr>
          <w:rFonts w:ascii="맑은 고딕" w:eastAsia="맑은 고딕" w:hAnsi="맑은 고딕"/>
          <w:sz w:val="22"/>
        </w:rPr>
      </w:pPr>
      <w:r>
        <w:rPr>
          <w:rFonts w:ascii="맑은 고딕" w:eastAsia="맑은 고딕" w:hAnsi="맑은 고딕"/>
          <w:sz w:val="22"/>
        </w:rPr>
        <w:t>전체 흐름은 다음 순서를 추천한다: ① Baseline 확인 → ② 코드 스멜 진단 → ③ 리팩터링 계획 → ④ 계획 검토·승인 → ⑤ 리팩터링 → ⑥ Sanity Check → ⑦ Test Gap 분석 → ⑧ Regression Test → ⑨ 결과 검증. 실습 전 codex 세션을 연다.</w:t>
      </w:r>
    </w:p>
    <w:p w14:paraId="5582EAC3" w14:textId="1A752444" w:rsidR="00D17F52" w:rsidRPr="00D17F52" w:rsidRDefault="00D17F52" w:rsidP="00D17F52">
      <w:pPr>
        <w:pStyle w:val="40"/>
        <w:rPr>
          <w:b/>
          <w:sz w:val="24"/>
        </w:rPr>
      </w:pPr>
      <w:r w:rsidRPr="00D17F52">
        <w:rPr>
          <w:b/>
          <w:sz w:val="24"/>
        </w:rPr>
        <w:t>codex-at-practice-python</w:t>
      </w:r>
    </w:p>
    <w:tbl>
      <w:tblPr>
        <w:tblW w:w="0" w:type="auto"/>
        <w:jc w:val="center"/>
        <w:tblLook w:val="04A0" w:firstRow="1" w:lastRow="0" w:firstColumn="1" w:lastColumn="0" w:noHBand="0" w:noVBand="1"/>
      </w:tblPr>
      <w:tblGrid>
        <w:gridCol w:w="9288"/>
      </w:tblGrid>
      <w:tr w:rsidR="008D18C4" w14:paraId="58D3380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722FD010" w14:textId="77777777" w:rsidR="008D18C4" w:rsidRDefault="008D18C4" w:rsidP="00B2233D">
            <w:pPr>
              <w:spacing w:after="80"/>
            </w:pPr>
            <w:r>
              <w:rPr>
                <w:rFonts w:ascii="맑은 고딕" w:eastAsia="맑은 고딕" w:hAnsi="맑은 고딕"/>
                <w:b/>
                <w:color w:val="A6C8FF"/>
                <w:sz w:val="18"/>
              </w:rPr>
              <w:t>터미널</w:t>
            </w:r>
          </w:p>
          <w:p w14:paraId="2F4DDAE4" w14:textId="77777777" w:rsidR="008D18C4" w:rsidRDefault="008D18C4" w:rsidP="00B2233D">
            <w:r>
              <w:rPr>
                <w:rFonts w:ascii="Consolas" w:eastAsia="맑은 고딕" w:hAnsi="Consolas"/>
                <w:color w:val="FFFFFF"/>
                <w:sz w:val="18"/>
              </w:rPr>
              <w:t>cd C:\DEV\codex-at-practice-python</w:t>
            </w:r>
            <w:r>
              <w:rPr>
                <w:rFonts w:ascii="Consolas" w:eastAsia="맑은 고딕" w:hAnsi="Consolas"/>
                <w:color w:val="FFFFFF"/>
                <w:sz w:val="18"/>
              </w:rPr>
              <w:br/>
              <w:t>codex</w:t>
            </w:r>
          </w:p>
        </w:tc>
      </w:tr>
    </w:tbl>
    <w:p w14:paraId="3A18CD77" w14:textId="77777777" w:rsidR="008D18C4" w:rsidRDefault="008D18C4" w:rsidP="008D18C4">
      <w:pPr>
        <w:spacing w:after="160"/>
      </w:pPr>
    </w:p>
    <w:p w14:paraId="648F2A2A" w14:textId="77777777" w:rsidR="008D18C4" w:rsidRDefault="008D18C4" w:rsidP="008D18C4">
      <w:pPr>
        <w:pStyle w:val="40"/>
      </w:pPr>
      <w:r>
        <w:rPr>
          <w:b/>
          <w:sz w:val="24"/>
        </w:rPr>
        <w:t>실습 1. 코드 스멜 진단</w:t>
      </w:r>
    </w:p>
    <w:p w14:paraId="63518897" w14:textId="77777777" w:rsidR="008D18C4" w:rsidRDefault="008D18C4" w:rsidP="008D18C4">
      <w:pPr>
        <w:spacing w:after="160" w:line="324" w:lineRule="auto"/>
      </w:pPr>
      <w:r>
        <w:rPr>
          <w:rFonts w:ascii="맑은 고딕" w:eastAsia="맑은 고딕" w:hAnsi="맑은 고딕"/>
          <w:sz w:val="22"/>
        </w:rPr>
        <w:t>다섯 요소(역할·맥락·작업·제약·출력형식)가 모두 들어 있다. 특히 “코드는 수정하지 마”가 핵심으로, 진단 단계에서 Codex가 바로 고치는 것을 막는다.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72AD1BA"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9F1E1F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F75D9A1" w14:textId="77777777" w:rsidR="008D18C4" w:rsidRDefault="008D18C4" w:rsidP="00B2233D">
            <w:r>
              <w:rPr>
                <w:rFonts w:ascii="Consolas" w:eastAsia="맑은 고딕" w:hAnsi="Consolas"/>
                <w:color w:val="FFFFFF"/>
                <w:sz w:val="18"/>
              </w:rPr>
              <w:t>&gt; @C:\DEV\codex-at-practice-python\src</w:t>
            </w:r>
            <w:r>
              <w:rPr>
                <w:rFonts w:ascii="Consolas" w:eastAsia="맑은 고딕" w:hAnsi="Consolas"/>
                <w:color w:val="FFFFFF"/>
                <w:sz w:val="18"/>
              </w:rPr>
              <w:b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리뷰어</w:t>
            </w:r>
            <w:r>
              <w:rPr>
                <w:rFonts w:ascii="Consolas" w:eastAsia="맑은 고딕" w:hAnsi="Consolas"/>
                <w:color w:val="FFFFFF"/>
                <w:sz w:val="18"/>
              </w:rPr>
              <w:t xml:space="preserve"> </w:t>
            </w:r>
            <w:r>
              <w:rPr>
                <w:rFonts w:ascii="Consolas" w:eastAsia="맑은 고딕" w:hAnsi="Consolas"/>
                <w:color w:val="FFFFFF"/>
                <w:sz w:val="18"/>
              </w:rPr>
              <w:t>관점에서</w:t>
            </w:r>
            <w:r>
              <w:rPr>
                <w:rFonts w:ascii="Consolas" w:eastAsia="맑은 고딕" w:hAnsi="Consolas"/>
                <w:color w:val="FFFFFF"/>
                <w:sz w:val="18"/>
              </w:rP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프로젝트의</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스멜을</w:t>
            </w:r>
            <w:r>
              <w:rPr>
                <w:rFonts w:ascii="Consolas" w:eastAsia="맑은 고딕" w:hAnsi="Consolas"/>
                <w:color w:val="FFFFFF"/>
                <w:sz w:val="18"/>
              </w:rPr>
              <w:t xml:space="preserve"> </w:t>
            </w:r>
            <w:r>
              <w:rPr>
                <w:rFonts w:ascii="Consolas" w:eastAsia="맑은 고딕" w:hAnsi="Consolas"/>
                <w:color w:val="FFFFFF"/>
                <w:sz w:val="18"/>
              </w:rPr>
              <w:t>진단해줘</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기준</w:t>
            </w:r>
            <w:r>
              <w:rPr>
                <w:rFonts w:ascii="Consolas" w:eastAsia="맑은 고딕" w:hAnsi="Consolas"/>
                <w:color w:val="FFFFFF"/>
                <w:sz w:val="18"/>
              </w:rPr>
              <w:t xml:space="preserve">: </w:t>
            </w:r>
            <w:r>
              <w:rPr>
                <w:rFonts w:ascii="Consolas" w:eastAsia="맑은 고딕" w:hAnsi="Consolas"/>
                <w:color w:val="FFFFFF"/>
                <w:sz w:val="18"/>
              </w:rPr>
              <w:t>중복</w:t>
            </w:r>
            <w:r>
              <w:rPr>
                <w:rFonts w:ascii="Consolas" w:eastAsia="맑은 고딕" w:hAnsi="Consolas"/>
                <w:color w:val="FFFFFF"/>
                <w:sz w:val="18"/>
              </w:rPr>
              <w:t xml:space="preserve"> · </w:t>
            </w:r>
            <w:r>
              <w:rPr>
                <w:rFonts w:ascii="Consolas" w:eastAsia="맑은 고딕" w:hAnsi="Consolas"/>
                <w:color w:val="FFFFFF"/>
                <w:sz w:val="18"/>
              </w:rPr>
              <w:t>긴</w:t>
            </w:r>
            <w:r>
              <w:rPr>
                <w:rFonts w:ascii="Consolas" w:eastAsia="맑은 고딕" w:hAnsi="Consolas"/>
                <w:color w:val="FFFFFF"/>
                <w:sz w:val="18"/>
              </w:rPr>
              <w:t xml:space="preserve"> </w:t>
            </w:r>
            <w:r>
              <w:rPr>
                <w:rFonts w:ascii="Consolas" w:eastAsia="맑은 고딕" w:hAnsi="Consolas"/>
                <w:color w:val="FFFFFF"/>
                <w:sz w:val="18"/>
              </w:rPr>
              <w:t>함수</w:t>
            </w:r>
            <w:r>
              <w:rPr>
                <w:rFonts w:ascii="Consolas" w:eastAsia="맑은 고딕" w:hAnsi="Consolas"/>
                <w:color w:val="FFFFFF"/>
                <w:sz w:val="18"/>
              </w:rPr>
              <w:t xml:space="preserve"> · </w:t>
            </w:r>
            <w:r>
              <w:rPr>
                <w:rFonts w:ascii="Consolas" w:eastAsia="맑은 고딕" w:hAnsi="Consolas"/>
                <w:color w:val="FFFFFF"/>
                <w:sz w:val="18"/>
              </w:rPr>
              <w:t>너무</w:t>
            </w:r>
            <w:r>
              <w:rPr>
                <w:rFonts w:ascii="Consolas" w:eastAsia="맑은 고딕" w:hAnsi="Consolas"/>
                <w:color w:val="FFFFFF"/>
                <w:sz w:val="18"/>
              </w:rPr>
              <w:t xml:space="preserve"> </w:t>
            </w:r>
            <w:r>
              <w:rPr>
                <w:rFonts w:ascii="Consolas" w:eastAsia="맑은 고딕" w:hAnsi="Consolas"/>
                <w:color w:val="FFFFFF"/>
                <w:sz w:val="18"/>
              </w:rPr>
              <w:t>많은</w:t>
            </w:r>
            <w:r>
              <w:rPr>
                <w:rFonts w:ascii="Consolas" w:eastAsia="맑은 고딕" w:hAnsi="Consolas"/>
                <w:color w:val="FFFFFF"/>
                <w:sz w:val="18"/>
              </w:rPr>
              <w:t xml:space="preserve"> </w:t>
            </w:r>
            <w:r>
              <w:rPr>
                <w:rFonts w:ascii="Consolas" w:eastAsia="맑은 고딕" w:hAnsi="Consolas"/>
                <w:color w:val="FFFFFF"/>
                <w:sz w:val="18"/>
              </w:rPr>
              <w:t>책임</w:t>
            </w:r>
            <w:r>
              <w:rPr>
                <w:rFonts w:ascii="Consolas" w:eastAsia="맑은 고딕" w:hAnsi="Consolas"/>
                <w:color w:val="FFFFFF"/>
                <w:sz w:val="18"/>
              </w:rPr>
              <w:t xml:space="preserve"> · </w:t>
            </w:r>
            <w:r>
              <w:rPr>
                <w:rFonts w:ascii="Consolas" w:eastAsia="맑은 고딕" w:hAnsi="Consolas"/>
                <w:color w:val="FFFFFF"/>
                <w:sz w:val="18"/>
              </w:rPr>
              <w:t>불필요한</w:t>
            </w:r>
            <w:r>
              <w:rPr>
                <w:rFonts w:ascii="Consolas" w:eastAsia="맑은 고딕" w:hAnsi="Consolas"/>
                <w:color w:val="FFFFFF"/>
                <w:sz w:val="18"/>
              </w:rPr>
              <w:t xml:space="preserve"> </w:t>
            </w:r>
            <w:r>
              <w:rPr>
                <w:rFonts w:ascii="Consolas" w:eastAsia="맑은 고딕" w:hAnsi="Consolas"/>
                <w:color w:val="FFFFFF"/>
                <w:sz w:val="18"/>
              </w:rPr>
              <w:t>복잡도</w:t>
            </w:r>
            <w:r>
              <w:rPr>
                <w:rFonts w:ascii="Consolas" w:eastAsia="맑은 고딕" w:hAnsi="Consolas"/>
                <w:color w:val="FFFFFF"/>
                <w:sz w:val="18"/>
              </w:rPr>
              <w:t xml:space="preserve"> · </w:t>
            </w:r>
            <w:r>
              <w:rPr>
                <w:rFonts w:ascii="Consolas" w:eastAsia="맑은 고딕" w:hAnsi="Consolas"/>
                <w:color w:val="FFFFFF"/>
                <w:sz w:val="18"/>
              </w:rPr>
              <w:t>잘못된</w:t>
            </w:r>
            <w:r>
              <w:rPr>
                <w:rFonts w:ascii="Consolas" w:eastAsia="맑은 고딕" w:hAnsi="Consolas"/>
                <w:color w:val="FFFFFF"/>
                <w:sz w:val="18"/>
              </w:rPr>
              <w:t xml:space="preserve"> </w:t>
            </w:r>
            <w:r>
              <w:rPr>
                <w:rFonts w:ascii="Consolas" w:eastAsia="맑은 고딕" w:hAnsi="Consolas"/>
                <w:color w:val="FFFFFF"/>
                <w:sz w:val="18"/>
              </w:rPr>
              <w:t>이름</w:t>
            </w:r>
            <w:r>
              <w:rPr>
                <w:rFonts w:ascii="Consolas" w:eastAsia="맑은 고딕" w:hAnsi="Consolas"/>
                <w:color w:val="FFFFFF"/>
                <w:sz w:val="18"/>
              </w:rPr>
              <w:t xml:space="preserve"> · </w:t>
            </w:r>
            <w:r>
              <w:rPr>
                <w:rFonts w:ascii="Consolas" w:eastAsia="맑은 고딕" w:hAnsi="Consolas"/>
                <w:color w:val="FFFFFF"/>
                <w:sz w:val="18"/>
              </w:rPr>
              <w:t>강한</w:t>
            </w:r>
            <w:r>
              <w:rPr>
                <w:rFonts w:ascii="Consolas" w:eastAsia="맑은 고딕" w:hAnsi="Consolas"/>
                <w:color w:val="FFFFFF"/>
                <w:sz w:val="18"/>
              </w:rPr>
              <w:t xml:space="preserve"> </w:t>
            </w:r>
            <w:r>
              <w:rPr>
                <w:rFonts w:ascii="Consolas" w:eastAsia="맑은 고딕" w:hAnsi="Consolas"/>
                <w:color w:val="FFFFFF"/>
                <w:sz w:val="18"/>
              </w:rPr>
              <w:t>결합</w:t>
            </w:r>
            <w:r>
              <w:rPr>
                <w:rFonts w:ascii="Consolas" w:eastAsia="맑은 고딕" w:hAnsi="Consolas"/>
                <w:color w:val="FFFFFF"/>
                <w:sz w:val="18"/>
              </w:rPr>
              <w:t xml:space="preserve"> · </w:t>
            </w:r>
            <w:r>
              <w:rPr>
                <w:rFonts w:ascii="Consolas" w:eastAsia="맑은 고딕" w:hAnsi="Consolas"/>
                <w:color w:val="FFFFFF"/>
                <w:sz w:val="18"/>
              </w:rPr>
              <w:t>매직</w:t>
            </w:r>
            <w:r>
              <w:rPr>
                <w:rFonts w:ascii="Consolas" w:eastAsia="맑은 고딕" w:hAnsi="Consolas"/>
                <w:color w:val="FFFFFF"/>
                <w:sz w:val="18"/>
              </w:rPr>
              <w:t xml:space="preserve"> </w:t>
            </w:r>
            <w:r>
              <w:rPr>
                <w:rFonts w:ascii="Consolas" w:eastAsia="맑은 고딕" w:hAnsi="Consolas"/>
                <w:color w:val="FFFFFF"/>
                <w:sz w:val="18"/>
              </w:rPr>
              <w:t>넘버</w:t>
            </w:r>
            <w:r>
              <w:rPr>
                <w:rFonts w:ascii="Consolas" w:eastAsia="맑은 고딕" w:hAnsi="Consolas"/>
                <w:color w:val="FFFFFF"/>
                <w:sz w:val="18"/>
              </w:rPr>
              <w:t xml:space="preserve"> · </w:t>
            </w:r>
            <w:r>
              <w:rPr>
                <w:rFonts w:ascii="Consolas" w:eastAsia="맑은 고딕" w:hAnsi="Consolas"/>
                <w:color w:val="FFFFFF"/>
                <w:sz w:val="18"/>
              </w:rPr>
              <w:t>테스트하기</w:t>
            </w:r>
            <w:r>
              <w:rPr>
                <w:rFonts w:ascii="Consolas" w:eastAsia="맑은 고딕" w:hAnsi="Consolas"/>
                <w:color w:val="FFFFFF"/>
                <w:sz w:val="18"/>
              </w:rPr>
              <w:t xml:space="preserve"> </w:t>
            </w:r>
            <w:r>
              <w:rPr>
                <w:rFonts w:ascii="Consolas" w:eastAsia="맑은 고딕" w:hAnsi="Consolas"/>
                <w:color w:val="FFFFFF"/>
                <w:sz w:val="18"/>
              </w:rPr>
              <w:t>어려운</w:t>
            </w:r>
            <w:r>
              <w:rPr>
                <w:rFonts w:ascii="Consolas" w:eastAsia="맑은 고딕" w:hAnsi="Consolas"/>
                <w:color w:val="FFFFFF"/>
                <w:sz w:val="18"/>
              </w:rPr>
              <w:t xml:space="preserve"> </w:t>
            </w:r>
            <w:r>
              <w:rPr>
                <w:rFonts w:ascii="Consolas" w:eastAsia="맑은 고딕" w:hAnsi="Consolas"/>
                <w:color w:val="FFFFFF"/>
                <w:sz w:val="18"/>
              </w:rPr>
              <w:t>구조</w:t>
            </w:r>
            <w:r>
              <w:rPr>
                <w:rFonts w:ascii="Consolas" w:eastAsia="맑은 고딕" w:hAnsi="Consolas"/>
                <w:color w:val="FFFFFF"/>
                <w:sz w:val="18"/>
              </w:rPr>
              <w:br/>
              <w:t xml:space="preserve">  </w:t>
            </w:r>
            <w:r>
              <w:rPr>
                <w:rFonts w:ascii="Consolas" w:eastAsia="맑은 고딕" w:hAnsi="Consolas"/>
                <w:color w:val="FFFFFF"/>
                <w:sz w:val="18"/>
              </w:rPr>
              <w:t>결과는</w:t>
            </w:r>
            <w:r>
              <w:rPr>
                <w:rFonts w:ascii="Consolas" w:eastAsia="맑은 고딕" w:hAnsi="Consolas"/>
                <w:color w:val="FFFFFF"/>
                <w:sz w:val="18"/>
              </w:rPr>
              <w:t xml:space="preserve"> </w:t>
            </w:r>
            <w:r>
              <w:rPr>
                <w:rFonts w:ascii="Consolas" w:eastAsia="맑은 고딕" w:hAnsi="Consolas"/>
                <w:color w:val="FFFFFF"/>
                <w:sz w:val="18"/>
              </w:rPr>
              <w:t>표로</w:t>
            </w:r>
            <w:r>
              <w:rPr>
                <w:rFonts w:ascii="Consolas" w:eastAsia="맑은 고딕" w:hAnsi="Consolas"/>
                <w:color w:val="FFFFFF"/>
                <w:sz w:val="18"/>
              </w:rPr>
              <w:t xml:space="preserve"> </w:t>
            </w:r>
            <w:r>
              <w:rPr>
                <w:rFonts w:ascii="Consolas" w:eastAsia="맑은 고딕" w:hAnsi="Consolas"/>
                <w:color w:val="FFFFFF"/>
                <w:sz w:val="18"/>
              </w:rPr>
              <w:t>정리</w:t>
            </w:r>
            <w:r>
              <w:rPr>
                <w:rFonts w:ascii="Consolas" w:eastAsia="맑은 고딕" w:hAnsi="Consolas"/>
                <w:color w:val="FFFFFF"/>
                <w:sz w:val="18"/>
              </w:rPr>
              <w:t xml:space="preserve">: | </w:t>
            </w:r>
            <w:r>
              <w:rPr>
                <w:rFonts w:ascii="Consolas" w:eastAsia="맑은 고딕" w:hAnsi="Consolas"/>
                <w:color w:val="FFFFFF"/>
                <w:sz w:val="18"/>
              </w:rPr>
              <w:t>우선순위</w:t>
            </w:r>
            <w:r>
              <w:rPr>
                <w:rFonts w:ascii="Consolas" w:eastAsia="맑은 고딕" w:hAnsi="Consolas"/>
                <w:color w:val="FFFFFF"/>
                <w:sz w:val="18"/>
              </w:rPr>
              <w:t xml:space="preserve"> | </w:t>
            </w:r>
            <w:r>
              <w:rPr>
                <w:rFonts w:ascii="Consolas" w:eastAsia="맑은 고딕" w:hAnsi="Consolas"/>
                <w:color w:val="FFFFFF"/>
                <w:sz w:val="18"/>
              </w:rPr>
              <w:t>파일</w:t>
            </w:r>
            <w:r>
              <w:rPr>
                <w:rFonts w:ascii="Consolas" w:eastAsia="맑은 고딕" w:hAnsi="Consolas"/>
                <w:color w:val="FFFFFF"/>
                <w:sz w:val="18"/>
              </w:rPr>
              <w:t xml:space="preserve"> | </w:t>
            </w:r>
            <w:r>
              <w:rPr>
                <w:rFonts w:ascii="Consolas" w:eastAsia="맑은 고딕" w:hAnsi="Consolas"/>
                <w:color w:val="FFFFFF"/>
                <w:sz w:val="18"/>
              </w:rPr>
              <w:t>위치</w:t>
            </w:r>
            <w:r>
              <w:rPr>
                <w:rFonts w:ascii="Consolas" w:eastAsia="맑은 고딕" w:hAnsi="Consolas"/>
                <w:color w:val="FFFFFF"/>
                <w:sz w:val="18"/>
              </w:rPr>
              <w:t xml:space="preserve"> |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스멜</w:t>
            </w:r>
            <w:r>
              <w:rPr>
                <w:rFonts w:ascii="Consolas" w:eastAsia="맑은 고딕" w:hAnsi="Consolas"/>
                <w:color w:val="FFFFFF"/>
                <w:sz w:val="18"/>
              </w:rPr>
              <w:t xml:space="preserve"> | </w:t>
            </w:r>
            <w:r>
              <w:rPr>
                <w:rFonts w:ascii="Consolas" w:eastAsia="맑은 고딕" w:hAnsi="Consolas"/>
                <w:color w:val="FFFFFF"/>
                <w:sz w:val="18"/>
              </w:rPr>
              <w:t>근거</w:t>
            </w:r>
            <w:r>
              <w:rPr>
                <w:rFonts w:ascii="Consolas" w:eastAsia="맑은 고딕" w:hAnsi="Consolas"/>
                <w:color w:val="FFFFFF"/>
                <w:sz w:val="18"/>
              </w:rPr>
              <w:t xml:space="preserve"> | </w:t>
            </w:r>
            <w:r>
              <w:rPr>
                <w:rFonts w:ascii="Consolas" w:eastAsia="맑은 고딕" w:hAnsi="Consolas"/>
                <w:color w:val="FFFFFF"/>
                <w:sz w:val="18"/>
              </w:rPr>
              <w:t>개선</w:t>
            </w:r>
            <w:r>
              <w:rPr>
                <w:rFonts w:ascii="Consolas" w:eastAsia="맑은 고딕" w:hAnsi="Consolas"/>
                <w:color w:val="FFFFFF"/>
                <w:sz w:val="18"/>
              </w:rPr>
              <w:t xml:space="preserve"> </w:t>
            </w:r>
            <w:r>
              <w:rPr>
                <w:rFonts w:ascii="Consolas" w:eastAsia="맑은 고딕" w:hAnsi="Consolas"/>
                <w:color w:val="FFFFFF"/>
                <w:sz w:val="18"/>
              </w:rPr>
              <w:t>방향</w:t>
            </w:r>
            <w:r>
              <w:rPr>
                <w:rFonts w:ascii="Consolas" w:eastAsia="맑은 고딕" w:hAnsi="Consolas"/>
                <w:color w:val="FFFFFF"/>
                <w:sz w:val="18"/>
              </w:rPr>
              <w:t xml:space="preserve"> |</w:t>
            </w:r>
            <w:r>
              <w:rPr>
                <w:rFonts w:ascii="Consolas" w:eastAsia="맑은 고딕" w:hAnsi="Consolas"/>
                <w:color w:val="FFFFFF"/>
                <w:sz w:val="18"/>
              </w:rPr>
              <w:br/>
              <w:t xml:space="preserve">  </w:t>
            </w:r>
            <w:r>
              <w:rPr>
                <w:rFonts w:ascii="Consolas" w:eastAsia="맑은 고딕" w:hAnsi="Consolas"/>
                <w:color w:val="FFFFFF"/>
                <w:sz w:val="18"/>
              </w:rPr>
              <w:t>심각도가</w:t>
            </w:r>
            <w:r>
              <w:rPr>
                <w:rFonts w:ascii="Consolas" w:eastAsia="맑은 고딕" w:hAnsi="Consolas"/>
                <w:color w:val="FFFFFF"/>
                <w:sz w:val="18"/>
              </w:rPr>
              <w:t xml:space="preserve"> </w:t>
            </w:r>
            <w:r>
              <w:rPr>
                <w:rFonts w:ascii="Consolas" w:eastAsia="맑은 고딕" w:hAnsi="Consolas"/>
                <w:color w:val="FFFFFF"/>
                <w:sz w:val="18"/>
              </w:rPr>
              <w:t>높은</w:t>
            </w:r>
            <w:r>
              <w:rPr>
                <w:rFonts w:ascii="Consolas" w:eastAsia="맑은 고딕" w:hAnsi="Consolas"/>
                <w:color w:val="FFFFFF"/>
                <w:sz w:val="18"/>
              </w:rPr>
              <w:t xml:space="preserve"> </w:t>
            </w:r>
            <w:r>
              <w:rPr>
                <w:rFonts w:ascii="Consolas" w:eastAsia="맑은 고딕" w:hAnsi="Consolas"/>
                <w:color w:val="FFFFFF"/>
                <w:sz w:val="18"/>
              </w:rPr>
              <w:t>순서대로</w:t>
            </w:r>
            <w:r>
              <w:rPr>
                <w:rFonts w:ascii="Consolas" w:eastAsia="맑은 고딕" w:hAnsi="Consolas"/>
                <w:color w:val="FFFFFF"/>
                <w:sz w:val="18"/>
              </w:rPr>
              <w:t xml:space="preserve"> </w:t>
            </w:r>
            <w:r>
              <w:rPr>
                <w:rFonts w:ascii="Consolas" w:eastAsia="맑은 고딕" w:hAnsi="Consolas"/>
                <w:color w:val="FFFFFF"/>
                <w:sz w:val="18"/>
              </w:rPr>
              <w:t>정렬해줘</w:t>
            </w:r>
            <w:r>
              <w:rPr>
                <w:rFonts w:ascii="Consolas" w:eastAsia="맑은 고딕" w:hAnsi="Consolas"/>
                <w:color w:val="FFFFFF"/>
                <w:sz w:val="18"/>
              </w:rPr>
              <w:t>.</w:t>
            </w:r>
          </w:p>
        </w:tc>
      </w:tr>
    </w:tbl>
    <w:p w14:paraId="50BC970C" w14:textId="77777777" w:rsidR="008D18C4" w:rsidRDefault="008D18C4" w:rsidP="008D18C4">
      <w:pPr>
        <w:spacing w:after="160"/>
      </w:pPr>
    </w:p>
    <w:p w14:paraId="6DFB9653" w14:textId="77777777" w:rsidR="008D18C4" w:rsidRDefault="008D18C4" w:rsidP="008D18C4">
      <w:pPr>
        <w:spacing w:after="160" w:line="324" w:lineRule="auto"/>
      </w:pPr>
      <w:r>
        <w:rPr>
          <w:rFonts w:ascii="맑은 고딕" w:eastAsia="맑은 고딕" w:hAnsi="맑은 고딕"/>
          <w:sz w:val="22"/>
        </w:rPr>
        <w:t>경로 복사</w:t>
      </w:r>
    </w:p>
    <w:p w14:paraId="67C2EEBA" w14:textId="77777777" w:rsidR="008D18C4" w:rsidRDefault="008D18C4" w:rsidP="008D18C4">
      <w:pPr>
        <w:spacing w:after="80"/>
        <w:jc w:val="center"/>
      </w:pPr>
      <w:r>
        <w:rPr>
          <w:noProof/>
        </w:rPr>
        <w:lastRenderedPageBreak/>
        <w:drawing>
          <wp:inline distT="0" distB="0" distL="0" distR="0" wp14:anchorId="546F015D" wp14:editId="542233F9">
            <wp:extent cx="3805230" cy="39262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7"/>
                    <a:stretch>
                      <a:fillRect/>
                    </a:stretch>
                  </pic:blipFill>
                  <pic:spPr>
                    <a:xfrm>
                      <a:off x="0" y="0"/>
                      <a:ext cx="3807651" cy="3928703"/>
                    </a:xfrm>
                    <a:prstGeom prst="rect">
                      <a:avLst/>
                    </a:prstGeom>
                  </pic:spPr>
                </pic:pic>
              </a:graphicData>
            </a:graphic>
          </wp:inline>
        </w:drawing>
      </w:r>
    </w:p>
    <w:p w14:paraId="3C4D4A16" w14:textId="77777777" w:rsidR="008D18C4" w:rsidRDefault="008D18C4" w:rsidP="008D18C4">
      <w:pPr>
        <w:spacing w:line="324" w:lineRule="auto"/>
        <w:jc w:val="center"/>
      </w:pPr>
      <w:r>
        <w:rPr>
          <w:rFonts w:ascii="맑은 고딕" w:eastAsia="맑은 고딕" w:hAnsi="맑은 고딕"/>
          <w:color w:val="6F6F6F"/>
          <w:sz w:val="18"/>
        </w:rPr>
        <w:t>경로 복사</w:t>
      </w:r>
    </w:p>
    <w:p w14:paraId="7C1FF2C6" w14:textId="77777777" w:rsidR="008D18C4" w:rsidRDefault="008D18C4" w:rsidP="008D18C4">
      <w:pPr>
        <w:spacing w:after="80"/>
        <w:jc w:val="center"/>
      </w:pPr>
      <w:r>
        <w:rPr>
          <w:noProof/>
        </w:rPr>
        <w:drawing>
          <wp:inline distT="0" distB="0" distL="0" distR="0" wp14:anchorId="6B753B7A" wp14:editId="0B779FEC">
            <wp:extent cx="5577840" cy="23665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8"/>
                    <a:stretch>
                      <a:fillRect/>
                    </a:stretch>
                  </pic:blipFill>
                  <pic:spPr>
                    <a:xfrm>
                      <a:off x="0" y="0"/>
                      <a:ext cx="5577840" cy="2366502"/>
                    </a:xfrm>
                    <a:prstGeom prst="rect">
                      <a:avLst/>
                    </a:prstGeom>
                  </pic:spPr>
                </pic:pic>
              </a:graphicData>
            </a:graphic>
          </wp:inline>
        </w:drawing>
      </w:r>
    </w:p>
    <w:p w14:paraId="70B18C64" w14:textId="77777777" w:rsidR="008D18C4" w:rsidRDefault="008D18C4" w:rsidP="008D18C4">
      <w:pPr>
        <w:spacing w:line="324" w:lineRule="auto"/>
        <w:jc w:val="center"/>
      </w:pPr>
      <w:r>
        <w:rPr>
          <w:rFonts w:ascii="맑은 고딕" w:eastAsia="맑은 고딕" w:hAnsi="맑은 고딕"/>
          <w:color w:val="6F6F6F"/>
          <w:sz w:val="18"/>
        </w:rPr>
        <w:t>실습 그림</w:t>
      </w:r>
    </w:p>
    <w:p w14:paraId="6663B8E9" w14:textId="77777777" w:rsidR="008D18C4" w:rsidRDefault="008D18C4" w:rsidP="008D18C4">
      <w:pPr>
        <w:pStyle w:val="40"/>
      </w:pPr>
      <w:r>
        <w:rPr>
          <w:b/>
          <w:sz w:val="24"/>
        </w:rPr>
        <w:t>실습 2. 특정 파일만 코드 스멜 진단</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DDCEA9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AB9A1BB"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E7E49AA" w14:textId="77777777" w:rsidR="008D18C4" w:rsidRDefault="008D18C4" w:rsidP="00B2233D">
            <w:r>
              <w:rPr>
                <w:rFonts w:ascii="Consolas" w:eastAsia="맑은 고딕" w:hAnsi="Consolas"/>
                <w:color w:val="FFFFFF"/>
                <w:sz w:val="18"/>
              </w:rPr>
              <w:t xml:space="preserve">&gt; @src/utils/math_utils.py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파일만</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리뷰해줘</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문제마다</w:t>
            </w:r>
            <w:r>
              <w:rPr>
                <w:rFonts w:ascii="Consolas" w:eastAsia="맑은 고딕" w:hAnsi="Consolas"/>
                <w:color w:val="FFFFFF"/>
                <w:sz w:val="18"/>
              </w:rPr>
              <w:t xml:space="preserve">: 1) </w:t>
            </w:r>
            <w:r>
              <w:rPr>
                <w:rFonts w:ascii="Consolas" w:eastAsia="맑은 고딕" w:hAnsi="Consolas"/>
                <w:color w:val="FFFFFF"/>
                <w:sz w:val="18"/>
              </w:rPr>
              <w:t>위치</w:t>
            </w:r>
            <w:r>
              <w:rPr>
                <w:rFonts w:ascii="Consolas" w:eastAsia="맑은 고딕" w:hAnsi="Consolas"/>
                <w:color w:val="FFFFFF"/>
                <w:sz w:val="18"/>
              </w:rPr>
              <w:t xml:space="preserve"> 2)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스멜</w:t>
            </w:r>
            <w:r>
              <w:rPr>
                <w:rFonts w:ascii="Consolas" w:eastAsia="맑은 고딕" w:hAnsi="Consolas"/>
                <w:color w:val="FFFFFF"/>
                <w:sz w:val="18"/>
              </w:rPr>
              <w:t xml:space="preserve"> </w:t>
            </w:r>
            <w:r>
              <w:rPr>
                <w:rFonts w:ascii="Consolas" w:eastAsia="맑은 고딕" w:hAnsi="Consolas"/>
                <w:color w:val="FFFFFF"/>
                <w:sz w:val="18"/>
              </w:rPr>
              <w:t>종류</w:t>
            </w:r>
            <w:r>
              <w:rPr>
                <w:rFonts w:ascii="Consolas" w:eastAsia="맑은 고딕" w:hAnsi="Consolas"/>
                <w:color w:val="FFFFFF"/>
                <w:sz w:val="18"/>
              </w:rPr>
              <w:t xml:space="preserve"> 3) </w:t>
            </w:r>
            <w:r>
              <w:rPr>
                <w:rFonts w:ascii="Consolas" w:eastAsia="맑은 고딕" w:hAnsi="Consolas"/>
                <w:color w:val="FFFFFF"/>
                <w:sz w:val="18"/>
              </w:rPr>
              <w:t>왜</w:t>
            </w:r>
            <w:r>
              <w:rPr>
                <w:rFonts w:ascii="Consolas" w:eastAsia="맑은 고딕" w:hAnsi="Consolas"/>
                <w:color w:val="FFFFFF"/>
                <w:sz w:val="18"/>
              </w:rPr>
              <w:t xml:space="preserve"> </w:t>
            </w:r>
            <w:r>
              <w:rPr>
                <w:rFonts w:ascii="Consolas" w:eastAsia="맑은 고딕" w:hAnsi="Consolas"/>
                <w:color w:val="FFFFFF"/>
                <w:sz w:val="18"/>
              </w:rPr>
              <w:t>문제인지</w:t>
            </w:r>
            <w:r>
              <w:rPr>
                <w:rFonts w:ascii="Consolas" w:eastAsia="맑은 고딕" w:hAnsi="Consolas"/>
                <w:color w:val="FFFFFF"/>
                <w:sz w:val="18"/>
              </w:rPr>
              <w:t xml:space="preserve"> 4) </w:t>
            </w:r>
            <w:r>
              <w:rPr>
                <w:rFonts w:ascii="Consolas" w:eastAsia="맑은 고딕" w:hAnsi="Consolas"/>
                <w:color w:val="FFFFFF"/>
                <w:sz w:val="18"/>
              </w:rPr>
              <w:t>심각도</w:t>
            </w:r>
            <w:r>
              <w:rPr>
                <w:rFonts w:ascii="Consolas" w:eastAsia="맑은 고딕" w:hAnsi="Consolas"/>
                <w:color w:val="FFFFFF"/>
                <w:sz w:val="18"/>
              </w:rPr>
              <w:t xml:space="preserve">(High/Medium/Low) 5) </w:t>
            </w:r>
            <w:r>
              <w:rPr>
                <w:rFonts w:ascii="Consolas" w:eastAsia="맑은 고딕" w:hAnsi="Consolas"/>
                <w:color w:val="FFFFFF"/>
                <w:sz w:val="18"/>
              </w:rPr>
              <w:t>권장</w:t>
            </w:r>
            <w:r>
              <w:rPr>
                <w:rFonts w:ascii="Consolas" w:eastAsia="맑은 고딕" w:hAnsi="Consolas"/>
                <w:color w:val="FFFFFF"/>
                <w:sz w:val="18"/>
              </w:rPr>
              <w:t xml:space="preserve"> </w:t>
            </w:r>
            <w:r>
              <w:rPr>
                <w:rFonts w:ascii="Consolas" w:eastAsia="맑은 고딕" w:hAnsi="Consolas"/>
                <w:color w:val="FFFFFF"/>
                <w:sz w:val="18"/>
              </w:rPr>
              <w:t>리팩터링</w:t>
            </w:r>
            <w:r>
              <w:rPr>
                <w:rFonts w:ascii="Consolas" w:eastAsia="맑은 고딕" w:hAnsi="Consolas"/>
                <w:color w:val="FFFFFF"/>
                <w:sz w:val="18"/>
              </w:rPr>
              <w:br/>
              <w:t xml:space="preserve">  </w:t>
            </w:r>
            <w:r>
              <w:rPr>
                <w:rFonts w:ascii="Consolas" w:eastAsia="맑은 고딕" w:hAnsi="Consolas"/>
                <w:color w:val="FFFFFF"/>
                <w:sz w:val="18"/>
              </w:rPr>
              <w:t>실제</w:t>
            </w:r>
            <w:r>
              <w:rPr>
                <w:rFonts w:ascii="Consolas" w:eastAsia="맑은 고딕" w:hAnsi="Consolas"/>
                <w:color w:val="FFFFFF"/>
                <w:sz w:val="18"/>
              </w:rPr>
              <w:t xml:space="preserve"> </w:t>
            </w:r>
            <w:r>
              <w:rPr>
                <w:rFonts w:ascii="Consolas" w:eastAsia="맑은 고딕" w:hAnsi="Consolas"/>
                <w:color w:val="FFFFFF"/>
                <w:sz w:val="18"/>
              </w:rPr>
              <w:t>문제가</w:t>
            </w:r>
            <w:r>
              <w:rPr>
                <w:rFonts w:ascii="Consolas" w:eastAsia="맑은 고딕" w:hAnsi="Consolas"/>
                <w:color w:val="FFFFFF"/>
                <w:sz w:val="18"/>
              </w:rPr>
              <w:t xml:space="preserve"> </w:t>
            </w:r>
            <w:r>
              <w:rPr>
                <w:rFonts w:ascii="Consolas" w:eastAsia="맑은 고딕" w:hAnsi="Consolas"/>
                <w:color w:val="FFFFFF"/>
                <w:sz w:val="18"/>
              </w:rPr>
              <w:t>없다면</w:t>
            </w:r>
            <w:r>
              <w:rPr>
                <w:rFonts w:ascii="Consolas" w:eastAsia="맑은 고딕" w:hAnsi="Consolas"/>
                <w:color w:val="FFFFFF"/>
                <w:sz w:val="18"/>
              </w:rPr>
              <w:t xml:space="preserve"> </w:t>
            </w:r>
            <w:r>
              <w:rPr>
                <w:rFonts w:ascii="Consolas" w:eastAsia="맑은 고딕" w:hAnsi="Consolas"/>
                <w:color w:val="FFFFFF"/>
                <w:sz w:val="18"/>
              </w:rPr>
              <w:t>억지로</w:t>
            </w:r>
            <w:r>
              <w:rPr>
                <w:rFonts w:ascii="Consolas" w:eastAsia="맑은 고딕" w:hAnsi="Consolas"/>
                <w:color w:val="FFFFFF"/>
                <w:sz w:val="18"/>
              </w:rPr>
              <w:t xml:space="preserve"> </w:t>
            </w:r>
            <w:r>
              <w:rPr>
                <w:rFonts w:ascii="Consolas" w:eastAsia="맑은 고딕" w:hAnsi="Consolas"/>
                <w:color w:val="FFFFFF"/>
                <w:sz w:val="18"/>
              </w:rPr>
              <w:t>만들지</w:t>
            </w:r>
            <w:r>
              <w:rPr>
                <w:rFonts w:ascii="Consolas" w:eastAsia="맑은 고딕" w:hAnsi="Consolas"/>
                <w:color w:val="FFFFFF"/>
                <w:sz w:val="18"/>
              </w:rPr>
              <w:t xml:space="preserve"> </w:t>
            </w:r>
            <w:r>
              <w:rPr>
                <w:rFonts w:ascii="Consolas" w:eastAsia="맑은 고딕" w:hAnsi="Consolas"/>
                <w:color w:val="FFFFFF"/>
                <w:sz w:val="18"/>
              </w:rPr>
              <w:t>말고</w:t>
            </w:r>
            <w:r>
              <w:rPr>
                <w:rFonts w:ascii="Consolas" w:eastAsia="맑은 고딕" w:hAnsi="Consolas"/>
                <w:color w:val="FFFFFF"/>
                <w:sz w:val="18"/>
              </w:rPr>
              <w:t xml:space="preserve"> '</w:t>
            </w:r>
            <w:r>
              <w:rPr>
                <w:rFonts w:ascii="Consolas" w:eastAsia="맑은 고딕" w:hAnsi="Consolas"/>
                <w:color w:val="FFFFFF"/>
                <w:sz w:val="18"/>
              </w:rPr>
              <w:t>특별한</w:t>
            </w:r>
            <w:r>
              <w:rPr>
                <w:rFonts w:ascii="Consolas" w:eastAsia="맑은 고딕" w:hAnsi="Consolas"/>
                <w:color w:val="FFFFFF"/>
                <w:sz w:val="18"/>
              </w:rPr>
              <w:t xml:space="preserve"> </w:t>
            </w:r>
            <w:r>
              <w:rPr>
                <w:rFonts w:ascii="Consolas" w:eastAsia="맑은 고딕" w:hAnsi="Consolas"/>
                <w:color w:val="FFFFFF"/>
                <w:sz w:val="18"/>
              </w:rPr>
              <w:t>문제</w:t>
            </w:r>
            <w:r>
              <w:rPr>
                <w:rFonts w:ascii="Consolas" w:eastAsia="맑은 고딕" w:hAnsi="Consolas"/>
                <w:color w:val="FFFFFF"/>
                <w:sz w:val="18"/>
              </w:rPr>
              <w:t xml:space="preserve"> </w:t>
            </w:r>
            <w:r>
              <w:rPr>
                <w:rFonts w:ascii="Consolas" w:eastAsia="맑은 고딕" w:hAnsi="Consolas"/>
                <w:color w:val="FFFFFF"/>
                <w:sz w:val="18"/>
              </w:rPr>
              <w:t>없음</w:t>
            </w:r>
            <w:r>
              <w:rPr>
                <w:rFonts w:ascii="Consolas" w:eastAsia="맑은 고딕" w:hAnsi="Consolas"/>
                <w:color w:val="FFFFFF"/>
                <w:sz w:val="18"/>
              </w:rPr>
              <w:t>'</w:t>
            </w:r>
            <w:r>
              <w:rPr>
                <w:rFonts w:ascii="Consolas" w:eastAsia="맑은 고딕" w:hAnsi="Consolas"/>
                <w:color w:val="FFFFFF"/>
                <w:sz w:val="18"/>
              </w:rPr>
              <w:t>이라고</w:t>
            </w:r>
            <w:r>
              <w:rPr>
                <w:rFonts w:ascii="Consolas" w:eastAsia="맑은 고딕" w:hAnsi="Consolas"/>
                <w:color w:val="FFFFFF"/>
                <w:sz w:val="18"/>
              </w:rPr>
              <w:t xml:space="preserve"> </w:t>
            </w:r>
            <w:r>
              <w:rPr>
                <w:rFonts w:ascii="Consolas" w:eastAsia="맑은 고딕" w:hAnsi="Consolas"/>
                <w:color w:val="FFFFFF"/>
                <w:sz w:val="18"/>
              </w:rPr>
              <w:t>명시해줘</w:t>
            </w:r>
            <w:r>
              <w:rPr>
                <w:rFonts w:ascii="Consolas" w:eastAsia="맑은 고딕" w:hAnsi="Consolas"/>
                <w:color w:val="FFFFFF"/>
                <w:sz w:val="18"/>
              </w:rPr>
              <w:t>.</w:t>
            </w:r>
          </w:p>
        </w:tc>
      </w:tr>
    </w:tbl>
    <w:p w14:paraId="0F201838" w14:textId="77777777" w:rsidR="008D18C4" w:rsidRDefault="008D18C4" w:rsidP="008D18C4">
      <w:pPr>
        <w:spacing w:after="160"/>
      </w:pPr>
    </w:p>
    <w:p w14:paraId="5D4DD7C3" w14:textId="77777777" w:rsidR="008D18C4" w:rsidRDefault="008D18C4" w:rsidP="008D18C4">
      <w:pPr>
        <w:spacing w:after="80"/>
        <w:jc w:val="center"/>
      </w:pPr>
      <w:r>
        <w:rPr>
          <w:noProof/>
        </w:rPr>
        <w:lastRenderedPageBreak/>
        <w:drawing>
          <wp:inline distT="0" distB="0" distL="0" distR="0" wp14:anchorId="073EEA18" wp14:editId="13A74787">
            <wp:extent cx="5577840" cy="20736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9"/>
                    <a:stretch>
                      <a:fillRect/>
                    </a:stretch>
                  </pic:blipFill>
                  <pic:spPr>
                    <a:xfrm>
                      <a:off x="0" y="0"/>
                      <a:ext cx="5577840" cy="2073689"/>
                    </a:xfrm>
                    <a:prstGeom prst="rect">
                      <a:avLst/>
                    </a:prstGeom>
                  </pic:spPr>
                </pic:pic>
              </a:graphicData>
            </a:graphic>
          </wp:inline>
        </w:drawing>
      </w:r>
    </w:p>
    <w:p w14:paraId="0E5B2F41" w14:textId="77777777" w:rsidR="008D18C4" w:rsidRDefault="008D18C4" w:rsidP="008D18C4">
      <w:pPr>
        <w:spacing w:line="324" w:lineRule="auto"/>
        <w:jc w:val="center"/>
      </w:pPr>
      <w:r>
        <w:rPr>
          <w:rFonts w:ascii="맑은 고딕" w:eastAsia="맑은 고딕" w:hAnsi="맑은 고딕"/>
          <w:color w:val="6F6F6F"/>
          <w:sz w:val="18"/>
        </w:rPr>
        <w:t>실습 그림</w:t>
      </w:r>
    </w:p>
    <w:tbl>
      <w:tblPr>
        <w:tblW w:w="0" w:type="auto"/>
        <w:jc w:val="center"/>
        <w:tblBorders>
          <w:top w:val="single" w:sz="2" w:space="0" w:color="EAF3F6"/>
          <w:left w:val="single" w:sz="36" w:space="0" w:color="1C7293"/>
          <w:bottom w:val="single" w:sz="2" w:space="0" w:color="EAF3F6"/>
          <w:right w:val="single" w:sz="2" w:space="0" w:color="EAF3F6"/>
        </w:tblBorders>
        <w:tblLook w:val="04A0" w:firstRow="1" w:lastRow="0" w:firstColumn="1" w:lastColumn="0" w:noHBand="0" w:noVBand="1"/>
      </w:tblPr>
      <w:tblGrid>
        <w:gridCol w:w="9360"/>
      </w:tblGrid>
      <w:tr w:rsidR="008D18C4" w14:paraId="6D51A44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3F6"/>
            <w:tcMar>
              <w:left w:w="180" w:type="dxa"/>
            </w:tcMar>
          </w:tcPr>
          <w:p w14:paraId="5B309B2A" w14:textId="77777777" w:rsidR="008D18C4" w:rsidRDefault="008D18C4" w:rsidP="00B2233D">
            <w:pPr>
              <w:spacing w:after="80"/>
            </w:pPr>
            <w:r>
              <w:rPr>
                <w:rFonts w:ascii="Segoe UI Symbol" w:eastAsia="Cambria" w:hAnsi="Segoe UI Symbol" w:cs="Segoe UI Symbol"/>
                <w:b/>
                <w:bCs/>
                <w:color w:val="1C7293"/>
                <w:sz w:val="19"/>
                <w:szCs w:val="19"/>
              </w:rPr>
              <w:t xml:space="preserve">💡 </w:t>
            </w:r>
            <w:r>
              <w:rPr>
                <w:rFonts w:ascii="맑은 고딕" w:eastAsia="맑은 고딕" w:hAnsi="맑은 고딕" w:cs="맑은 고딕" w:hint="eastAsia"/>
                <w:b/>
                <w:bCs/>
                <w:color w:val="1C7293"/>
                <w:sz w:val="19"/>
                <w:szCs w:val="19"/>
              </w:rPr>
              <w:t>알아 두기</w:t>
            </w:r>
          </w:p>
          <w:p w14:paraId="72BD9031" w14:textId="77777777" w:rsidR="008D18C4" w:rsidRDefault="008D18C4" w:rsidP="00B2233D">
            <w:r>
              <w:rPr>
                <w:rFonts w:ascii="맑은 고딕" w:eastAsia="맑은 고딕" w:hAnsi="맑은 고딕"/>
                <w:color w:val="161616"/>
                <w:sz w:val="18"/>
              </w:rPr>
              <w:t>프로젝트가 작아 “심각한 코드 스멜이 많지 않다”는 답도 정상이다. AI에게 무조건 문제를 만들라고 시키면 안 된다.</w:t>
            </w:r>
          </w:p>
        </w:tc>
      </w:tr>
    </w:tbl>
    <w:p w14:paraId="70174693" w14:textId="77777777" w:rsidR="008D18C4" w:rsidRDefault="008D18C4" w:rsidP="008D18C4">
      <w:pPr>
        <w:spacing w:after="160"/>
      </w:pPr>
    </w:p>
    <w:p w14:paraId="47FB6412" w14:textId="77777777" w:rsidR="008D18C4" w:rsidRDefault="008D18C4" w:rsidP="008D18C4">
      <w:pPr>
        <w:pStyle w:val="40"/>
      </w:pPr>
      <w:r>
        <w:rPr>
          <w:b/>
          <w:sz w:val="24"/>
        </w:rPr>
        <w:t>실습 3. 코드 스멜을 일부러 만들어 보기</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F3DBA1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23AEB5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79626806" w14:textId="77777777" w:rsidR="008D18C4" w:rsidRDefault="008D18C4" w:rsidP="00B2233D">
            <w:r>
              <w:rPr>
                <w:rFonts w:ascii="Consolas" w:eastAsia="맑은 고딕" w:hAnsi="Consolas"/>
                <w:color w:val="FFFFFF"/>
                <w:sz w:val="18"/>
              </w:rPr>
              <w:t>&gt; @src/main.py @src/utils/math_utils.py</w:t>
            </w:r>
            <w:r>
              <w:rPr>
                <w:rFonts w:ascii="Consolas" w:eastAsia="맑은 고딕" w:hAnsi="Consolas"/>
                <w:color w:val="FFFFFF"/>
                <w:sz w:val="18"/>
              </w:rPr>
              <w:br/>
              <w:t xml:space="preserve">  </w:t>
            </w:r>
            <w:r>
              <w:rPr>
                <w:rFonts w:ascii="Consolas" w:eastAsia="맑은 고딕" w:hAnsi="Consolas"/>
                <w:color w:val="FFFFFF"/>
                <w:sz w:val="18"/>
              </w:rPr>
              <w:t>리팩터링</w:t>
            </w:r>
            <w:r>
              <w:rPr>
                <w:rFonts w:ascii="Consolas" w:eastAsia="맑은 고딕" w:hAnsi="Consolas"/>
                <w:color w:val="FFFFFF"/>
                <w:sz w:val="18"/>
              </w:rPr>
              <w:t xml:space="preserve"> </w:t>
            </w:r>
            <w:r>
              <w:rPr>
                <w:rFonts w:ascii="Consolas" w:eastAsia="맑은 고딕" w:hAnsi="Consolas"/>
                <w:color w:val="FFFFFF"/>
                <w:sz w:val="18"/>
              </w:rPr>
              <w:t>교육</w:t>
            </w:r>
            <w:r>
              <w:rPr>
                <w:rFonts w:ascii="Consolas" w:eastAsia="맑은 고딕" w:hAnsi="Consolas"/>
                <w:color w:val="FFFFFF"/>
                <w:sz w:val="18"/>
              </w:rPr>
              <w:t xml:space="preserve"> </w:t>
            </w:r>
            <w:r>
              <w:rPr>
                <w:rFonts w:ascii="Consolas" w:eastAsia="맑은 고딕" w:hAnsi="Consolas"/>
                <w:color w:val="FFFFFF"/>
                <w:sz w:val="18"/>
              </w:rPr>
              <w:t>실습을</w:t>
            </w:r>
            <w:r>
              <w:rPr>
                <w:rFonts w:ascii="Consolas" w:eastAsia="맑은 고딕" w:hAnsi="Consolas"/>
                <w:color w:val="FFFFFF"/>
                <w:sz w:val="18"/>
              </w:rPr>
              <w:t xml:space="preserve"> </w:t>
            </w:r>
            <w:r>
              <w:rPr>
                <w:rFonts w:ascii="Consolas" w:eastAsia="맑은 고딕" w:hAnsi="Consolas"/>
                <w:color w:val="FFFFFF"/>
                <w:sz w:val="18"/>
              </w:rPr>
              <w:t>위해</w:t>
            </w:r>
            <w:r>
              <w:rPr>
                <w:rFonts w:ascii="Consolas" w:eastAsia="맑은 고딕" w:hAnsi="Consolas"/>
                <w:color w:val="FFFFFF"/>
                <w:sz w:val="18"/>
              </w:rPr>
              <w:t xml:space="preserve">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동작은</w:t>
            </w:r>
            <w:r>
              <w:rPr>
                <w:rFonts w:ascii="Consolas" w:eastAsia="맑은 고딕" w:hAnsi="Consolas"/>
                <w:color w:val="FFFFFF"/>
                <w:sz w:val="18"/>
              </w:rPr>
              <w:t xml:space="preserve"> </w:t>
            </w:r>
            <w:r>
              <w:rPr>
                <w:rFonts w:ascii="Consolas" w:eastAsia="맑은 고딕" w:hAnsi="Consolas"/>
                <w:color w:val="FFFFFF"/>
                <w:sz w:val="18"/>
              </w:rPr>
              <w:t>유지하면서</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스멜이</w:t>
            </w:r>
            <w:r>
              <w:rPr>
                <w:rFonts w:ascii="Consolas" w:eastAsia="맑은 고딕" w:hAnsi="Consolas"/>
                <w:color w:val="FFFFFF"/>
                <w:sz w:val="18"/>
              </w:rPr>
              <w:t xml:space="preserve"> </w:t>
            </w:r>
            <w:r>
              <w:rPr>
                <w:rFonts w:ascii="Consolas" w:eastAsia="맑은 고딕" w:hAnsi="Consolas"/>
                <w:color w:val="FFFFFF"/>
                <w:sz w:val="18"/>
              </w:rPr>
              <w:t>포함된</w:t>
            </w:r>
            <w:r>
              <w:rPr>
                <w:rFonts w:ascii="Consolas" w:eastAsia="맑은 고딕" w:hAnsi="Consolas"/>
                <w:color w:val="FFFFFF"/>
                <w:sz w:val="18"/>
              </w:rPr>
              <w:t xml:space="preserve"> </w:t>
            </w:r>
            <w:r>
              <w:rPr>
                <w:rFonts w:ascii="Consolas" w:eastAsia="맑은 고딕" w:hAnsi="Consolas"/>
                <w:color w:val="FFFFFF"/>
                <w:sz w:val="18"/>
              </w:rPr>
              <w:t>버전을</w:t>
            </w:r>
            <w:r>
              <w:rPr>
                <w:rFonts w:ascii="Consolas" w:eastAsia="맑은 고딕" w:hAnsi="Consolas"/>
                <w:color w:val="FFFFFF"/>
                <w:sz w:val="18"/>
              </w:rPr>
              <w:t xml:space="preserve"> </w:t>
            </w:r>
            <w:r>
              <w:rPr>
                <w:rFonts w:ascii="Consolas" w:eastAsia="맑은 고딕" w:hAnsi="Consolas"/>
                <w:color w:val="FFFFFF"/>
                <w:sz w:val="18"/>
              </w:rPr>
              <w:t>제안해줘</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중</w:t>
            </w:r>
            <w:r>
              <w:rPr>
                <w:rFonts w:ascii="Consolas" w:eastAsia="맑은 고딕" w:hAnsi="Consolas"/>
                <w:color w:val="FFFFFF"/>
                <w:sz w:val="18"/>
              </w:rPr>
              <w:t xml:space="preserve"> 3~4</w:t>
            </w:r>
            <w:r>
              <w:rPr>
                <w:rFonts w:ascii="Consolas" w:eastAsia="맑은 고딕" w:hAnsi="Consolas"/>
                <w:color w:val="FFFFFF"/>
                <w:sz w:val="18"/>
              </w:rPr>
              <w:t>개가</w:t>
            </w:r>
            <w:r>
              <w:rPr>
                <w:rFonts w:ascii="Consolas" w:eastAsia="맑은 고딕" w:hAnsi="Consolas"/>
                <w:color w:val="FFFFFF"/>
                <w:sz w:val="18"/>
              </w:rPr>
              <w:t xml:space="preserve"> </w:t>
            </w:r>
            <w:r>
              <w:rPr>
                <w:rFonts w:ascii="Consolas" w:eastAsia="맑은 고딕" w:hAnsi="Consolas"/>
                <w:color w:val="FFFFFF"/>
                <w:sz w:val="18"/>
              </w:rPr>
              <w:t>나타나도록</w:t>
            </w:r>
            <w:r>
              <w:rPr>
                <w:rFonts w:ascii="Consolas" w:eastAsia="맑은 고딕" w:hAnsi="Consolas"/>
                <w:color w:val="FFFFFF"/>
                <w:sz w:val="18"/>
              </w:rPr>
              <w:t xml:space="preserve">: </w:t>
            </w:r>
            <w:r>
              <w:rPr>
                <w:rFonts w:ascii="Consolas" w:eastAsia="맑은 고딕" w:hAnsi="Consolas"/>
                <w:color w:val="FFFFFF"/>
                <w:sz w:val="18"/>
              </w:rPr>
              <w:t>중복</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 </w:t>
            </w:r>
            <w:r>
              <w:rPr>
                <w:rFonts w:ascii="Consolas" w:eastAsia="맑은 고딕" w:hAnsi="Consolas"/>
                <w:color w:val="FFFFFF"/>
                <w:sz w:val="18"/>
              </w:rPr>
              <w:t>긴</w:t>
            </w:r>
            <w:r>
              <w:rPr>
                <w:rFonts w:ascii="Consolas" w:eastAsia="맑은 고딕" w:hAnsi="Consolas"/>
                <w:color w:val="FFFFFF"/>
                <w:sz w:val="18"/>
              </w:rPr>
              <w:t xml:space="preserve"> </w:t>
            </w:r>
            <w:r>
              <w:rPr>
                <w:rFonts w:ascii="Consolas" w:eastAsia="맑은 고딕" w:hAnsi="Consolas"/>
                <w:color w:val="FFFFFF"/>
                <w:sz w:val="18"/>
              </w:rPr>
              <w:t>함수</w:t>
            </w:r>
            <w:r>
              <w:rPr>
                <w:rFonts w:ascii="Consolas" w:eastAsia="맑은 고딕" w:hAnsi="Consolas"/>
                <w:color w:val="FFFFFF"/>
                <w:sz w:val="18"/>
              </w:rPr>
              <w:t xml:space="preserve"> · </w:t>
            </w:r>
            <w:r>
              <w:rPr>
                <w:rFonts w:ascii="Consolas" w:eastAsia="맑은 고딕" w:hAnsi="Consolas"/>
                <w:color w:val="FFFFFF"/>
                <w:sz w:val="18"/>
              </w:rPr>
              <w:t>매직</w:t>
            </w:r>
            <w:r>
              <w:rPr>
                <w:rFonts w:ascii="Consolas" w:eastAsia="맑은 고딕" w:hAnsi="Consolas"/>
                <w:color w:val="FFFFFF"/>
                <w:sz w:val="18"/>
              </w:rPr>
              <w:t xml:space="preserve"> </w:t>
            </w:r>
            <w:r>
              <w:rPr>
                <w:rFonts w:ascii="Consolas" w:eastAsia="맑은 고딕" w:hAnsi="Consolas"/>
                <w:color w:val="FFFFFF"/>
                <w:sz w:val="18"/>
              </w:rPr>
              <w:t>넘버</w:t>
            </w:r>
            <w:r>
              <w:rPr>
                <w:rFonts w:ascii="Consolas" w:eastAsia="맑은 고딕" w:hAnsi="Consolas"/>
                <w:color w:val="FFFFFF"/>
                <w:sz w:val="18"/>
              </w:rPr>
              <w:t xml:space="preserve"> · </w:t>
            </w:r>
            <w:r>
              <w:rPr>
                <w:rFonts w:ascii="Consolas" w:eastAsia="맑은 고딕" w:hAnsi="Consolas"/>
                <w:color w:val="FFFFFF"/>
                <w:sz w:val="18"/>
              </w:rPr>
              <w:t>불명확한</w:t>
            </w:r>
            <w:r>
              <w:rPr>
                <w:rFonts w:ascii="Consolas" w:eastAsia="맑은 고딕" w:hAnsi="Consolas"/>
                <w:color w:val="FFFFFF"/>
                <w:sz w:val="18"/>
              </w:rPr>
              <w:t xml:space="preserve"> </w:t>
            </w:r>
            <w:r>
              <w:rPr>
                <w:rFonts w:ascii="Consolas" w:eastAsia="맑은 고딕" w:hAnsi="Consolas"/>
                <w:color w:val="FFFFFF"/>
                <w:sz w:val="18"/>
              </w:rPr>
              <w:t>변수명</w:t>
            </w:r>
            <w:r>
              <w:rPr>
                <w:rFonts w:ascii="Consolas" w:eastAsia="맑은 고딕" w:hAnsi="Consolas"/>
                <w:color w:val="FFFFFF"/>
                <w:sz w:val="18"/>
              </w:rPr>
              <w:t xml:space="preserve"> ·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함수가</w:t>
            </w:r>
            <w:r>
              <w:rPr>
                <w:rFonts w:ascii="Consolas" w:eastAsia="맑은 고딕" w:hAnsi="Consolas"/>
                <w:color w:val="FFFFFF"/>
                <w:sz w:val="18"/>
              </w:rPr>
              <w:t xml:space="preserve"> </w:t>
            </w:r>
            <w:r>
              <w:rPr>
                <w:rFonts w:ascii="Consolas" w:eastAsia="맑은 고딕" w:hAnsi="Consolas"/>
                <w:color w:val="FFFFFF"/>
                <w:sz w:val="18"/>
              </w:rPr>
              <w:t>너무</w:t>
            </w:r>
            <w:r>
              <w:rPr>
                <w:rFonts w:ascii="Consolas" w:eastAsia="맑은 고딕" w:hAnsi="Consolas"/>
                <w:color w:val="FFFFFF"/>
                <w:sz w:val="18"/>
              </w:rPr>
              <w:t xml:space="preserve"> </w:t>
            </w:r>
            <w:r>
              <w:rPr>
                <w:rFonts w:ascii="Consolas" w:eastAsia="맑은 고딕" w:hAnsi="Consolas"/>
                <w:color w:val="FFFFFF"/>
                <w:sz w:val="18"/>
              </w:rPr>
              <w:t>많은</w:t>
            </w:r>
            <w:r>
              <w:rPr>
                <w:rFonts w:ascii="Consolas" w:eastAsia="맑은 고딕" w:hAnsi="Consolas"/>
                <w:color w:val="FFFFFF"/>
                <w:sz w:val="18"/>
              </w:rPr>
              <w:t xml:space="preserve"> </w:t>
            </w:r>
            <w:r>
              <w:rPr>
                <w:rFonts w:ascii="Consolas" w:eastAsia="맑은 고딕" w:hAnsi="Consolas"/>
                <w:color w:val="FFFFFF"/>
                <w:sz w:val="18"/>
              </w:rPr>
              <w:t>책임</w:t>
            </w:r>
            <w:r>
              <w:rPr>
                <w:rFonts w:ascii="Consolas" w:eastAsia="맑은 고딕" w:hAnsi="Consolas"/>
                <w:color w:val="FFFFFF"/>
                <w:sz w:val="18"/>
              </w:rPr>
              <w:br/>
              <w:t xml:space="preserve">  </w:t>
            </w:r>
            <w:r>
              <w:rPr>
                <w:rFonts w:ascii="Consolas" w:eastAsia="맑은 고딕" w:hAnsi="Consolas"/>
                <w:color w:val="FFFFFF"/>
                <w:sz w:val="18"/>
              </w:rPr>
              <w:t>아직</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말고</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계획과</w:t>
            </w:r>
            <w:r>
              <w:rPr>
                <w:rFonts w:ascii="Consolas" w:eastAsia="맑은 고딕" w:hAnsi="Consolas"/>
                <w:color w:val="FFFFFF"/>
                <w:sz w:val="18"/>
              </w:rPr>
              <w:t xml:space="preserve"> </w:t>
            </w:r>
            <w:r>
              <w:rPr>
                <w:rFonts w:ascii="Consolas" w:eastAsia="맑은 고딕" w:hAnsi="Consolas"/>
                <w:color w:val="FFFFFF"/>
                <w:sz w:val="18"/>
              </w:rPr>
              <w:t>예제</w:t>
            </w:r>
            <w:r>
              <w:rPr>
                <w:rFonts w:ascii="Consolas" w:eastAsia="맑은 고딕" w:hAnsi="Consolas"/>
                <w:color w:val="FFFFFF"/>
                <w:sz w:val="18"/>
              </w:rPr>
              <w:t xml:space="preserve"> </w:t>
            </w:r>
            <w:r>
              <w:rPr>
                <w:rFonts w:ascii="Consolas" w:eastAsia="맑은 고딕" w:hAnsi="Consolas"/>
                <w:color w:val="FFFFFF"/>
                <w:sz w:val="18"/>
              </w:rPr>
              <w:t>코드만</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p>
        </w:tc>
      </w:tr>
    </w:tbl>
    <w:p w14:paraId="0E18232D" w14:textId="77777777" w:rsidR="008D18C4" w:rsidRDefault="008D18C4" w:rsidP="008D18C4">
      <w:pPr>
        <w:spacing w:after="160"/>
      </w:pPr>
    </w:p>
    <w:p w14:paraId="4F0A38A2" w14:textId="77777777" w:rsidR="008D18C4" w:rsidRDefault="008D18C4" w:rsidP="008D18C4">
      <w:pPr>
        <w:spacing w:after="80"/>
        <w:jc w:val="center"/>
      </w:pPr>
      <w:r>
        <w:rPr>
          <w:noProof/>
        </w:rPr>
        <w:drawing>
          <wp:inline distT="0" distB="0" distL="0" distR="0" wp14:anchorId="136FD159" wp14:editId="43BF0BDD">
            <wp:extent cx="5577840" cy="30837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0"/>
                    <a:stretch>
                      <a:fillRect/>
                    </a:stretch>
                  </pic:blipFill>
                  <pic:spPr>
                    <a:xfrm>
                      <a:off x="0" y="0"/>
                      <a:ext cx="5577840" cy="3083726"/>
                    </a:xfrm>
                    <a:prstGeom prst="rect">
                      <a:avLst/>
                    </a:prstGeom>
                  </pic:spPr>
                </pic:pic>
              </a:graphicData>
            </a:graphic>
          </wp:inline>
        </w:drawing>
      </w:r>
    </w:p>
    <w:p w14:paraId="562B7D09" w14:textId="77777777" w:rsidR="008D18C4" w:rsidRDefault="008D18C4" w:rsidP="008D18C4">
      <w:pPr>
        <w:spacing w:line="324" w:lineRule="auto"/>
        <w:jc w:val="center"/>
      </w:pPr>
      <w:r>
        <w:rPr>
          <w:rFonts w:ascii="맑은 고딕" w:eastAsia="맑은 고딕" w:hAnsi="맑은 고딕"/>
          <w:color w:val="6F6F6F"/>
          <w:sz w:val="18"/>
        </w:rPr>
        <w:t>실습 그림</w:t>
      </w:r>
    </w:p>
    <w:p w14:paraId="5D68A878" w14:textId="77777777" w:rsidR="008D18C4" w:rsidRDefault="008D18C4" w:rsidP="008D18C4">
      <w:pPr>
        <w:pStyle w:val="40"/>
      </w:pPr>
      <w:r>
        <w:rPr>
          <w:b/>
          <w:sz w:val="24"/>
        </w:rPr>
        <w:lastRenderedPageBreak/>
        <w:t>실습 4. 리팩터링 계획만 요청</w:t>
      </w:r>
    </w:p>
    <w:p w14:paraId="1313FA82" w14:textId="77777777" w:rsidR="008D18C4" w:rsidRDefault="008D18C4" w:rsidP="008D18C4">
      <w:pPr>
        <w:spacing w:after="160" w:line="324" w:lineRule="auto"/>
      </w:pPr>
      <w:r>
        <w:rPr>
          <w:rFonts w:ascii="맑은 고딕" w:eastAsia="맑은 고딕" w:hAnsi="맑은 고딕"/>
          <w:sz w:val="22"/>
        </w:rPr>
        <w:t>핵심은 ‘먼저 계획 → 승인 → 적용’ 순서다.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70B5D57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07E0AD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7E71D99A" w14:textId="77777777" w:rsidR="008D18C4" w:rsidRDefault="008D18C4" w:rsidP="00B2233D">
            <w:r>
              <w:rPr>
                <w:rFonts w:ascii="Consolas" w:eastAsia="맑은 고딕" w:hAnsi="Consolas"/>
                <w:color w:val="FFFFFF"/>
                <w:sz w:val="18"/>
              </w:rPr>
              <w:t xml:space="preserve">&gt; @C:\DEV\codex-at-practice-python\src  </w:t>
            </w:r>
            <w:r>
              <w:rPr>
                <w:rFonts w:ascii="Consolas" w:eastAsia="맑은 고딕" w:hAnsi="Consolas"/>
                <w:color w:val="FFFFFF"/>
                <w:sz w:val="18"/>
              </w:rPr>
              <w:t>앞에서</w:t>
            </w:r>
            <w:r>
              <w:rPr>
                <w:rFonts w:ascii="Consolas" w:eastAsia="맑은 고딕" w:hAnsi="Consolas"/>
                <w:color w:val="FFFFFF"/>
                <w:sz w:val="18"/>
              </w:rPr>
              <w:t xml:space="preserve"> </w:t>
            </w:r>
            <w:r>
              <w:rPr>
                <w:rFonts w:ascii="Consolas" w:eastAsia="맑은 고딕" w:hAnsi="Consolas"/>
                <w:color w:val="FFFFFF"/>
                <w:sz w:val="18"/>
              </w:rPr>
              <w:t>발견한</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스멜을</w:t>
            </w:r>
            <w:r>
              <w:rPr>
                <w:rFonts w:ascii="Consolas" w:eastAsia="맑은 고딕" w:hAnsi="Consolas"/>
                <w:color w:val="FFFFFF"/>
                <w:sz w:val="18"/>
              </w:rPr>
              <w:t xml:space="preserve"> </w:t>
            </w:r>
            <w:r>
              <w:rPr>
                <w:rFonts w:ascii="Consolas" w:eastAsia="맑은 고딕" w:hAnsi="Consolas"/>
                <w:color w:val="FFFFFF"/>
                <w:sz w:val="18"/>
              </w:rPr>
              <w:t>기준으로</w:t>
            </w:r>
            <w:r>
              <w:rPr>
                <w:rFonts w:ascii="Consolas" w:eastAsia="맑은 고딕" w:hAnsi="Consolas"/>
                <w:color w:val="FFFFFF"/>
                <w:sz w:val="18"/>
              </w:rPr>
              <w:t xml:space="preserve"> </w:t>
            </w:r>
            <w:r>
              <w:rPr>
                <w:rFonts w:ascii="Consolas" w:eastAsia="맑은 고딕" w:hAnsi="Consolas"/>
                <w:color w:val="FFFFFF"/>
                <w:sz w:val="18"/>
              </w:rPr>
              <w:t>리팩터링</w:t>
            </w:r>
            <w:r>
              <w:rPr>
                <w:rFonts w:ascii="Consolas" w:eastAsia="맑은 고딕" w:hAnsi="Consolas"/>
                <w:color w:val="FFFFFF"/>
                <w:sz w:val="18"/>
              </w:rPr>
              <w:t xml:space="preserve"> </w:t>
            </w:r>
            <w:r>
              <w:rPr>
                <w:rFonts w:ascii="Consolas" w:eastAsia="맑은 고딕" w:hAnsi="Consolas"/>
                <w:color w:val="FFFFFF"/>
                <w:sz w:val="18"/>
              </w:rPr>
              <w:t>계획을</w:t>
            </w:r>
            <w:r>
              <w:rPr>
                <w:rFonts w:ascii="Consolas" w:eastAsia="맑은 고딕" w:hAnsi="Consolas"/>
                <w:color w:val="FFFFFF"/>
                <w:sz w:val="18"/>
              </w:rPr>
              <w:t xml:space="preserve"> </w:t>
            </w:r>
            <w:r>
              <w:rPr>
                <w:rFonts w:ascii="Consolas" w:eastAsia="맑은 고딕" w:hAnsi="Consolas"/>
                <w:color w:val="FFFFFF"/>
                <w:sz w:val="18"/>
              </w:rPr>
              <w:t>만들어줘</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조건</w:t>
            </w:r>
            <w:r>
              <w:rPr>
                <w:rFonts w:ascii="Consolas" w:eastAsia="맑은 고딕" w:hAnsi="Consolas"/>
                <w:color w:val="FFFFFF"/>
                <w:sz w:val="18"/>
              </w:rPr>
              <w:t xml:space="preserve">: </w:t>
            </w:r>
            <w:r>
              <w:rPr>
                <w:rFonts w:ascii="Consolas" w:eastAsia="맑은 고딕" w:hAnsi="Consolas"/>
                <w:color w:val="FFFFFF"/>
                <w:sz w:val="18"/>
              </w:rPr>
              <w:t>외부</w:t>
            </w:r>
            <w:r>
              <w:rPr>
                <w:rFonts w:ascii="Consolas" w:eastAsia="맑은 고딕" w:hAnsi="Consolas"/>
                <w:color w:val="FFFFFF"/>
                <w:sz w:val="18"/>
              </w:rPr>
              <w:t xml:space="preserve"> </w:t>
            </w:r>
            <w:r>
              <w:rPr>
                <w:rFonts w:ascii="Consolas" w:eastAsia="맑은 고딕" w:hAnsi="Consolas"/>
                <w:color w:val="FFFFFF"/>
                <w:sz w:val="18"/>
              </w:rPr>
              <w:t>동작</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계산</w:t>
            </w:r>
            <w:r>
              <w:rPr>
                <w:rFonts w:ascii="Consolas" w:eastAsia="맑은 고딕" w:hAnsi="Consolas"/>
                <w:color w:val="FFFFFF"/>
                <w:sz w:val="18"/>
              </w:rPr>
              <w:t xml:space="preserve"> </w:t>
            </w:r>
            <w:r>
              <w:rPr>
                <w:rFonts w:ascii="Consolas" w:eastAsia="맑은 고딕" w:hAnsi="Consolas"/>
                <w:color w:val="FFFFFF"/>
                <w:sz w:val="18"/>
              </w:rPr>
              <w:t>결과</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공개</w:t>
            </w:r>
            <w:r>
              <w:rPr>
                <w:rFonts w:ascii="Consolas" w:eastAsia="맑은 고딕" w:hAnsi="Consolas"/>
                <w:color w:val="FFFFFF"/>
                <w:sz w:val="18"/>
              </w:rPr>
              <w:t xml:space="preserve"> </w:t>
            </w:r>
            <w:r>
              <w:rPr>
                <w:rFonts w:ascii="Consolas" w:eastAsia="맑은 고딕" w:hAnsi="Consolas"/>
                <w:color w:val="FFFFFF"/>
                <w:sz w:val="18"/>
              </w:rPr>
              <w:t>함수</w:t>
            </w:r>
            <w:r>
              <w:rPr>
                <w:rFonts w:ascii="Consolas" w:eastAsia="맑은 고딕" w:hAnsi="Consolas"/>
                <w:color w:val="FFFFFF"/>
                <w:sz w:val="18"/>
              </w:rPr>
              <w:t xml:space="preserve"> </w:t>
            </w:r>
            <w:r>
              <w:rPr>
                <w:rFonts w:ascii="Consolas" w:eastAsia="맑은 고딕" w:hAnsi="Consolas"/>
                <w:color w:val="FFFFFF"/>
                <w:sz w:val="18"/>
              </w:rPr>
              <w:t>이름</w:t>
            </w:r>
            <w:r>
              <w:rPr>
                <w:rFonts w:ascii="Consolas" w:eastAsia="맑은 고딕" w:hAnsi="Consolas"/>
                <w:color w:val="FFFFFF"/>
                <w:sz w:val="18"/>
              </w:rPr>
              <w:t xml:space="preserve"> </w:t>
            </w:r>
            <w:r>
              <w:rPr>
                <w:rFonts w:ascii="Consolas" w:eastAsia="맑은 고딕" w:hAnsi="Consolas"/>
                <w:color w:val="FFFFFF"/>
                <w:sz w:val="18"/>
              </w:rPr>
              <w:t>유지</w:t>
            </w:r>
            <w:r>
              <w:rPr>
                <w:rFonts w:ascii="Consolas" w:eastAsia="맑은 고딕" w:hAnsi="Consolas"/>
                <w:color w:val="FFFFFF"/>
                <w:sz w:val="18"/>
              </w:rPr>
              <w:t xml:space="preserve"> · </w:t>
            </w:r>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기능</w:t>
            </w:r>
            <w:r>
              <w:rPr>
                <w:rFonts w:ascii="Consolas" w:eastAsia="맑은 고딕" w:hAnsi="Consolas"/>
                <w:color w:val="FFFFFF"/>
                <w:sz w:val="18"/>
              </w:rPr>
              <w:t xml:space="preserve"> </w:t>
            </w:r>
            <w:r>
              <w:rPr>
                <w:rFonts w:ascii="Consolas" w:eastAsia="맑은 고딕" w:hAnsi="Consolas"/>
                <w:color w:val="FFFFFF"/>
                <w:sz w:val="18"/>
              </w:rPr>
              <w:t>추가</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요청</w:t>
            </w:r>
            <w:r>
              <w:rPr>
                <w:rFonts w:ascii="Consolas" w:eastAsia="맑은 고딕" w:hAnsi="Consolas"/>
                <w:color w:val="FFFFFF"/>
                <w:sz w:val="18"/>
              </w:rPr>
              <w:t xml:space="preserve"> </w:t>
            </w:r>
            <w:r>
              <w:rPr>
                <w:rFonts w:ascii="Consolas" w:eastAsia="맑은 고딕" w:hAnsi="Consolas"/>
                <w:color w:val="FFFFFF"/>
                <w:sz w:val="18"/>
              </w:rPr>
              <w:t>안</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br/>
              <w:t xml:space="preserve">  </w:t>
            </w:r>
            <w:r>
              <w:rPr>
                <w:rFonts w:ascii="Consolas" w:eastAsia="맑은 고딕" w:hAnsi="Consolas"/>
                <w:color w:val="FFFFFF"/>
                <w:sz w:val="18"/>
              </w:rPr>
              <w:t>아직</w:t>
            </w:r>
            <w:r>
              <w:rPr>
                <w:rFonts w:ascii="Consolas" w:eastAsia="맑은 고딕" w:hAnsi="Consolas"/>
                <w:color w:val="FFFFFF"/>
                <w:sz w:val="18"/>
              </w:rPr>
              <w:t xml:space="preserve"> </w:t>
            </w:r>
            <w:r>
              <w:rPr>
                <w:rFonts w:ascii="Consolas" w:eastAsia="맑은 고딕" w:hAnsi="Consolas"/>
                <w:color w:val="FFFFFF"/>
                <w:sz w:val="18"/>
              </w:rPr>
              <w:t>코드를</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형식</w:t>
            </w:r>
            <w:r>
              <w:rPr>
                <w:rFonts w:ascii="Consolas" w:eastAsia="맑은 고딕" w:hAnsi="Consolas"/>
                <w:color w:val="FFFFFF"/>
                <w:sz w:val="18"/>
              </w:rPr>
              <w:t xml:space="preserve">: | </w:t>
            </w:r>
            <w:r>
              <w:rPr>
                <w:rFonts w:ascii="Consolas" w:eastAsia="맑은 고딕" w:hAnsi="Consolas"/>
                <w:color w:val="FFFFFF"/>
                <w:sz w:val="18"/>
              </w:rPr>
              <w:t>단계</w:t>
            </w:r>
            <w:r>
              <w:rPr>
                <w:rFonts w:ascii="Consolas" w:eastAsia="맑은 고딕" w:hAnsi="Consolas"/>
                <w:color w:val="FFFFFF"/>
                <w:sz w:val="18"/>
              </w:rPr>
              <w:t xml:space="preserve"> | </w:t>
            </w:r>
            <w:r>
              <w:rPr>
                <w:rFonts w:ascii="Consolas" w:eastAsia="맑은 고딕" w:hAnsi="Consolas"/>
                <w:color w:val="FFFFFF"/>
                <w:sz w:val="18"/>
              </w:rPr>
              <w:t>대상</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내용</w:t>
            </w:r>
            <w:r>
              <w:rPr>
                <w:rFonts w:ascii="Consolas" w:eastAsia="맑은 고딕" w:hAnsi="Consolas"/>
                <w:color w:val="FFFFFF"/>
                <w:sz w:val="18"/>
              </w:rPr>
              <w:t xml:space="preserve"> | </w:t>
            </w:r>
            <w:r>
              <w:rPr>
                <w:rFonts w:ascii="Consolas" w:eastAsia="맑은 고딕" w:hAnsi="Consolas"/>
                <w:color w:val="FFFFFF"/>
                <w:sz w:val="18"/>
              </w:rPr>
              <w:t>해결되는</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스멜</w:t>
            </w:r>
            <w:r>
              <w:rPr>
                <w:rFonts w:ascii="Consolas" w:eastAsia="맑은 고딕" w:hAnsi="Consolas"/>
                <w:color w:val="FFFFFF"/>
                <w:sz w:val="18"/>
              </w:rPr>
              <w:t xml:space="preserve"> | </w:t>
            </w:r>
            <w:r>
              <w:rPr>
                <w:rFonts w:ascii="Consolas" w:eastAsia="맑은 고딕" w:hAnsi="Consolas"/>
                <w:color w:val="FFFFFF"/>
                <w:sz w:val="18"/>
              </w:rPr>
              <w:t>위험</w:t>
            </w:r>
            <w:r>
              <w:rPr>
                <w:rFonts w:ascii="Consolas" w:eastAsia="맑은 고딕" w:hAnsi="Consolas"/>
                <w:color w:val="FFFFFF"/>
                <w:sz w:val="18"/>
              </w:rPr>
              <w:t xml:space="preserve"> </w:t>
            </w:r>
            <w:r>
              <w:rPr>
                <w:rFonts w:ascii="Consolas" w:eastAsia="맑은 고딕" w:hAnsi="Consolas"/>
                <w:color w:val="FFFFFF"/>
                <w:sz w:val="18"/>
              </w:rPr>
              <w:t>요소</w:t>
            </w:r>
            <w:r>
              <w:rPr>
                <w:rFonts w:ascii="Consolas" w:eastAsia="맑은 고딕" w:hAnsi="Consolas"/>
                <w:color w:val="FFFFFF"/>
                <w:sz w:val="18"/>
              </w:rPr>
              <w:t xml:space="preserve"> |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범위가</w:t>
            </w:r>
            <w:r>
              <w:rPr>
                <w:rFonts w:ascii="Consolas" w:eastAsia="맑은 고딕" w:hAnsi="Consolas"/>
                <w:color w:val="FFFFFF"/>
                <w:sz w:val="18"/>
              </w:rPr>
              <w:t xml:space="preserve"> </w:t>
            </w:r>
            <w:r>
              <w:rPr>
                <w:rFonts w:ascii="Consolas" w:eastAsia="맑은 고딕" w:hAnsi="Consolas"/>
                <w:color w:val="FFFFFF"/>
                <w:sz w:val="18"/>
              </w:rPr>
              <w:t>작은</w:t>
            </w:r>
            <w:r>
              <w:rPr>
                <w:rFonts w:ascii="Consolas" w:eastAsia="맑은 고딕" w:hAnsi="Consolas"/>
                <w:color w:val="FFFFFF"/>
                <w:sz w:val="18"/>
              </w:rPr>
              <w:t xml:space="preserve"> </w:t>
            </w:r>
            <w:r>
              <w:rPr>
                <w:rFonts w:ascii="Consolas" w:eastAsia="맑은 고딕" w:hAnsi="Consolas"/>
                <w:color w:val="FFFFFF"/>
                <w:sz w:val="18"/>
              </w:rPr>
              <w:t>순서</w:t>
            </w:r>
            <w:r>
              <w:rPr>
                <w:rFonts w:ascii="Consolas" w:eastAsia="맑은 고딕" w:hAnsi="Consolas"/>
                <w:color w:val="FFFFFF"/>
                <w:sz w:val="18"/>
              </w:rPr>
              <w:t>)</w:t>
            </w:r>
          </w:p>
        </w:tc>
      </w:tr>
    </w:tbl>
    <w:p w14:paraId="0ACA3608" w14:textId="77777777" w:rsidR="008D18C4" w:rsidRDefault="008D18C4" w:rsidP="008D18C4">
      <w:pPr>
        <w:spacing w:after="160"/>
      </w:pPr>
    </w:p>
    <w:p w14:paraId="0A878CA1" w14:textId="77777777" w:rsidR="008D18C4" w:rsidRDefault="008D18C4" w:rsidP="008D18C4">
      <w:pPr>
        <w:spacing w:after="80"/>
        <w:jc w:val="center"/>
      </w:pPr>
      <w:r>
        <w:rPr>
          <w:noProof/>
        </w:rPr>
        <w:drawing>
          <wp:inline distT="0" distB="0" distL="0" distR="0" wp14:anchorId="1336F089" wp14:editId="3DB663AE">
            <wp:extent cx="5577840" cy="16260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1"/>
                    <a:stretch>
                      <a:fillRect/>
                    </a:stretch>
                  </pic:blipFill>
                  <pic:spPr>
                    <a:xfrm>
                      <a:off x="0" y="0"/>
                      <a:ext cx="5577840" cy="1626066"/>
                    </a:xfrm>
                    <a:prstGeom prst="rect">
                      <a:avLst/>
                    </a:prstGeom>
                  </pic:spPr>
                </pic:pic>
              </a:graphicData>
            </a:graphic>
          </wp:inline>
        </w:drawing>
      </w:r>
    </w:p>
    <w:p w14:paraId="0D2AA70D" w14:textId="77777777" w:rsidR="008D18C4" w:rsidRDefault="008D18C4" w:rsidP="008D18C4">
      <w:pPr>
        <w:spacing w:line="324" w:lineRule="auto"/>
        <w:jc w:val="center"/>
      </w:pPr>
      <w:r>
        <w:rPr>
          <w:rFonts w:ascii="맑은 고딕" w:eastAsia="맑은 고딕" w:hAnsi="맑은 고딕"/>
          <w:color w:val="6F6F6F"/>
          <w:sz w:val="18"/>
        </w:rPr>
        <w:t>실습 그림</w:t>
      </w:r>
    </w:p>
    <w:p w14:paraId="385757CB" w14:textId="77777777" w:rsidR="008D18C4" w:rsidRDefault="008D18C4" w:rsidP="008D18C4">
      <w:pPr>
        <w:pStyle w:val="40"/>
      </w:pPr>
      <w:r>
        <w:rPr>
          <w:b/>
          <w:sz w:val="24"/>
        </w:rPr>
        <w:t>실습 5. 리팩터링 범위 확인 (YAGNI)</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A963B7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9CFD7D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05975B4D" w14:textId="77777777" w:rsidR="008D18C4" w:rsidRDefault="008D18C4" w:rsidP="00B2233D">
            <w:r>
              <w:rPr>
                <w:rFonts w:ascii="Consolas" w:eastAsia="맑은 고딕" w:hAnsi="Consolas"/>
                <w:color w:val="FFFFFF"/>
                <w:sz w:val="18"/>
              </w:rPr>
              <w:t xml:space="preserve">&gt; </w:t>
            </w:r>
            <w:r>
              <w:rPr>
                <w:rFonts w:ascii="Consolas" w:eastAsia="맑은 고딕" w:hAnsi="Consolas"/>
                <w:color w:val="FFFFFF"/>
                <w:sz w:val="18"/>
              </w:rPr>
              <w:t>방금</w:t>
            </w:r>
            <w:r>
              <w:rPr>
                <w:rFonts w:ascii="Consolas" w:eastAsia="맑은 고딕" w:hAnsi="Consolas"/>
                <w:color w:val="FFFFFF"/>
                <w:sz w:val="18"/>
              </w:rPr>
              <w:t xml:space="preserve"> </w:t>
            </w:r>
            <w:r>
              <w:rPr>
                <w:rFonts w:ascii="Consolas" w:eastAsia="맑은 고딕" w:hAnsi="Consolas"/>
                <w:color w:val="FFFFFF"/>
                <w:sz w:val="18"/>
              </w:rPr>
              <w:t>제안한</w:t>
            </w:r>
            <w:r>
              <w:rPr>
                <w:rFonts w:ascii="Consolas" w:eastAsia="맑은 고딕" w:hAnsi="Consolas"/>
                <w:color w:val="FFFFFF"/>
                <w:sz w:val="18"/>
              </w:rPr>
              <w:t xml:space="preserve"> </w:t>
            </w:r>
            <w:r>
              <w:rPr>
                <w:rFonts w:ascii="Consolas" w:eastAsia="맑은 고딕" w:hAnsi="Consolas"/>
                <w:color w:val="FFFFFF"/>
                <w:sz w:val="18"/>
              </w:rPr>
              <w:t>계획에서</w:t>
            </w:r>
            <w:r>
              <w:rPr>
                <w:rFonts w:ascii="Consolas" w:eastAsia="맑은 고딕" w:hAnsi="Consolas"/>
                <w:color w:val="FFFFFF"/>
                <w:sz w:val="18"/>
              </w:rPr>
              <w:t xml:space="preserve"> </w:t>
            </w:r>
            <w:r>
              <w:rPr>
                <w:rFonts w:ascii="Consolas" w:eastAsia="맑은 고딕" w:hAnsi="Consolas"/>
                <w:color w:val="FFFFFF"/>
                <w:sz w:val="18"/>
              </w:rPr>
              <w:t>반드시</w:t>
            </w:r>
            <w:r>
              <w:rPr>
                <w:rFonts w:ascii="Consolas" w:eastAsia="맑은 고딕" w:hAnsi="Consolas"/>
                <w:color w:val="FFFFFF"/>
                <w:sz w:val="18"/>
              </w:rPr>
              <w:t xml:space="preserve"> </w:t>
            </w:r>
            <w:r>
              <w:rPr>
                <w:rFonts w:ascii="Consolas" w:eastAsia="맑은 고딕" w:hAnsi="Consolas"/>
                <w:color w:val="FFFFFF"/>
                <w:sz w:val="18"/>
              </w:rPr>
              <w:t>필요한</w:t>
            </w:r>
            <w:r>
              <w:rPr>
                <w:rFonts w:ascii="Consolas" w:eastAsia="맑은 고딕" w:hAnsi="Consolas"/>
                <w:color w:val="FFFFFF"/>
                <w:sz w:val="18"/>
              </w:rPr>
              <w:t xml:space="preserve"> </w:t>
            </w:r>
            <w:r>
              <w:rPr>
                <w:rFonts w:ascii="Consolas" w:eastAsia="맑은 고딕" w:hAnsi="Consolas"/>
                <w:color w:val="FFFFFF"/>
                <w:sz w:val="18"/>
              </w:rPr>
              <w:t>변경과</w:t>
            </w:r>
            <w:r>
              <w:rPr>
                <w:rFonts w:ascii="Consolas" w:eastAsia="맑은 고딕" w:hAnsi="Consolas"/>
                <w:color w:val="FFFFFF"/>
                <w:sz w:val="18"/>
              </w:rPr>
              <w:t xml:space="preserve"> </w:t>
            </w:r>
            <w:r>
              <w:rPr>
                <w:rFonts w:ascii="Consolas" w:eastAsia="맑은 고딕" w:hAnsi="Consolas"/>
                <w:color w:val="FFFFFF"/>
                <w:sz w:val="18"/>
              </w:rPr>
              <w:t>선택적인</w:t>
            </w:r>
            <w:r>
              <w:rPr>
                <w:rFonts w:ascii="Consolas" w:eastAsia="맑은 고딕" w:hAnsi="Consolas"/>
                <w:color w:val="FFFFFF"/>
                <w:sz w:val="18"/>
              </w:rPr>
              <w:t xml:space="preserve"> </w:t>
            </w:r>
            <w:r>
              <w:rPr>
                <w:rFonts w:ascii="Consolas" w:eastAsia="맑은 고딕" w:hAnsi="Consolas"/>
                <w:color w:val="FFFFFF"/>
                <w:sz w:val="18"/>
              </w:rPr>
              <w:t>변경을</w:t>
            </w:r>
            <w:r>
              <w:rPr>
                <w:rFonts w:ascii="Consolas" w:eastAsia="맑은 고딕" w:hAnsi="Consolas"/>
                <w:color w:val="FFFFFF"/>
                <w:sz w:val="18"/>
              </w:rPr>
              <w:t xml:space="preserve"> </w:t>
            </w:r>
            <w:r>
              <w:rPr>
                <w:rFonts w:ascii="Consolas" w:eastAsia="맑은 고딕" w:hAnsi="Consolas"/>
                <w:color w:val="FFFFFF"/>
                <w:sz w:val="18"/>
              </w:rPr>
              <w:t>구분해줘</w:t>
            </w:r>
            <w:r>
              <w:rPr>
                <w:rFonts w:ascii="Consolas" w:eastAsia="맑은 고딕" w:hAnsi="Consolas"/>
                <w:color w:val="FFFFFF"/>
                <w:sz w:val="18"/>
              </w:rPr>
              <w:t>.</w:t>
            </w:r>
            <w:r>
              <w:rPr>
                <w:rFonts w:ascii="Consolas" w:eastAsia="맑은 고딕" w:hAnsi="Consolas"/>
                <w:color w:val="FFFFFF"/>
                <w:sz w:val="18"/>
              </w:rPr>
              <w:br/>
              <w:t xml:space="preserve">  YAGNI </w:t>
            </w:r>
            <w:r>
              <w:rPr>
                <w:rFonts w:ascii="Consolas" w:eastAsia="맑은 고딕" w:hAnsi="Consolas"/>
                <w:color w:val="FFFFFF"/>
                <w:sz w:val="18"/>
              </w:rPr>
              <w:t>원칙을</w:t>
            </w:r>
            <w:r>
              <w:rPr>
                <w:rFonts w:ascii="Consolas" w:eastAsia="맑은 고딕" w:hAnsi="Consolas"/>
                <w:color w:val="FFFFFF"/>
                <w:sz w:val="18"/>
              </w:rPr>
              <w:t xml:space="preserve"> </w:t>
            </w:r>
            <w:r>
              <w:rPr>
                <w:rFonts w:ascii="Consolas" w:eastAsia="맑은 고딕" w:hAnsi="Consolas"/>
                <w:color w:val="FFFFFF"/>
                <w:sz w:val="18"/>
              </w:rPr>
              <w:t>적용해</w:t>
            </w:r>
            <w:r>
              <w:rPr>
                <w:rFonts w:ascii="Consolas" w:eastAsia="맑은 고딕" w:hAnsi="Consolas"/>
                <w:color w:val="FFFFFF"/>
                <w:sz w:val="18"/>
              </w:rPr>
              <w:t xml:space="preserve"> </w:t>
            </w:r>
            <w:r>
              <w:rPr>
                <w:rFonts w:ascii="Consolas" w:eastAsia="맑은 고딕" w:hAnsi="Consolas"/>
                <w:color w:val="FFFFFF"/>
                <w:sz w:val="18"/>
              </w:rPr>
              <w:t>이번</w:t>
            </w:r>
            <w:r>
              <w:rPr>
                <w:rFonts w:ascii="Consolas" w:eastAsia="맑은 고딕" w:hAnsi="Consolas"/>
                <w:color w:val="FFFFFF"/>
                <w:sz w:val="18"/>
              </w:rPr>
              <w:t xml:space="preserve"> </w:t>
            </w:r>
            <w:r>
              <w:rPr>
                <w:rFonts w:ascii="Consolas" w:eastAsia="맑은 고딕" w:hAnsi="Consolas"/>
                <w:color w:val="FFFFFF"/>
                <w:sz w:val="18"/>
              </w:rPr>
              <w:t>실습에</w:t>
            </w:r>
            <w:r>
              <w:rPr>
                <w:rFonts w:ascii="Consolas" w:eastAsia="맑은 고딕" w:hAnsi="Consolas"/>
                <w:color w:val="FFFFFF"/>
                <w:sz w:val="18"/>
              </w:rPr>
              <w:t xml:space="preserve"> </w:t>
            </w:r>
            <w:r>
              <w:rPr>
                <w:rFonts w:ascii="Consolas" w:eastAsia="맑은 고딕" w:hAnsi="Consolas"/>
                <w:color w:val="FFFFFF"/>
                <w:sz w:val="18"/>
              </w:rPr>
              <w:t>필요</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변경은</w:t>
            </w:r>
            <w:r>
              <w:rPr>
                <w:rFonts w:ascii="Consolas" w:eastAsia="맑은 고딕" w:hAnsi="Consolas"/>
                <w:color w:val="FFFFFF"/>
                <w:sz w:val="18"/>
              </w:rPr>
              <w:t xml:space="preserve"> </w:t>
            </w:r>
            <w:r>
              <w:rPr>
                <w:rFonts w:ascii="Consolas" w:eastAsia="맑은 고딕" w:hAnsi="Consolas"/>
                <w:color w:val="FFFFFF"/>
                <w:sz w:val="18"/>
              </w:rPr>
              <w:t>제거해줘</w:t>
            </w:r>
            <w:r>
              <w:rPr>
                <w:rFonts w:ascii="Consolas" w:eastAsia="맑은 고딕" w:hAnsi="Consolas"/>
                <w:color w:val="FFFFFF"/>
                <w:sz w:val="18"/>
              </w:rPr>
              <w:t xml:space="preserve">. </w:t>
            </w:r>
            <w:r>
              <w:rPr>
                <w:rFonts w:ascii="Consolas" w:eastAsia="맑은 고딕" w:hAnsi="Consolas"/>
                <w:color w:val="FFFFFF"/>
                <w:sz w:val="18"/>
              </w:rPr>
              <w:t>아직</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p>
        </w:tc>
      </w:tr>
    </w:tbl>
    <w:p w14:paraId="107326CF" w14:textId="77777777" w:rsidR="008D18C4" w:rsidRDefault="008D18C4" w:rsidP="008D18C4">
      <w:pPr>
        <w:spacing w:after="160"/>
      </w:pPr>
    </w:p>
    <w:p w14:paraId="2CA494FD" w14:textId="77777777" w:rsidR="008D18C4" w:rsidRDefault="008D18C4" w:rsidP="008D18C4">
      <w:pPr>
        <w:spacing w:after="80"/>
        <w:jc w:val="center"/>
      </w:pPr>
      <w:r>
        <w:rPr>
          <w:noProof/>
        </w:rPr>
        <w:drawing>
          <wp:inline distT="0" distB="0" distL="0" distR="0" wp14:anchorId="191ACEA0" wp14:editId="34757D62">
            <wp:extent cx="5577840" cy="139085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22"/>
                    <a:stretch>
                      <a:fillRect/>
                    </a:stretch>
                  </pic:blipFill>
                  <pic:spPr>
                    <a:xfrm>
                      <a:off x="0" y="0"/>
                      <a:ext cx="5577840" cy="1390851"/>
                    </a:xfrm>
                    <a:prstGeom prst="rect">
                      <a:avLst/>
                    </a:prstGeom>
                  </pic:spPr>
                </pic:pic>
              </a:graphicData>
            </a:graphic>
          </wp:inline>
        </w:drawing>
      </w:r>
    </w:p>
    <w:p w14:paraId="40F473D2" w14:textId="77777777" w:rsidR="008D18C4" w:rsidRDefault="008D18C4" w:rsidP="008D18C4">
      <w:pPr>
        <w:spacing w:line="324" w:lineRule="auto"/>
        <w:jc w:val="center"/>
      </w:pPr>
      <w:r>
        <w:rPr>
          <w:rFonts w:ascii="맑은 고딕" w:eastAsia="맑은 고딕" w:hAnsi="맑은 고딕"/>
          <w:color w:val="6F6F6F"/>
          <w:sz w:val="18"/>
        </w:rPr>
        <w:t>실습 그림</w:t>
      </w:r>
    </w:p>
    <w:tbl>
      <w:tblPr>
        <w:tblW w:w="0" w:type="auto"/>
        <w:jc w:val="center"/>
        <w:tblBorders>
          <w:top w:val="single" w:sz="2" w:space="0" w:color="EAF3F6"/>
          <w:left w:val="single" w:sz="36" w:space="0" w:color="1C7293"/>
          <w:bottom w:val="single" w:sz="2" w:space="0" w:color="EAF3F6"/>
          <w:right w:val="single" w:sz="2" w:space="0" w:color="EAF3F6"/>
        </w:tblBorders>
        <w:tblLook w:val="04A0" w:firstRow="1" w:lastRow="0" w:firstColumn="1" w:lastColumn="0" w:noHBand="0" w:noVBand="1"/>
      </w:tblPr>
      <w:tblGrid>
        <w:gridCol w:w="9360"/>
      </w:tblGrid>
      <w:tr w:rsidR="008D18C4" w14:paraId="1AF68C7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3F6"/>
            <w:tcMar>
              <w:left w:w="180" w:type="dxa"/>
            </w:tcMar>
          </w:tcPr>
          <w:p w14:paraId="7D0C04D2" w14:textId="77777777" w:rsidR="008D18C4" w:rsidRDefault="008D18C4" w:rsidP="00B2233D">
            <w:pPr>
              <w:spacing w:after="80"/>
            </w:pPr>
            <w:r>
              <w:rPr>
                <w:rFonts w:ascii="Segoe UI Symbol" w:eastAsia="Cambria" w:hAnsi="Segoe UI Symbol" w:cs="Segoe UI Symbol"/>
                <w:b/>
                <w:bCs/>
                <w:color w:val="1C7293"/>
                <w:sz w:val="19"/>
                <w:szCs w:val="19"/>
              </w:rPr>
              <w:t xml:space="preserve">💡 </w:t>
            </w:r>
            <w:r>
              <w:rPr>
                <w:rFonts w:ascii="맑은 고딕" w:eastAsia="맑은 고딕" w:hAnsi="맑은 고딕" w:cs="맑은 고딕" w:hint="eastAsia"/>
                <w:b/>
                <w:bCs/>
                <w:color w:val="1C7293"/>
                <w:sz w:val="19"/>
                <w:szCs w:val="19"/>
              </w:rPr>
              <w:t>알아 두기</w:t>
            </w:r>
          </w:p>
          <w:p w14:paraId="5121DBB5" w14:textId="77777777" w:rsidR="008D18C4" w:rsidRDefault="008D18C4" w:rsidP="00B2233D">
            <w:r>
              <w:rPr>
                <w:rFonts w:ascii="맑은 고딕" w:eastAsia="맑은 고딕" w:hAnsi="맑은 고딕"/>
                <w:color w:val="161616"/>
                <w:sz w:val="18"/>
              </w:rPr>
              <w:t>YAGNI는 "You Ain't Gonna Need It"(너는 그것이 필요하지 않을 것이다)의 약어로, 소프트웨어 개발에서 "지금 당장 필요하지 않은 기능이나 코드를 미리 만들지 말라"는 익스트림 프로그래밍(XP) 원칙</w:t>
            </w:r>
            <w:r>
              <w:rPr>
                <w:rFonts w:ascii="맑은 고딕" w:eastAsia="맑은 고딕" w:hAnsi="맑은 고딕"/>
                <w:color w:val="161616"/>
                <w:sz w:val="18"/>
              </w:rPr>
              <w:br/>
            </w:r>
            <w:r>
              <w:rPr>
                <w:rFonts w:ascii="맑은 고딕" w:eastAsia="맑은 고딕" w:hAnsi="맑은 고딕"/>
                <w:color w:val="161616"/>
                <w:sz w:val="18"/>
              </w:rPr>
              <w:br/>
              <w:t>리팩터링 요청은 함수 정리 → 구조 변경 → 파일 추가 → 클래스 생성처럼 범위 폭주(scope creep)로 번지기 쉽다. “요청하지 않은 변경은 하지 마”가 그래서 유용하다.</w:t>
            </w:r>
          </w:p>
        </w:tc>
      </w:tr>
    </w:tbl>
    <w:p w14:paraId="7F787A29" w14:textId="77777777" w:rsidR="008D18C4" w:rsidRDefault="008D18C4" w:rsidP="008D18C4">
      <w:pPr>
        <w:spacing w:after="160"/>
      </w:pPr>
    </w:p>
    <w:p w14:paraId="4BF38688" w14:textId="77777777" w:rsidR="008D18C4" w:rsidRDefault="008D18C4" w:rsidP="008D18C4">
      <w:pPr>
        <w:pStyle w:val="40"/>
      </w:pPr>
      <w:r>
        <w:rPr>
          <w:b/>
          <w:sz w:val="24"/>
        </w:rPr>
        <w:t>실습 6. 승인 후 리팩터링</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72440AB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587CF130"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4C3D99D9" w14:textId="77777777" w:rsidR="008D18C4" w:rsidRDefault="008D18C4" w:rsidP="00B2233D">
            <w:r>
              <w:rPr>
                <w:rFonts w:ascii="Consolas" w:eastAsia="맑은 고딕" w:hAnsi="Consolas"/>
                <w:color w:val="FFFFFF"/>
                <w:sz w:val="18"/>
              </w:rPr>
              <w:t xml:space="preserve">&gt; </w:t>
            </w:r>
            <w:r>
              <w:rPr>
                <w:rFonts w:ascii="Consolas" w:eastAsia="맑은 고딕" w:hAnsi="Consolas"/>
                <w:color w:val="FFFFFF"/>
                <w:sz w:val="18"/>
              </w:rPr>
              <w:t>좋아</w:t>
            </w:r>
            <w:r>
              <w:rPr>
                <w:rFonts w:ascii="Consolas" w:eastAsia="맑은 고딕" w:hAnsi="Consolas"/>
                <w:color w:val="FFFFFF"/>
                <w:sz w:val="18"/>
              </w:rPr>
              <w:t xml:space="preserve">. </w:t>
            </w:r>
            <w:r>
              <w:rPr>
                <w:rFonts w:ascii="Consolas" w:eastAsia="맑은 고딕" w:hAnsi="Consolas"/>
                <w:color w:val="FFFFFF"/>
                <w:sz w:val="18"/>
              </w:rPr>
              <w:t>방금</w:t>
            </w:r>
            <w:r>
              <w:rPr>
                <w:rFonts w:ascii="Consolas" w:eastAsia="맑은 고딕" w:hAnsi="Consolas"/>
                <w:color w:val="FFFFFF"/>
                <w:sz w:val="18"/>
              </w:rPr>
              <w:t xml:space="preserve"> </w:t>
            </w:r>
            <w:r>
              <w:rPr>
                <w:rFonts w:ascii="Consolas" w:eastAsia="맑은 고딕" w:hAnsi="Consolas"/>
                <w:color w:val="FFFFFF"/>
                <w:sz w:val="18"/>
              </w:rPr>
              <w:t>계획</w:t>
            </w:r>
            <w:r>
              <w:rPr>
                <w:rFonts w:ascii="Consolas" w:eastAsia="맑은 고딕" w:hAnsi="Consolas"/>
                <w:color w:val="FFFFFF"/>
                <w:sz w:val="18"/>
              </w:rPr>
              <w:t xml:space="preserve"> </w:t>
            </w:r>
            <w:r>
              <w:rPr>
                <w:rFonts w:ascii="Consolas" w:eastAsia="맑은 고딕" w:hAnsi="Consolas"/>
                <w:color w:val="FFFFFF"/>
                <w:sz w:val="18"/>
              </w:rPr>
              <w:t>중</w:t>
            </w:r>
            <w:r>
              <w:rPr>
                <w:rFonts w:ascii="Consolas" w:eastAsia="맑은 고딕" w:hAnsi="Consolas"/>
                <w:color w:val="FFFFFF"/>
                <w:sz w:val="18"/>
              </w:rPr>
              <w:t xml:space="preserve"> </w:t>
            </w:r>
            <w:r>
              <w:rPr>
                <w:rFonts w:ascii="Consolas" w:eastAsia="맑은 고딕" w:hAnsi="Consolas"/>
                <w:color w:val="FFFFFF"/>
                <w:sz w:val="18"/>
              </w:rPr>
              <w:t>반드시</w:t>
            </w:r>
            <w:r>
              <w:rPr>
                <w:rFonts w:ascii="Consolas" w:eastAsia="맑은 고딕" w:hAnsi="Consolas"/>
                <w:color w:val="FFFFFF"/>
                <w:sz w:val="18"/>
              </w:rPr>
              <w:t xml:space="preserve"> </w:t>
            </w:r>
            <w:r>
              <w:rPr>
                <w:rFonts w:ascii="Consolas" w:eastAsia="맑은 고딕" w:hAnsi="Consolas"/>
                <w:color w:val="FFFFFF"/>
                <w:sz w:val="18"/>
              </w:rPr>
              <w:t>필요한</w:t>
            </w:r>
            <w:r>
              <w:rPr>
                <w:rFonts w:ascii="Consolas" w:eastAsia="맑은 고딕" w:hAnsi="Consolas"/>
                <w:color w:val="FFFFFF"/>
                <w:sz w:val="18"/>
              </w:rPr>
              <w:t xml:space="preserve"> </w:t>
            </w:r>
            <w:r>
              <w:rPr>
                <w:rFonts w:ascii="Consolas" w:eastAsia="맑은 고딕" w:hAnsi="Consolas"/>
                <w:color w:val="FFFFFF"/>
                <w:sz w:val="18"/>
              </w:rPr>
              <w:t>변경만</w:t>
            </w:r>
            <w:r>
              <w:rPr>
                <w:rFonts w:ascii="Consolas" w:eastAsia="맑은 고딕" w:hAnsi="Consolas"/>
                <w:color w:val="FFFFFF"/>
                <w:sz w:val="18"/>
              </w:rPr>
              <w:t xml:space="preserve"> </w:t>
            </w:r>
            <w:r>
              <w:rPr>
                <w:rFonts w:ascii="Consolas" w:eastAsia="맑은 고딕" w:hAnsi="Consolas"/>
                <w:color w:val="FFFFFF"/>
                <w:sz w:val="18"/>
              </w:rPr>
              <w:t>적용해줘</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조건</w:t>
            </w:r>
            <w:r>
              <w:rPr>
                <w:rFonts w:ascii="Consolas" w:eastAsia="맑은 고딕" w:hAnsi="Consolas"/>
                <w:color w:val="FFFFFF"/>
                <w:sz w:val="18"/>
              </w:rPr>
              <w:t xml:space="preserve">: </w:t>
            </w:r>
            <w:r>
              <w:rPr>
                <w:rFonts w:ascii="Consolas" w:eastAsia="맑은 고딕" w:hAnsi="Consolas"/>
                <w:color w:val="FFFFFF"/>
                <w:sz w:val="18"/>
              </w:rPr>
              <w:t>외부</w:t>
            </w:r>
            <w:r>
              <w:rPr>
                <w:rFonts w:ascii="Consolas" w:eastAsia="맑은 고딕" w:hAnsi="Consolas"/>
                <w:color w:val="FFFFFF"/>
                <w:sz w:val="18"/>
              </w:rPr>
              <w:t xml:space="preserve"> </w:t>
            </w:r>
            <w:r>
              <w:rPr>
                <w:rFonts w:ascii="Consolas" w:eastAsia="맑은 고딕" w:hAnsi="Consolas"/>
                <w:color w:val="FFFFFF"/>
                <w:sz w:val="18"/>
              </w:rPr>
              <w:t>동작</w:t>
            </w:r>
            <w:r>
              <w:rPr>
                <w:rFonts w:ascii="Consolas" w:eastAsia="맑은 고딕" w:hAnsi="Consolas"/>
                <w:color w:val="FFFFFF"/>
                <w:sz w:val="18"/>
              </w:rPr>
              <w:t>·</w:t>
            </w:r>
            <w:r>
              <w:rPr>
                <w:rFonts w:ascii="Consolas" w:eastAsia="맑은 고딕" w:hAnsi="Consolas"/>
                <w:color w:val="FFFFFF"/>
                <w:sz w:val="18"/>
              </w:rPr>
              <w:t>계산</w:t>
            </w:r>
            <w:r>
              <w:rPr>
                <w:rFonts w:ascii="Consolas" w:eastAsia="맑은 고딕" w:hAnsi="Consolas"/>
                <w:color w:val="FFFFFF"/>
                <w:sz w:val="18"/>
              </w:rPr>
              <w:t xml:space="preserve"> </w:t>
            </w:r>
            <w:r>
              <w:rPr>
                <w:rFonts w:ascii="Consolas" w:eastAsia="맑은 고딕" w:hAnsi="Consolas"/>
                <w:color w:val="FFFFFF"/>
                <w:sz w:val="18"/>
              </w:rPr>
              <w:t>결과</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기능</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파일만</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 xml:space="preserve"> · </w:t>
            </w:r>
            <w:r>
              <w:rPr>
                <w:rFonts w:ascii="Consolas" w:eastAsia="맑은 고딕" w:hAnsi="Consolas"/>
                <w:color w:val="FFFFFF"/>
                <w:sz w:val="18"/>
              </w:rPr>
              <w:t>목적과</w:t>
            </w:r>
            <w:r>
              <w:rPr>
                <w:rFonts w:ascii="Consolas" w:eastAsia="맑은 고딕" w:hAnsi="Consolas"/>
                <w:color w:val="FFFFFF"/>
                <w:sz w:val="18"/>
              </w:rPr>
              <w:t xml:space="preserve"> </w:t>
            </w:r>
            <w:r>
              <w:rPr>
                <w:rFonts w:ascii="Consolas" w:eastAsia="맑은 고딕" w:hAnsi="Consolas"/>
                <w:color w:val="FFFFFF"/>
                <w:sz w:val="18"/>
              </w:rPr>
              <w:t>무관한</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br/>
              <w:t xml:space="preserve">  </w:t>
            </w:r>
            <w:r>
              <w:rPr>
                <w:rFonts w:ascii="Consolas" w:eastAsia="맑은 고딕" w:hAnsi="Consolas"/>
                <w:color w:val="FFFFFF"/>
                <w:sz w:val="18"/>
              </w:rPr>
              <w:t>수정</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w:t>
            </w:r>
            <w:r>
              <w:rPr>
                <w:rFonts w:ascii="Consolas" w:eastAsia="맑은 고딕" w:hAnsi="Consolas"/>
                <w:color w:val="FFFFFF"/>
                <w:sz w:val="18"/>
              </w:rPr>
              <w:t>변경된</w:t>
            </w:r>
            <w:r>
              <w:rPr>
                <w:rFonts w:ascii="Consolas" w:eastAsia="맑은 고딕" w:hAnsi="Consolas"/>
                <w:color w:val="FFFFFF"/>
                <w:sz w:val="18"/>
              </w:rPr>
              <w:t xml:space="preserve"> </w:t>
            </w:r>
            <w:r>
              <w:rPr>
                <w:rFonts w:ascii="Consolas" w:eastAsia="맑은 고딕" w:hAnsi="Consolas"/>
                <w:color w:val="FFFFFF"/>
                <w:sz w:val="18"/>
              </w:rPr>
              <w:t>파일과</w:t>
            </w:r>
            <w:r>
              <w:rPr>
                <w:rFonts w:ascii="Consolas" w:eastAsia="맑은 고딕" w:hAnsi="Consolas"/>
                <w:color w:val="FFFFFF"/>
                <w:sz w:val="18"/>
              </w:rPr>
              <w:t xml:space="preserve"> </w:t>
            </w:r>
            <w:r>
              <w:rPr>
                <w:rFonts w:ascii="Consolas" w:eastAsia="맑은 고딕" w:hAnsi="Consolas"/>
                <w:color w:val="FFFFFF"/>
                <w:sz w:val="18"/>
              </w:rPr>
              <w:t>이유를</w:t>
            </w:r>
            <w:r>
              <w:rPr>
                <w:rFonts w:ascii="Consolas" w:eastAsia="맑은 고딕" w:hAnsi="Consolas"/>
                <w:color w:val="FFFFFF"/>
                <w:sz w:val="18"/>
              </w:rPr>
              <w:t xml:space="preserve"> </w:t>
            </w:r>
            <w:r>
              <w:rPr>
                <w:rFonts w:ascii="Consolas" w:eastAsia="맑은 고딕" w:hAnsi="Consolas"/>
                <w:color w:val="FFFFFF"/>
                <w:sz w:val="18"/>
              </w:rPr>
              <w:t>요약해줘</w:t>
            </w:r>
            <w:r>
              <w:rPr>
                <w:rFonts w:ascii="Consolas" w:eastAsia="맑은 고딕" w:hAnsi="Consolas"/>
                <w:color w:val="FFFFFF"/>
                <w:sz w:val="18"/>
              </w:rPr>
              <w:t>.</w:t>
            </w:r>
          </w:p>
        </w:tc>
      </w:tr>
    </w:tbl>
    <w:p w14:paraId="375D3753" w14:textId="77777777" w:rsidR="008D18C4" w:rsidRDefault="008D18C4" w:rsidP="008D18C4">
      <w:pPr>
        <w:spacing w:after="160"/>
      </w:pPr>
    </w:p>
    <w:p w14:paraId="0E204166" w14:textId="77777777" w:rsidR="008D18C4" w:rsidRDefault="008D18C4" w:rsidP="008D18C4">
      <w:pPr>
        <w:spacing w:after="80"/>
        <w:jc w:val="center"/>
      </w:pPr>
      <w:r>
        <w:rPr>
          <w:noProof/>
        </w:rPr>
        <w:drawing>
          <wp:inline distT="0" distB="0" distL="0" distR="0" wp14:anchorId="1A57E75B" wp14:editId="39533DDD">
            <wp:extent cx="5577840" cy="10235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3"/>
                    <a:stretch>
                      <a:fillRect/>
                    </a:stretch>
                  </pic:blipFill>
                  <pic:spPr>
                    <a:xfrm>
                      <a:off x="0" y="0"/>
                      <a:ext cx="5577840" cy="1023512"/>
                    </a:xfrm>
                    <a:prstGeom prst="rect">
                      <a:avLst/>
                    </a:prstGeom>
                  </pic:spPr>
                </pic:pic>
              </a:graphicData>
            </a:graphic>
          </wp:inline>
        </w:drawing>
      </w:r>
    </w:p>
    <w:p w14:paraId="06799C28" w14:textId="77777777" w:rsidR="008D18C4" w:rsidRDefault="008D18C4" w:rsidP="008D18C4">
      <w:pPr>
        <w:spacing w:line="324" w:lineRule="auto"/>
        <w:jc w:val="center"/>
      </w:pPr>
      <w:r>
        <w:rPr>
          <w:rFonts w:ascii="맑은 고딕" w:eastAsia="맑은 고딕" w:hAnsi="맑은 고딕"/>
          <w:color w:val="6F6F6F"/>
          <w:sz w:val="18"/>
        </w:rPr>
        <w:t>실습 그림</w:t>
      </w:r>
    </w:p>
    <w:p w14:paraId="0268638E" w14:textId="77777777" w:rsidR="008D18C4" w:rsidRDefault="008D18C4" w:rsidP="008D18C4">
      <w:pPr>
        <w:pStyle w:val="40"/>
      </w:pPr>
      <w:r>
        <w:rPr>
          <w:b/>
          <w:sz w:val="24"/>
        </w:rPr>
        <w:t>실습 7. 리팩터링 직후 Sanity Check</w:t>
      </w:r>
    </w:p>
    <w:p w14:paraId="79BFFAD3" w14:textId="77777777" w:rsidR="008D18C4" w:rsidRDefault="008D18C4" w:rsidP="008D18C4">
      <w:pPr>
        <w:spacing w:after="160" w:line="324" w:lineRule="auto"/>
      </w:pPr>
      <w:r>
        <w:rPr>
          <w:rFonts w:ascii="맑은 고딕" w:eastAsia="맑은 고딕" w:hAnsi="맑은 고딕"/>
          <w:sz w:val="22"/>
        </w:rPr>
        <w:t>compileall로 전체 소스의 문법 오류를 빠르게 검사.</w:t>
      </w:r>
    </w:p>
    <w:p w14:paraId="5506725B" w14:textId="77777777" w:rsidR="008D18C4" w:rsidRDefault="008D18C4" w:rsidP="008D18C4">
      <w:pPr>
        <w:spacing w:after="160" w:line="324" w:lineRule="auto"/>
      </w:pPr>
      <w:r>
        <w:rPr>
          <w:rFonts w:ascii="맑은 고딕" w:eastAsia="맑은 고딕" w:hAnsi="맑은 고딕"/>
          <w:sz w:val="22"/>
        </w:rPr>
        <w:t>src.main을 실행해 애플리케이션이 최소한 정상적으로 시작되는지 확인.</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060C85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35DE7A5"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748C95EE" w14:textId="77777777" w:rsidR="008D18C4" w:rsidRDefault="008D18C4" w:rsidP="00B2233D">
            <w:r>
              <w:rPr>
                <w:rFonts w:ascii="Consolas" w:eastAsia="맑은 고딕" w:hAnsi="Consolas"/>
                <w:color w:val="FFFFFF"/>
                <w:sz w:val="18"/>
              </w:rPr>
              <w:t>&gt; !python -m compileall src</w:t>
            </w:r>
            <w:r>
              <w:rPr>
                <w:rFonts w:ascii="Consolas" w:eastAsia="맑은 고딕" w:hAnsi="Consolas"/>
                <w:color w:val="FFFFFF"/>
                <w:sz w:val="18"/>
              </w:rPr>
              <w:br/>
              <w:t>&gt; !python -m src.main</w:t>
            </w:r>
          </w:p>
        </w:tc>
      </w:tr>
    </w:tbl>
    <w:p w14:paraId="2BF39032" w14:textId="77777777" w:rsidR="008D18C4" w:rsidRDefault="008D18C4" w:rsidP="008D18C4">
      <w:pPr>
        <w:spacing w:after="160"/>
      </w:pPr>
    </w:p>
    <w:p w14:paraId="39EFA408" w14:textId="77777777" w:rsidR="008D18C4" w:rsidRDefault="008D18C4" w:rsidP="008D18C4">
      <w:pPr>
        <w:spacing w:after="160" w:line="324" w:lineRule="auto"/>
      </w:pPr>
      <w:r>
        <w:rPr>
          <w:rFonts w:ascii="맑은 고딕" w:eastAsia="맑은 고딕" w:hAnsi="맑은 고딕"/>
          <w:sz w:val="22"/>
        </w:rPr>
        <w:t>리팩터링 → 문법 검사 → 프로그램 실행은 간단한 sanity check다. 다만 이것만으로 안전성을 충분히 보장하지는 않는다(그래서 회귀 테스트가 필요하다).</w:t>
      </w:r>
    </w:p>
    <w:p w14:paraId="3974A6E4" w14:textId="77777777" w:rsidR="008D18C4" w:rsidRDefault="008D18C4" w:rsidP="008D18C4">
      <w:pPr>
        <w:pStyle w:val="40"/>
      </w:pPr>
      <w:r>
        <w:rPr>
          <w:b/>
          <w:sz w:val="24"/>
        </w:rPr>
        <w:t>실습 8. 테스트 갭 진단</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2E847F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B334674"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0922B0E0" w14:textId="77777777" w:rsidR="008D18C4" w:rsidRDefault="008D18C4" w:rsidP="00B2233D">
            <w:r>
              <w:rPr>
                <w:rFonts w:ascii="Consolas" w:eastAsia="맑은 고딕" w:hAnsi="Consolas"/>
                <w:color w:val="FFFFFF"/>
                <w:sz w:val="18"/>
              </w:rPr>
              <w:t xml:space="preserve">&gt; @C:\DEV\codex-at-practice-python\src </w:t>
            </w:r>
            <w:r>
              <w:rPr>
                <w:rFonts w:ascii="Consolas" w:eastAsia="맑은 고딕" w:hAnsi="Consolas"/>
                <w:color w:val="FFFFFF"/>
                <w:sz w:val="18"/>
              </w:rPr>
              <w:t>리팩터링된</w:t>
            </w:r>
            <w:r>
              <w:rPr>
                <w:rFonts w:ascii="Consolas" w:eastAsia="맑은 고딕" w:hAnsi="Consolas"/>
                <w:color w:val="FFFFFF"/>
                <w:sz w:val="18"/>
              </w:rPr>
              <w:t xml:space="preserve"> </w:t>
            </w:r>
            <w:r>
              <w:rPr>
                <w:rFonts w:ascii="Consolas" w:eastAsia="맑은 고딕" w:hAnsi="Consolas"/>
                <w:color w:val="FFFFFF"/>
                <w:sz w:val="18"/>
              </w:rPr>
              <w:t>코드의</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갭을</w:t>
            </w:r>
            <w:r>
              <w:rPr>
                <w:rFonts w:ascii="Consolas" w:eastAsia="맑은 고딕" w:hAnsi="Consolas"/>
                <w:color w:val="FFFFFF"/>
                <w:sz w:val="18"/>
              </w:rPr>
              <w:t xml:space="preserve"> </w:t>
            </w:r>
            <w:r>
              <w:rPr>
                <w:rFonts w:ascii="Consolas" w:eastAsia="맑은 고딕" w:hAnsi="Consolas"/>
                <w:color w:val="FFFFFF"/>
                <w:sz w:val="18"/>
              </w:rPr>
              <w:t>찾아줘</w:t>
            </w:r>
            <w:r>
              <w:rPr>
                <w:rFonts w:ascii="Consolas" w:eastAsia="맑은 고딕" w:hAnsi="Consolas"/>
                <w:color w:val="FFFFFF"/>
                <w:sz w:val="18"/>
              </w:rPr>
              <w:t xml:space="preserve">. </w:t>
            </w:r>
            <w:r>
              <w:rPr>
                <w:rFonts w:ascii="Consolas" w:eastAsia="맑은 고딕" w:hAnsi="Consolas"/>
                <w:color w:val="FFFFFF"/>
                <w:sz w:val="18"/>
              </w:rPr>
              <w:t>아직</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작성하지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관점</w:t>
            </w:r>
            <w:r>
              <w:rPr>
                <w:rFonts w:ascii="Consolas" w:eastAsia="맑은 고딕" w:hAnsi="Consolas"/>
                <w:color w:val="FFFFFF"/>
                <w:sz w:val="18"/>
              </w:rPr>
              <w:t xml:space="preserve">: </w:t>
            </w:r>
            <w:r>
              <w:rPr>
                <w:rFonts w:ascii="Consolas" w:eastAsia="맑은 고딕" w:hAnsi="Consolas"/>
                <w:color w:val="FFFFFF"/>
                <w:sz w:val="18"/>
              </w:rPr>
              <w:t>정상</w:t>
            </w:r>
            <w:r>
              <w:rPr>
                <w:rFonts w:ascii="Consolas" w:eastAsia="맑은 고딕" w:hAnsi="Consolas"/>
                <w:color w:val="FFFFFF"/>
                <w:sz w:val="18"/>
              </w:rPr>
              <w:t xml:space="preserve"> </w:t>
            </w:r>
            <w:r>
              <w:rPr>
                <w:rFonts w:ascii="Consolas" w:eastAsia="맑은 고딕" w:hAnsi="Consolas"/>
                <w:color w:val="FFFFFF"/>
                <w:sz w:val="18"/>
              </w:rPr>
              <w:t>케이스</w:t>
            </w:r>
            <w:r>
              <w:rPr>
                <w:rFonts w:ascii="Consolas" w:eastAsia="맑은 고딕" w:hAnsi="Consolas"/>
                <w:color w:val="FFFFFF"/>
                <w:sz w:val="18"/>
              </w:rPr>
              <w:t xml:space="preserve"> · </w:t>
            </w:r>
            <w:r>
              <w:rPr>
                <w:rFonts w:ascii="Consolas" w:eastAsia="맑은 고딕" w:hAnsi="Consolas"/>
                <w:color w:val="FFFFFF"/>
                <w:sz w:val="18"/>
              </w:rPr>
              <w:t>경계값</w:t>
            </w:r>
            <w:r>
              <w:rPr>
                <w:rFonts w:ascii="Consolas" w:eastAsia="맑은 고딕" w:hAnsi="Consolas"/>
                <w:color w:val="FFFFFF"/>
                <w:sz w:val="18"/>
              </w:rPr>
              <w:t xml:space="preserve"> · </w:t>
            </w:r>
            <w:r>
              <w:rPr>
                <w:rFonts w:ascii="Consolas" w:eastAsia="맑은 고딕" w:hAnsi="Consolas"/>
                <w:color w:val="FFFFFF"/>
                <w:sz w:val="18"/>
              </w:rPr>
              <w:t>예외</w:t>
            </w:r>
            <w:r>
              <w:rPr>
                <w:rFonts w:ascii="Consolas" w:eastAsia="맑은 고딕" w:hAnsi="Consolas"/>
                <w:color w:val="FFFFFF"/>
                <w:sz w:val="18"/>
              </w:rPr>
              <w:t xml:space="preserve"> · 0 · </w:t>
            </w:r>
            <w:r>
              <w:rPr>
                <w:rFonts w:ascii="Consolas" w:eastAsia="맑은 고딕" w:hAnsi="Consolas"/>
                <w:color w:val="FFFFFF"/>
                <w:sz w:val="18"/>
              </w:rPr>
              <w:t>음수</w:t>
            </w:r>
            <w:r>
              <w:rPr>
                <w:rFonts w:ascii="Consolas" w:eastAsia="맑은 고딕" w:hAnsi="Consolas"/>
                <w:color w:val="FFFFFF"/>
                <w:sz w:val="18"/>
              </w:rPr>
              <w:t xml:space="preserve"> · </w:t>
            </w:r>
            <w:r>
              <w:rPr>
                <w:rFonts w:ascii="Consolas" w:eastAsia="맑은 고딕" w:hAnsi="Consolas"/>
                <w:color w:val="FFFFFF"/>
                <w:sz w:val="18"/>
              </w:rPr>
              <w:t>큰</w:t>
            </w:r>
            <w:r>
              <w:rPr>
                <w:rFonts w:ascii="Consolas" w:eastAsia="맑은 고딕" w:hAnsi="Consolas"/>
                <w:color w:val="FFFFFF"/>
                <w:sz w:val="18"/>
              </w:rPr>
              <w:t xml:space="preserve"> </w:t>
            </w:r>
            <w:r>
              <w:rPr>
                <w:rFonts w:ascii="Consolas" w:eastAsia="맑은 고딕" w:hAnsi="Consolas"/>
                <w:color w:val="FFFFFF"/>
                <w:sz w:val="18"/>
              </w:rPr>
              <w:t>값</w:t>
            </w:r>
            <w:r>
              <w:rPr>
                <w:rFonts w:ascii="Consolas" w:eastAsia="맑은 고딕" w:hAnsi="Consolas"/>
                <w:color w:val="FFFFFF"/>
                <w:sz w:val="18"/>
              </w:rPr>
              <w:t xml:space="preserve"> · </w:t>
            </w:r>
            <w:r>
              <w:rPr>
                <w:rFonts w:ascii="Consolas" w:eastAsia="맑은 고딕" w:hAnsi="Consolas"/>
                <w:color w:val="FFFFFF"/>
                <w:sz w:val="18"/>
              </w:rPr>
              <w:t>중복</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 </w:t>
            </w:r>
            <w:r>
              <w:rPr>
                <w:rFonts w:ascii="Consolas" w:eastAsia="맑은 고딕" w:hAnsi="Consolas"/>
                <w:color w:val="FFFFFF"/>
                <w:sz w:val="18"/>
              </w:rPr>
              <w:t>빠진</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br/>
              <w:t xml:space="preserve">  </w:t>
            </w:r>
            <w:r>
              <w:rPr>
                <w:rFonts w:ascii="Consolas" w:eastAsia="맑은 고딕" w:hAnsi="Consolas"/>
                <w:color w:val="FFFFFF"/>
                <w:sz w:val="18"/>
              </w:rPr>
              <w:t>형식</w:t>
            </w:r>
            <w:r>
              <w:rPr>
                <w:rFonts w:ascii="Consolas" w:eastAsia="맑은 고딕" w:hAnsi="Consolas"/>
                <w:color w:val="FFFFFF"/>
                <w:sz w:val="18"/>
              </w:rPr>
              <w:t xml:space="preserve">: | </w:t>
            </w:r>
            <w:r>
              <w:rPr>
                <w:rFonts w:ascii="Consolas" w:eastAsia="맑은 고딕" w:hAnsi="Consolas"/>
                <w:color w:val="FFFFFF"/>
                <w:sz w:val="18"/>
              </w:rPr>
              <w:t>우선순위</w:t>
            </w:r>
            <w:r>
              <w:rPr>
                <w:rFonts w:ascii="Consolas" w:eastAsia="맑은 고딕" w:hAnsi="Consolas"/>
                <w:color w:val="FFFFFF"/>
                <w:sz w:val="18"/>
              </w:rPr>
              <w:t xml:space="preserve"> | </w:t>
            </w:r>
            <w:r>
              <w:rPr>
                <w:rFonts w:ascii="Consolas" w:eastAsia="맑은 고딕" w:hAnsi="Consolas"/>
                <w:color w:val="FFFFFF"/>
                <w:sz w:val="18"/>
              </w:rPr>
              <w:t>함수</w:t>
            </w:r>
            <w:r>
              <w:rPr>
                <w:rFonts w:ascii="Consolas" w:eastAsia="맑은 고딕" w:hAnsi="Consolas"/>
                <w:color w:val="FFFFFF"/>
                <w:sz w:val="18"/>
              </w:rPr>
              <w:t xml:space="preserve"> |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상황</w:t>
            </w:r>
            <w:r>
              <w:rPr>
                <w:rFonts w:ascii="Consolas" w:eastAsia="맑은 고딕" w:hAnsi="Consolas"/>
                <w:color w:val="FFFFFF"/>
                <w:sz w:val="18"/>
              </w:rPr>
              <w:t xml:space="preserve"> |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여부</w:t>
            </w:r>
            <w:r>
              <w:rPr>
                <w:rFonts w:ascii="Consolas" w:eastAsia="맑은 고딕" w:hAnsi="Consolas"/>
                <w:color w:val="FFFFFF"/>
                <w:sz w:val="18"/>
              </w:rPr>
              <w:t xml:space="preserve"> | </w:t>
            </w:r>
            <w:r>
              <w:rPr>
                <w:rFonts w:ascii="Consolas" w:eastAsia="맑은 고딕" w:hAnsi="Consolas"/>
                <w:color w:val="FFFFFF"/>
                <w:sz w:val="18"/>
              </w:rPr>
              <w:t>필요한</w:t>
            </w:r>
            <w:r>
              <w:rPr>
                <w:rFonts w:ascii="Consolas" w:eastAsia="맑은 고딕" w:hAnsi="Consolas"/>
                <w:color w:val="FFFFFF"/>
                <w:sz w:val="18"/>
              </w:rPr>
              <w:t xml:space="preserve"> </w:t>
            </w:r>
            <w:r>
              <w:rPr>
                <w:rFonts w:ascii="Consolas" w:eastAsia="맑은 고딕" w:hAnsi="Consolas"/>
                <w:color w:val="FFFFFF"/>
                <w:sz w:val="18"/>
              </w:rPr>
              <w:t>이유</w:t>
            </w:r>
            <w:r>
              <w:rPr>
                <w:rFonts w:ascii="Consolas" w:eastAsia="맑은 고딕" w:hAnsi="Consolas"/>
                <w:color w:val="FFFFFF"/>
                <w:sz w:val="18"/>
              </w:rPr>
              <w:t xml:space="preserve"> |</w:t>
            </w:r>
          </w:p>
        </w:tc>
      </w:tr>
    </w:tbl>
    <w:p w14:paraId="741D5FE3" w14:textId="77777777" w:rsidR="008D18C4" w:rsidRDefault="008D18C4" w:rsidP="008D18C4">
      <w:pPr>
        <w:spacing w:after="160"/>
      </w:pPr>
    </w:p>
    <w:p w14:paraId="25F47829" w14:textId="77777777" w:rsidR="008D18C4" w:rsidRDefault="008D18C4" w:rsidP="008D18C4">
      <w:pPr>
        <w:spacing w:after="80"/>
        <w:jc w:val="center"/>
      </w:pPr>
      <w:r>
        <w:rPr>
          <w:noProof/>
        </w:rPr>
        <w:lastRenderedPageBreak/>
        <w:drawing>
          <wp:inline distT="0" distB="0" distL="0" distR="0" wp14:anchorId="49791CC7" wp14:editId="4651E1CC">
            <wp:extent cx="5577840" cy="28991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4"/>
                    <a:stretch>
                      <a:fillRect/>
                    </a:stretch>
                  </pic:blipFill>
                  <pic:spPr>
                    <a:xfrm>
                      <a:off x="0" y="0"/>
                      <a:ext cx="5577840" cy="2899163"/>
                    </a:xfrm>
                    <a:prstGeom prst="rect">
                      <a:avLst/>
                    </a:prstGeom>
                  </pic:spPr>
                </pic:pic>
              </a:graphicData>
            </a:graphic>
          </wp:inline>
        </w:drawing>
      </w:r>
    </w:p>
    <w:p w14:paraId="2EB27791" w14:textId="77777777" w:rsidR="008D18C4" w:rsidRDefault="008D18C4" w:rsidP="008D18C4">
      <w:pPr>
        <w:spacing w:line="324" w:lineRule="auto"/>
        <w:jc w:val="center"/>
      </w:pPr>
      <w:r>
        <w:rPr>
          <w:rFonts w:ascii="맑은 고딕" w:eastAsia="맑은 고딕" w:hAnsi="맑은 고딕"/>
          <w:color w:val="6F6F6F"/>
          <w:sz w:val="18"/>
        </w:rPr>
        <w:t>실습 그림</w:t>
      </w:r>
    </w:p>
    <w:p w14:paraId="0FA1B1C6" w14:textId="77777777" w:rsidR="008D18C4" w:rsidRDefault="008D18C4" w:rsidP="008D18C4">
      <w:pPr>
        <w:pStyle w:val="40"/>
      </w:pPr>
      <w:r>
        <w:rPr>
          <w:b/>
          <w:sz w:val="24"/>
        </w:rPr>
        <w:t>실습 9. 회귀 테스트 설계</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AE908A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92D9FF8"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765EB8EB" w14:textId="77777777" w:rsidR="008D18C4" w:rsidRDefault="008D18C4" w:rsidP="00B2233D">
            <w:r>
              <w:rPr>
                <w:rFonts w:ascii="Consolas" w:eastAsia="맑은 고딕" w:hAnsi="Consolas"/>
                <w:color w:val="FFFFFF"/>
                <w:sz w:val="18"/>
              </w:rPr>
              <w:t xml:space="preserve">&gt; @src/utils/math_utils.py </w:t>
            </w:r>
            <w:r>
              <w:rPr>
                <w:rFonts w:ascii="Consolas" w:eastAsia="맑은 고딕" w:hAnsi="Consolas"/>
                <w:color w:val="FFFFFF"/>
                <w:sz w:val="18"/>
              </w:rPr>
              <w:t>리팩터링</w:t>
            </w:r>
            <w:r>
              <w:rPr>
                <w:rFonts w:ascii="Consolas" w:eastAsia="맑은 고딕" w:hAnsi="Consolas"/>
                <w:color w:val="FFFFFF"/>
                <w:sz w:val="18"/>
              </w:rPr>
              <w:t xml:space="preserve"> </w:t>
            </w:r>
            <w:r>
              <w:rPr>
                <w:rFonts w:ascii="Consolas" w:eastAsia="맑은 고딕" w:hAnsi="Consolas"/>
                <w:color w:val="FFFFFF"/>
                <w:sz w:val="18"/>
              </w:rPr>
              <w:t>전후</w:t>
            </w:r>
            <w:r>
              <w:rPr>
                <w:rFonts w:ascii="Consolas" w:eastAsia="맑은 고딕" w:hAnsi="Consolas"/>
                <w:color w:val="FFFFFF"/>
                <w:sz w:val="18"/>
              </w:rPr>
              <w:t xml:space="preserve"> </w:t>
            </w:r>
            <w:r>
              <w:rPr>
                <w:rFonts w:ascii="Consolas" w:eastAsia="맑은 고딕" w:hAnsi="Consolas"/>
                <w:color w:val="FFFFFF"/>
                <w:sz w:val="18"/>
              </w:rPr>
              <w:t>동작이</w:t>
            </w:r>
            <w:r>
              <w:rPr>
                <w:rFonts w:ascii="Consolas" w:eastAsia="맑은 고딕" w:hAnsi="Consolas"/>
                <w:color w:val="FFFFFF"/>
                <w:sz w:val="18"/>
              </w:rPr>
              <w:t xml:space="preserve"> </w:t>
            </w:r>
            <w:r>
              <w:rPr>
                <w:rFonts w:ascii="Consolas" w:eastAsia="맑은 고딕" w:hAnsi="Consolas"/>
                <w:color w:val="FFFFFF"/>
                <w:sz w:val="18"/>
              </w:rPr>
              <w:t>동일함을</w:t>
            </w:r>
            <w:r>
              <w:rPr>
                <w:rFonts w:ascii="Consolas" w:eastAsia="맑은 고딕" w:hAnsi="Consolas"/>
                <w:color w:val="FFFFFF"/>
                <w:sz w:val="18"/>
              </w:rPr>
              <w:t xml:space="preserve"> </w:t>
            </w:r>
            <w:r>
              <w:rPr>
                <w:rFonts w:ascii="Consolas" w:eastAsia="맑은 고딕" w:hAnsi="Consolas"/>
                <w:color w:val="FFFFFF"/>
                <w:sz w:val="18"/>
              </w:rPr>
              <w:t>검증할</w:t>
            </w:r>
            <w:r>
              <w:rPr>
                <w:rFonts w:ascii="Consolas" w:eastAsia="맑은 고딕" w:hAnsi="Consolas"/>
                <w:color w:val="FFFFFF"/>
                <w:sz w:val="18"/>
              </w:rPr>
              <w:t xml:space="preserve"> </w:t>
            </w:r>
            <w:r>
              <w:rPr>
                <w:rFonts w:ascii="Consolas" w:eastAsia="맑은 고딕" w:hAnsi="Consolas"/>
                <w:color w:val="FFFFFF"/>
                <w:sz w:val="18"/>
              </w:rPr>
              <w:t>회귀</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설계해줘</w:t>
            </w:r>
            <w:r>
              <w:rPr>
                <w:rFonts w:ascii="Consolas" w:eastAsia="맑은 고딕" w:hAnsi="Consolas"/>
                <w:color w:val="FFFFFF"/>
                <w:sz w:val="18"/>
              </w:rPr>
              <w:t xml:space="preserve">. pytest </w:t>
            </w:r>
            <w:r>
              <w:rPr>
                <w:rFonts w:ascii="Consolas" w:eastAsia="맑은 고딕" w:hAnsi="Consolas"/>
                <w:color w:val="FFFFFF"/>
                <w:sz w:val="18"/>
              </w:rPr>
              <w:t>사용</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함수</w:t>
            </w:r>
            <w:r>
              <w:rPr>
                <w:rFonts w:ascii="Consolas" w:eastAsia="맑은 고딕" w:hAnsi="Consolas"/>
                <w:color w:val="FFFFFF"/>
                <w:sz w:val="18"/>
              </w:rPr>
              <w:t>: add · subtract · multiply · divide</w:t>
            </w:r>
            <w:r>
              <w:rPr>
                <w:rFonts w:ascii="Consolas" w:eastAsia="맑은 고딕" w:hAnsi="Consolas"/>
                <w:color w:val="FFFFFF"/>
                <w:sz w:val="18"/>
              </w:rPr>
              <w:br/>
              <w:t xml:space="preserve">  </w:t>
            </w:r>
            <w:r>
              <w:rPr>
                <w:rFonts w:ascii="Consolas" w:eastAsia="맑은 고딕" w:hAnsi="Consolas"/>
                <w:color w:val="FFFFFF"/>
                <w:sz w:val="18"/>
              </w:rPr>
              <w:t>종류</w:t>
            </w:r>
            <w:r>
              <w:rPr>
                <w:rFonts w:ascii="Consolas" w:eastAsia="맑은 고딕" w:hAnsi="Consolas"/>
                <w:color w:val="FFFFFF"/>
                <w:sz w:val="18"/>
              </w:rPr>
              <w:t xml:space="preserve">: </w:t>
            </w:r>
            <w:r>
              <w:rPr>
                <w:rFonts w:ascii="Consolas" w:eastAsia="맑은 고딕" w:hAnsi="Consolas"/>
                <w:color w:val="FFFFFF"/>
                <w:sz w:val="18"/>
              </w:rPr>
              <w:t>정상</w:t>
            </w:r>
            <w:r>
              <w:rPr>
                <w:rFonts w:ascii="Consolas" w:eastAsia="맑은 고딕" w:hAnsi="Consolas"/>
                <w:color w:val="FFFFFF"/>
                <w:sz w:val="18"/>
              </w:rPr>
              <w:t xml:space="preserve"> </w:t>
            </w:r>
            <w:r>
              <w:rPr>
                <w:rFonts w:ascii="Consolas" w:eastAsia="맑은 고딕" w:hAnsi="Consolas"/>
                <w:color w:val="FFFFFF"/>
                <w:sz w:val="18"/>
              </w:rPr>
              <w:t>입력</w:t>
            </w:r>
            <w:r>
              <w:rPr>
                <w:rFonts w:ascii="Consolas" w:eastAsia="맑은 고딕" w:hAnsi="Consolas"/>
                <w:color w:val="FFFFFF"/>
                <w:sz w:val="18"/>
              </w:rPr>
              <w:t xml:space="preserve"> · 0 · </w:t>
            </w:r>
            <w:r>
              <w:rPr>
                <w:rFonts w:ascii="Consolas" w:eastAsia="맑은 고딕" w:hAnsi="Consolas"/>
                <w:color w:val="FFFFFF"/>
                <w:sz w:val="18"/>
              </w:rPr>
              <w:t>음수</w:t>
            </w:r>
            <w:r>
              <w:rPr>
                <w:rFonts w:ascii="Consolas" w:eastAsia="맑은 고딕" w:hAnsi="Consolas"/>
                <w:color w:val="FFFFFF"/>
                <w:sz w:val="18"/>
              </w:rPr>
              <w:t xml:space="preserve"> · </w:t>
            </w:r>
            <w:r>
              <w:rPr>
                <w:rFonts w:ascii="Consolas" w:eastAsia="맑은 고딕" w:hAnsi="Consolas"/>
                <w:color w:val="FFFFFF"/>
                <w:sz w:val="18"/>
              </w:rPr>
              <w:t>경계</w:t>
            </w:r>
            <w:r>
              <w:rPr>
                <w:rFonts w:ascii="Consolas" w:eastAsia="맑은 고딕" w:hAnsi="Consolas"/>
                <w:color w:val="FFFFFF"/>
                <w:sz w:val="18"/>
              </w:rPr>
              <w:t xml:space="preserve"> </w:t>
            </w:r>
            <w:r>
              <w:rPr>
                <w:rFonts w:ascii="Consolas" w:eastAsia="맑은 고딕" w:hAnsi="Consolas"/>
                <w:color w:val="FFFFFF"/>
                <w:sz w:val="18"/>
              </w:rPr>
              <w:t>조건</w:t>
            </w:r>
            <w:r>
              <w:rPr>
                <w:rFonts w:ascii="Consolas" w:eastAsia="맑은 고딕" w:hAnsi="Consolas"/>
                <w:color w:val="FFFFFF"/>
                <w:sz w:val="18"/>
              </w:rPr>
              <w:t xml:space="preserve"> · divide by zero </w:t>
            </w:r>
            <w:r>
              <w:rPr>
                <w:rFonts w:ascii="Consolas" w:eastAsia="맑은 고딕" w:hAnsi="Consolas"/>
                <w:color w:val="FFFFFF"/>
                <w:sz w:val="18"/>
              </w:rPr>
              <w:t>예외</w:t>
            </w:r>
            <w:r>
              <w:rPr>
                <w:rFonts w:ascii="Consolas" w:eastAsia="맑은 고딕" w:hAnsi="Consolas"/>
                <w:color w:val="FFFFFF"/>
                <w:sz w:val="18"/>
              </w:rPr>
              <w:br/>
              <w:t xml:space="preserve">  </w:t>
            </w:r>
            <w:r>
              <w:rPr>
                <w:rFonts w:ascii="Consolas" w:eastAsia="맑은 고딕" w:hAnsi="Consolas"/>
                <w:color w:val="FFFFFF"/>
                <w:sz w:val="18"/>
              </w:rPr>
              <w:t>아직</w:t>
            </w:r>
            <w:r>
              <w:rPr>
                <w:rFonts w:ascii="Consolas" w:eastAsia="맑은 고딕" w:hAnsi="Consolas"/>
                <w:color w:val="FFFFFF"/>
                <w:sz w:val="18"/>
              </w:rPr>
              <w:t xml:space="preserve"> </w:t>
            </w:r>
            <w:r>
              <w:rPr>
                <w:rFonts w:ascii="Consolas" w:eastAsia="맑은 고딕" w:hAnsi="Consolas"/>
                <w:color w:val="FFFFFF"/>
                <w:sz w:val="18"/>
              </w:rPr>
              <w:t>파일을</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말고</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목록과</w:t>
            </w:r>
            <w:r>
              <w:rPr>
                <w:rFonts w:ascii="Consolas" w:eastAsia="맑은 고딕" w:hAnsi="Consolas"/>
                <w:color w:val="FFFFFF"/>
                <w:sz w:val="18"/>
              </w:rPr>
              <w:t xml:space="preserve"> </w:t>
            </w:r>
            <w:r>
              <w:rPr>
                <w:rFonts w:ascii="Consolas" w:eastAsia="맑은 고딕" w:hAnsi="Consolas"/>
                <w:color w:val="FFFFFF"/>
                <w:sz w:val="18"/>
              </w:rPr>
              <w:t>예상</w:t>
            </w:r>
            <w:r>
              <w:rPr>
                <w:rFonts w:ascii="Consolas" w:eastAsia="맑은 고딕" w:hAnsi="Consolas"/>
                <w:color w:val="FFFFFF"/>
                <w:sz w:val="18"/>
              </w:rPr>
              <w:t xml:space="preserve"> </w:t>
            </w:r>
            <w:r>
              <w:rPr>
                <w:rFonts w:ascii="Consolas" w:eastAsia="맑은 고딕" w:hAnsi="Consolas"/>
                <w:color w:val="FFFFFF"/>
                <w:sz w:val="18"/>
              </w:rPr>
              <w:t>결과만</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p>
        </w:tc>
      </w:tr>
    </w:tbl>
    <w:p w14:paraId="48FED80C" w14:textId="77777777" w:rsidR="008D18C4" w:rsidRDefault="008D18C4" w:rsidP="008D18C4">
      <w:pPr>
        <w:spacing w:after="160"/>
      </w:pPr>
    </w:p>
    <w:p w14:paraId="73B32038" w14:textId="77777777" w:rsidR="008D18C4" w:rsidRDefault="008D18C4" w:rsidP="008D18C4">
      <w:pPr>
        <w:spacing w:after="80"/>
        <w:jc w:val="center"/>
      </w:pPr>
      <w:r>
        <w:rPr>
          <w:noProof/>
        </w:rPr>
        <w:drawing>
          <wp:inline distT="0" distB="0" distL="0" distR="0" wp14:anchorId="4E503157" wp14:editId="7581B576">
            <wp:extent cx="5577840" cy="26689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5"/>
                    <a:stretch>
                      <a:fillRect/>
                    </a:stretch>
                  </pic:blipFill>
                  <pic:spPr>
                    <a:xfrm>
                      <a:off x="0" y="0"/>
                      <a:ext cx="5577840" cy="2668915"/>
                    </a:xfrm>
                    <a:prstGeom prst="rect">
                      <a:avLst/>
                    </a:prstGeom>
                  </pic:spPr>
                </pic:pic>
              </a:graphicData>
            </a:graphic>
          </wp:inline>
        </w:drawing>
      </w:r>
    </w:p>
    <w:p w14:paraId="39E7F8B5" w14:textId="77777777" w:rsidR="008D18C4" w:rsidRDefault="008D18C4" w:rsidP="008D18C4">
      <w:pPr>
        <w:spacing w:line="324" w:lineRule="auto"/>
        <w:jc w:val="center"/>
      </w:pPr>
      <w:r>
        <w:rPr>
          <w:rFonts w:ascii="맑은 고딕" w:eastAsia="맑은 고딕" w:hAnsi="맑은 고딕"/>
          <w:color w:val="6F6F6F"/>
          <w:sz w:val="18"/>
        </w:rPr>
        <w:t>실습 그림</w:t>
      </w:r>
    </w:p>
    <w:p w14:paraId="133D150B" w14:textId="77777777" w:rsidR="008D18C4" w:rsidRDefault="008D18C4" w:rsidP="008D18C4">
      <w:pPr>
        <w:pStyle w:val="40"/>
      </w:pPr>
      <w:r>
        <w:rPr>
          <w:b/>
          <w:sz w:val="24"/>
        </w:rPr>
        <w:t>실습 10. 테스트 코드 생성</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41BBCE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295CFFF1"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6FD39C2F" w14:textId="77777777" w:rsidR="008D18C4" w:rsidRDefault="008D18C4" w:rsidP="00B2233D">
            <w:r>
              <w:rPr>
                <w:rFonts w:ascii="Consolas" w:eastAsia="맑은 고딕" w:hAnsi="Consolas"/>
                <w:color w:val="FFFFFF"/>
                <w:sz w:val="18"/>
              </w:rPr>
              <w:lastRenderedPageBreak/>
              <w:t xml:space="preserve">&gt; </w:t>
            </w:r>
            <w:r>
              <w:rPr>
                <w:rFonts w:ascii="Consolas" w:eastAsia="맑은 고딕" w:hAnsi="Consolas"/>
                <w:color w:val="FFFFFF"/>
                <w:sz w:val="18"/>
              </w:rPr>
              <w:t>좋아</w:t>
            </w:r>
            <w:r>
              <w:rPr>
                <w:rFonts w:ascii="Consolas" w:eastAsia="맑은 고딕" w:hAnsi="Consolas"/>
                <w:color w:val="FFFFFF"/>
                <w:sz w:val="18"/>
              </w:rPr>
              <w:t xml:space="preserve">. </w:t>
            </w:r>
            <w:r>
              <w:rPr>
                <w:rFonts w:ascii="Consolas" w:eastAsia="맑은 고딕" w:hAnsi="Consolas"/>
                <w:color w:val="FFFFFF"/>
                <w:sz w:val="18"/>
              </w:rPr>
              <w:t>방금</w:t>
            </w:r>
            <w:r>
              <w:rPr>
                <w:rFonts w:ascii="Consolas" w:eastAsia="맑은 고딕" w:hAnsi="Consolas"/>
                <w:color w:val="FFFFFF"/>
                <w:sz w:val="18"/>
              </w:rPr>
              <w:t xml:space="preserve"> </w:t>
            </w:r>
            <w:r>
              <w:rPr>
                <w:rFonts w:ascii="Consolas" w:eastAsia="맑은 고딕" w:hAnsi="Consolas"/>
                <w:color w:val="FFFFFF"/>
                <w:sz w:val="18"/>
              </w:rPr>
              <w:t>제안한</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tests/test_math_utils.py </w:t>
            </w:r>
            <w:r>
              <w:rPr>
                <w:rFonts w:ascii="Consolas" w:eastAsia="맑은 고딕" w:hAnsi="Consolas"/>
                <w:color w:val="FFFFFF"/>
                <w:sz w:val="18"/>
              </w:rPr>
              <w:t>에</w:t>
            </w:r>
            <w:r>
              <w:rPr>
                <w:rFonts w:ascii="Consolas" w:eastAsia="맑은 고딕" w:hAnsi="Consolas"/>
                <w:color w:val="FFFFFF"/>
                <w:sz w:val="18"/>
              </w:rPr>
              <w:t xml:space="preserve"> pytest</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작성해줘</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조건</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테스트만</w:t>
            </w:r>
            <w:r>
              <w:rPr>
                <w:rFonts w:ascii="Consolas" w:eastAsia="맑은 고딕" w:hAnsi="Consolas"/>
                <w:color w:val="FFFFFF"/>
                <w:sz w:val="18"/>
              </w:rPr>
              <w:t xml:space="preserve"> </w:t>
            </w:r>
            <w:r>
              <w:rPr>
                <w:rFonts w:ascii="Consolas" w:eastAsia="맑은 고딕" w:hAnsi="Consolas"/>
                <w:color w:val="FFFFFF"/>
                <w:sz w:val="18"/>
              </w:rPr>
              <w:t>추가</w:t>
            </w:r>
            <w:r>
              <w:rPr>
                <w:rFonts w:ascii="Consolas" w:eastAsia="맑은 고딕" w:hAnsi="Consolas"/>
                <w:color w:val="FFFFFF"/>
                <w:sz w:val="18"/>
              </w:rPr>
              <w:t xml:space="preserve"> ·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테스트는</w:t>
            </w:r>
            <w:r>
              <w:rPr>
                <w:rFonts w:ascii="Consolas" w:eastAsia="맑은 고딕" w:hAnsi="Consolas"/>
                <w:color w:val="FFFFFF"/>
                <w:sz w:val="18"/>
              </w:rPr>
              <w:t xml:space="preserve"> </w:t>
            </w:r>
            <w:r>
              <w:rPr>
                <w:rFonts w:ascii="Consolas" w:eastAsia="맑은 고딕" w:hAnsi="Consolas"/>
                <w:color w:val="FFFFFF"/>
                <w:sz w:val="18"/>
              </w:rPr>
              <w:t>하나의</w:t>
            </w:r>
            <w:r>
              <w:rPr>
                <w:rFonts w:ascii="Consolas" w:eastAsia="맑은 고딕" w:hAnsi="Consolas"/>
                <w:color w:val="FFFFFF"/>
                <w:sz w:val="18"/>
              </w:rPr>
              <w:t xml:space="preserve"> </w:t>
            </w:r>
            <w:r>
              <w:rPr>
                <w:rFonts w:ascii="Consolas" w:eastAsia="맑은 고딕" w:hAnsi="Consolas"/>
                <w:color w:val="FFFFFF"/>
                <w:sz w:val="18"/>
              </w:rPr>
              <w:t>행동만</w:t>
            </w:r>
            <w:r>
              <w:rPr>
                <w:rFonts w:ascii="Consolas" w:eastAsia="맑은 고딕" w:hAnsi="Consolas"/>
                <w:color w:val="FFFFFF"/>
                <w:sz w:val="18"/>
              </w:rPr>
              <w:t xml:space="preserve"> </w:t>
            </w:r>
            <w:r>
              <w:rPr>
                <w:rFonts w:ascii="Consolas" w:eastAsia="맑은 고딕" w:hAnsi="Consolas"/>
                <w:color w:val="FFFFFF"/>
                <w:sz w:val="18"/>
              </w:rPr>
              <w:t>검증</w:t>
            </w:r>
            <w:r>
              <w:rPr>
                <w:rFonts w:ascii="Consolas" w:eastAsia="맑은 고딕" w:hAnsi="Consolas"/>
                <w:color w:val="FFFFFF"/>
                <w:sz w:val="18"/>
              </w:rPr>
              <w:t xml:space="preserve"> · </w:t>
            </w:r>
            <w:r>
              <w:rPr>
                <w:rFonts w:ascii="Consolas" w:eastAsia="맑은 고딕" w:hAnsi="Consolas"/>
                <w:color w:val="FFFFFF"/>
                <w:sz w:val="18"/>
              </w:rPr>
              <w:t>이름만</w:t>
            </w:r>
            <w:r>
              <w:rPr>
                <w:rFonts w:ascii="Consolas" w:eastAsia="맑은 고딕" w:hAnsi="Consolas"/>
                <w:color w:val="FFFFFF"/>
                <w:sz w:val="18"/>
              </w:rPr>
              <w:t xml:space="preserve"> </w:t>
            </w:r>
            <w:r>
              <w:rPr>
                <w:rFonts w:ascii="Consolas" w:eastAsia="맑은 고딕" w:hAnsi="Consolas"/>
                <w:color w:val="FFFFFF"/>
                <w:sz w:val="18"/>
              </w:rPr>
              <w:t>보고</w:t>
            </w:r>
            <w:r>
              <w:rPr>
                <w:rFonts w:ascii="Consolas" w:eastAsia="맑은 고딕" w:hAnsi="Consolas"/>
                <w:color w:val="FFFFFF"/>
                <w:sz w:val="18"/>
              </w:rPr>
              <w:t xml:space="preserve"> </w:t>
            </w:r>
            <w:r>
              <w:rPr>
                <w:rFonts w:ascii="Consolas" w:eastAsia="맑은 고딕" w:hAnsi="Consolas"/>
                <w:color w:val="FFFFFF"/>
                <w:sz w:val="18"/>
              </w:rPr>
              <w:t>목적을</w:t>
            </w:r>
            <w:r>
              <w:rPr>
                <w:rFonts w:ascii="Consolas" w:eastAsia="맑은 고딕" w:hAnsi="Consolas"/>
                <w:color w:val="FFFFFF"/>
                <w:sz w:val="18"/>
              </w:rPr>
              <w:t xml:space="preserve"> </w:t>
            </w:r>
            <w:r>
              <w:rPr>
                <w:rFonts w:ascii="Consolas" w:eastAsia="맑은 고딕" w:hAnsi="Consolas"/>
                <w:color w:val="FFFFFF"/>
                <w:sz w:val="18"/>
              </w:rPr>
              <w:t>알</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있게</w:t>
            </w:r>
            <w:r>
              <w:rPr>
                <w:rFonts w:ascii="Consolas" w:eastAsia="맑은 고딕" w:hAnsi="Consolas"/>
                <w:color w:val="FFFFFF"/>
                <w:sz w:val="18"/>
              </w:rPr>
              <w:t>.</w:t>
            </w:r>
          </w:p>
        </w:tc>
      </w:tr>
    </w:tbl>
    <w:p w14:paraId="572A86EA" w14:textId="77777777" w:rsidR="008D18C4" w:rsidRDefault="008D18C4" w:rsidP="008D18C4">
      <w:pPr>
        <w:spacing w:after="160"/>
      </w:pPr>
    </w:p>
    <w:p w14:paraId="1586A42A" w14:textId="77777777" w:rsidR="008D18C4" w:rsidRDefault="008D18C4" w:rsidP="008D18C4">
      <w:pPr>
        <w:spacing w:after="80"/>
        <w:jc w:val="center"/>
      </w:pPr>
      <w:r>
        <w:rPr>
          <w:noProof/>
        </w:rPr>
        <w:drawing>
          <wp:inline distT="0" distB="0" distL="0" distR="0" wp14:anchorId="0C1B6E6D" wp14:editId="1367F722">
            <wp:extent cx="5577840" cy="10746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6"/>
                    <a:stretch>
                      <a:fillRect/>
                    </a:stretch>
                  </pic:blipFill>
                  <pic:spPr>
                    <a:xfrm>
                      <a:off x="0" y="0"/>
                      <a:ext cx="5577840" cy="1074629"/>
                    </a:xfrm>
                    <a:prstGeom prst="rect">
                      <a:avLst/>
                    </a:prstGeom>
                  </pic:spPr>
                </pic:pic>
              </a:graphicData>
            </a:graphic>
          </wp:inline>
        </w:drawing>
      </w:r>
    </w:p>
    <w:p w14:paraId="69549AF9" w14:textId="77777777" w:rsidR="008D18C4" w:rsidRDefault="008D18C4" w:rsidP="008D18C4">
      <w:pPr>
        <w:spacing w:line="324" w:lineRule="auto"/>
        <w:jc w:val="center"/>
      </w:pPr>
      <w:r>
        <w:rPr>
          <w:rFonts w:ascii="맑은 고딕" w:eastAsia="맑은 고딕" w:hAnsi="맑은 고딕"/>
          <w:color w:val="6F6F6F"/>
          <w:sz w:val="18"/>
        </w:rPr>
        <w:t>실습 그림</w:t>
      </w:r>
    </w:p>
    <w:p w14:paraId="6DCA39BE" w14:textId="77777777" w:rsidR="008D18C4" w:rsidRDefault="008D18C4" w:rsidP="008D18C4">
      <w:pPr>
        <w:pStyle w:val="40"/>
      </w:pPr>
      <w:r>
        <w:rPr>
          <w:b/>
          <w:sz w:val="24"/>
        </w:rPr>
        <w:t>실습 11. 회귀 테스트 실행</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40928A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2160E76"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3356FA7" w14:textId="77777777" w:rsidR="008D18C4" w:rsidRDefault="008D18C4" w:rsidP="00B2233D">
            <w:r>
              <w:rPr>
                <w:rFonts w:ascii="Consolas" w:eastAsia="맑은 고딕" w:hAnsi="Consolas"/>
                <w:color w:val="FFFFFF"/>
                <w:sz w:val="18"/>
              </w:rPr>
              <w:t>&gt; !pytest -q</w:t>
            </w:r>
          </w:p>
        </w:tc>
      </w:tr>
    </w:tbl>
    <w:p w14:paraId="7E691DA6"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043DBB7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21A37619" w14:textId="77777777" w:rsidR="008D18C4" w:rsidRDefault="008D18C4" w:rsidP="00B2233D">
            <w:pPr>
              <w:spacing w:after="80"/>
            </w:pPr>
            <w:r>
              <w:rPr>
                <w:rFonts w:ascii="맑은 고딕" w:eastAsia="맑은 고딕" w:hAnsi="맑은 고딕"/>
                <w:b/>
                <w:color w:val="6F6F6F"/>
                <w:sz w:val="18"/>
              </w:rPr>
              <w:t>NOTE</w:t>
            </w:r>
          </w:p>
          <w:p w14:paraId="16F65C40" w14:textId="77777777" w:rsidR="008D18C4" w:rsidRDefault="008D18C4" w:rsidP="00B2233D">
            <w:r>
              <w:rPr>
                <w:rFonts w:ascii="맑은 고딕" w:eastAsia="맑은 고딕" w:hAnsi="맑은 고딕"/>
                <w:color w:val="161616"/>
                <w:sz w:val="18"/>
              </w:rPr>
              <w:t>.....                                                    [100%]</w:t>
            </w:r>
            <w:r>
              <w:rPr>
                <w:rFonts w:ascii="맑은 고딕" w:eastAsia="맑은 고딕" w:hAnsi="맑은 고딕"/>
                <w:color w:val="161616"/>
                <w:sz w:val="18"/>
              </w:rPr>
              <w:br/>
              <w:t>5 passed in 0.05s</w:t>
            </w:r>
          </w:p>
        </w:tc>
      </w:tr>
    </w:tbl>
    <w:p w14:paraId="4F4CE718"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11052C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544A6606"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4538DA02" w14:textId="77777777" w:rsidR="008D18C4" w:rsidRDefault="008D18C4" w:rsidP="00B2233D">
            <w:r>
              <w:rPr>
                <w:rFonts w:ascii="Consolas" w:eastAsia="맑은 고딕" w:hAnsi="Consolas"/>
                <w:color w:val="FFFFFF"/>
                <w:sz w:val="18"/>
              </w:rPr>
              <w:t xml:space="preserve">&gt; </w:t>
            </w:r>
            <w:r>
              <w:rPr>
                <w:rFonts w:ascii="Consolas" w:eastAsia="맑은 고딕" w:hAnsi="Consolas"/>
                <w:color w:val="FFFFFF"/>
                <w:sz w:val="18"/>
              </w:rPr>
              <w:t>방금</w:t>
            </w:r>
            <w:r>
              <w:rPr>
                <w:rFonts w:ascii="Consolas" w:eastAsia="맑은 고딕" w:hAnsi="Consolas"/>
                <w:color w:val="FFFFFF"/>
                <w:sz w:val="18"/>
              </w:rPr>
              <w:t xml:space="preserve"> pytest </w:t>
            </w:r>
            <w:r>
              <w:rPr>
                <w:rFonts w:ascii="Consolas" w:eastAsia="맑은 고딕" w:hAnsi="Consolas"/>
                <w:color w:val="FFFFFF"/>
                <w:sz w:val="18"/>
              </w:rPr>
              <w:t>결과를</w:t>
            </w:r>
            <w:r>
              <w:rPr>
                <w:rFonts w:ascii="Consolas" w:eastAsia="맑은 고딕" w:hAnsi="Consolas"/>
                <w:color w:val="FFFFFF"/>
                <w:sz w:val="18"/>
              </w:rPr>
              <w:t xml:space="preserve"> </w:t>
            </w:r>
            <w:r>
              <w:rPr>
                <w:rFonts w:ascii="Consolas" w:eastAsia="맑은 고딕" w:hAnsi="Consolas"/>
                <w:color w:val="FFFFFF"/>
                <w:sz w:val="18"/>
              </w:rPr>
              <w:t>분석해줘</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이번</w:t>
            </w:r>
            <w:r>
              <w:rPr>
                <w:rFonts w:ascii="Consolas" w:eastAsia="맑은 고딕" w:hAnsi="Consolas"/>
                <w:color w:val="FFFFFF"/>
                <w:sz w:val="18"/>
              </w:rPr>
              <w:t xml:space="preserve"> </w:t>
            </w:r>
            <w:r>
              <w:rPr>
                <w:rFonts w:ascii="Consolas" w:eastAsia="맑은 고딕" w:hAnsi="Consolas"/>
                <w:color w:val="FFFFFF"/>
                <w:sz w:val="18"/>
              </w:rPr>
              <w:t>리팩터링으로</w:t>
            </w:r>
            <w:r>
              <w:rPr>
                <w:rFonts w:ascii="Consolas" w:eastAsia="맑은 고딕" w:hAnsi="Consolas"/>
                <w:color w:val="FFFFFF"/>
                <w:sz w:val="18"/>
              </w:rP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동작이</w:t>
            </w:r>
            <w:r>
              <w:rPr>
                <w:rFonts w:ascii="Consolas" w:eastAsia="맑은 고딕" w:hAnsi="Consolas"/>
                <w:color w:val="FFFFFF"/>
                <w:sz w:val="18"/>
              </w:rPr>
              <w:t xml:space="preserve"> </w:t>
            </w:r>
            <w:r>
              <w:rPr>
                <w:rFonts w:ascii="Consolas" w:eastAsia="맑은 고딕" w:hAnsi="Consolas"/>
                <w:color w:val="FFFFFF"/>
                <w:sz w:val="18"/>
              </w:rPr>
              <w:t>깨졌는지</w:t>
            </w:r>
            <w:r>
              <w:rPr>
                <w:rFonts w:ascii="Consolas" w:eastAsia="맑은 고딕" w:hAnsi="Consolas"/>
                <w:color w:val="FFFFFF"/>
                <w:sz w:val="18"/>
              </w:rPr>
              <w:t xml:space="preserve"> </w:t>
            </w:r>
            <w:r>
              <w:rPr>
                <w:rFonts w:ascii="Consolas" w:eastAsia="맑은 고딕" w:hAnsi="Consolas"/>
                <w:color w:val="FFFFFF"/>
                <w:sz w:val="18"/>
              </w:rPr>
              <w:t>판단하고</w:t>
            </w:r>
            <w:r>
              <w:rPr>
                <w:rFonts w:ascii="Consolas" w:eastAsia="맑은 고딕" w:hAnsi="Consolas"/>
                <w:color w:val="FFFFFF"/>
                <w:sz w:val="18"/>
              </w:rPr>
              <w:t xml:space="preserve"> </w:t>
            </w:r>
            <w:r>
              <w:rPr>
                <w:rFonts w:ascii="Consolas" w:eastAsia="맑은 고딕" w:hAnsi="Consolas"/>
                <w:color w:val="FFFFFF"/>
                <w:sz w:val="18"/>
              </w:rPr>
              <w:t>근거를</w:t>
            </w:r>
            <w:r>
              <w:rPr>
                <w:rFonts w:ascii="Consolas" w:eastAsia="맑은 고딕" w:hAnsi="Consolas"/>
                <w:color w:val="FFFFFF"/>
                <w:sz w:val="18"/>
              </w:rPr>
              <w:t xml:space="preserve"> </w:t>
            </w:r>
            <w:r>
              <w:rPr>
                <w:rFonts w:ascii="Consolas" w:eastAsia="맑은 고딕" w:hAnsi="Consolas"/>
                <w:color w:val="FFFFFF"/>
                <w:sz w:val="18"/>
              </w:rPr>
              <w:t>설명해줘</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형식</w:t>
            </w:r>
            <w:r>
              <w:rPr>
                <w:rFonts w:ascii="Consolas" w:eastAsia="맑은 고딕" w:hAnsi="Consolas"/>
                <w:color w:val="FFFFFF"/>
                <w:sz w:val="18"/>
              </w:rPr>
              <w:t xml:space="preserve">: </w:t>
            </w:r>
            <w:r>
              <w:rPr>
                <w:rFonts w:ascii="Consolas" w:eastAsia="맑은 고딕" w:hAnsi="Consolas"/>
                <w:color w:val="FFFFFF"/>
                <w:sz w:val="18"/>
              </w:rPr>
              <w:t>전체</w:t>
            </w:r>
            <w:r>
              <w:rPr>
                <w:rFonts w:ascii="Consolas" w:eastAsia="맑은 고딕" w:hAnsi="Consolas"/>
                <w:color w:val="FFFFFF"/>
                <w:sz w:val="18"/>
              </w:rPr>
              <w:t xml:space="preserve"> </w:t>
            </w:r>
            <w:r>
              <w:rPr>
                <w:rFonts w:ascii="Consolas" w:eastAsia="맑은 고딕" w:hAnsi="Consolas"/>
                <w:color w:val="FFFFFF"/>
                <w:sz w:val="18"/>
              </w:rPr>
              <w:t>결과</w:t>
            </w:r>
            <w:r>
              <w:rPr>
                <w:rFonts w:ascii="Consolas" w:eastAsia="맑은 고딕" w:hAnsi="Consolas"/>
                <w:color w:val="FFFFFF"/>
                <w:sz w:val="18"/>
              </w:rPr>
              <w:t xml:space="preserve"> ·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 </w:t>
            </w:r>
            <w:r>
              <w:rPr>
                <w:rFonts w:ascii="Consolas" w:eastAsia="맑은 고딕" w:hAnsi="Consolas"/>
                <w:color w:val="FFFFFF"/>
                <w:sz w:val="18"/>
              </w:rPr>
              <w:t>회귀</w:t>
            </w:r>
            <w:r>
              <w:rPr>
                <w:rFonts w:ascii="Consolas" w:eastAsia="맑은 고딕" w:hAnsi="Consolas"/>
                <w:color w:val="FFFFFF"/>
                <w:sz w:val="18"/>
              </w:rPr>
              <w:t xml:space="preserve"> </w:t>
            </w:r>
            <w:r>
              <w:rPr>
                <w:rFonts w:ascii="Consolas" w:eastAsia="맑은 고딕" w:hAnsi="Consolas"/>
                <w:color w:val="FFFFFF"/>
                <w:sz w:val="18"/>
              </w:rPr>
              <w:t>발생</w:t>
            </w:r>
            <w:r>
              <w:rPr>
                <w:rFonts w:ascii="Consolas" w:eastAsia="맑은 고딕" w:hAnsi="Consolas"/>
                <w:color w:val="FFFFFF"/>
                <w:sz w:val="18"/>
              </w:rPr>
              <w:t xml:space="preserve"> </w:t>
            </w:r>
            <w:r>
              <w:rPr>
                <w:rFonts w:ascii="Consolas" w:eastAsia="맑은 고딕" w:hAnsi="Consolas"/>
                <w:color w:val="FFFFFF"/>
                <w:sz w:val="18"/>
              </w:rPr>
              <w:t>여부</w:t>
            </w:r>
            <w:r>
              <w:rPr>
                <w:rFonts w:ascii="Consolas" w:eastAsia="맑은 고딕" w:hAnsi="Consolas"/>
                <w:color w:val="FFFFFF"/>
                <w:sz w:val="18"/>
              </w:rPr>
              <w:t xml:space="preserve"> · </w:t>
            </w:r>
            <w:r>
              <w:rPr>
                <w:rFonts w:ascii="Consolas" w:eastAsia="맑은 고딕" w:hAnsi="Consolas"/>
                <w:color w:val="FFFFFF"/>
                <w:sz w:val="18"/>
              </w:rPr>
              <w:t>추가로</w:t>
            </w:r>
            <w:r>
              <w:rPr>
                <w:rFonts w:ascii="Consolas" w:eastAsia="맑은 고딕" w:hAnsi="Consolas"/>
                <w:color w:val="FFFFFF"/>
                <w:sz w:val="18"/>
              </w:rPr>
              <w:t xml:space="preserve"> </w:t>
            </w:r>
            <w:r>
              <w:rPr>
                <w:rFonts w:ascii="Consolas" w:eastAsia="맑은 고딕" w:hAnsi="Consolas"/>
                <w:color w:val="FFFFFF"/>
                <w:sz w:val="18"/>
              </w:rPr>
              <w:t>필요한</w:t>
            </w:r>
            <w:r>
              <w:rPr>
                <w:rFonts w:ascii="Consolas" w:eastAsia="맑은 고딕" w:hAnsi="Consolas"/>
                <w:color w:val="FFFFFF"/>
                <w:sz w:val="18"/>
              </w:rPr>
              <w:t xml:space="preserve"> </w:t>
            </w:r>
            <w:r>
              <w:rPr>
                <w:rFonts w:ascii="Consolas" w:eastAsia="맑은 고딕" w:hAnsi="Consolas"/>
                <w:color w:val="FFFFFF"/>
                <w:sz w:val="18"/>
              </w:rPr>
              <w:t>테스트</w:t>
            </w:r>
          </w:p>
        </w:tc>
      </w:tr>
    </w:tbl>
    <w:p w14:paraId="5A452E4E" w14:textId="77777777" w:rsidR="008D18C4" w:rsidRDefault="008D18C4" w:rsidP="008D18C4">
      <w:pPr>
        <w:spacing w:after="160"/>
      </w:pPr>
    </w:p>
    <w:p w14:paraId="2B0E4A24" w14:textId="77777777" w:rsidR="008D18C4" w:rsidRDefault="008D18C4" w:rsidP="008D18C4">
      <w:pPr>
        <w:pStyle w:val="40"/>
      </w:pPr>
      <w:r>
        <w:rPr>
          <w:b/>
          <w:sz w:val="24"/>
        </w:rPr>
        <w:t>실습 12. 리팩터링 후 검증 프롬프트</w:t>
      </w:r>
    </w:p>
    <w:p w14:paraId="5E3F1ED1" w14:textId="77777777" w:rsidR="008D18C4" w:rsidRDefault="008D18C4" w:rsidP="008D18C4">
      <w:pPr>
        <w:spacing w:after="160" w:line="324" w:lineRule="auto"/>
      </w:pPr>
      <w:r>
        <w:rPr>
          <w:rFonts w:ascii="맑은 고딕" w:eastAsia="맑은 고딕" w:hAnsi="맑은 고딕"/>
          <w:sz w:val="22"/>
        </w:rPr>
        <w:t>실무에서는 다음 프롬프트 하나가 매우 유용하다.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878B28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68E2CAA"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07544F73" w14:textId="77777777" w:rsidR="008D18C4" w:rsidRDefault="008D18C4" w:rsidP="00B2233D">
            <w:r>
              <w:rPr>
                <w:rFonts w:ascii="Consolas" w:eastAsia="맑은 고딕" w:hAnsi="Consolas"/>
                <w:color w:val="FFFFFF"/>
                <w:sz w:val="18"/>
              </w:rPr>
              <w:t xml:space="preserve">&gt; @ C:\DEV\codex-at-practice-python\src @ C:\DEV\codex-at-practice-python\tests </w:t>
            </w:r>
            <w:r>
              <w:rPr>
                <w:rFonts w:ascii="Consolas" w:eastAsia="맑은 고딕" w:hAnsi="Consolas"/>
                <w:color w:val="FFFFFF"/>
                <w:sz w:val="18"/>
              </w:rPr>
              <w:t>방금</w:t>
            </w:r>
            <w:r>
              <w:rPr>
                <w:rFonts w:ascii="Consolas" w:eastAsia="맑은 고딕" w:hAnsi="Consolas"/>
                <w:color w:val="FFFFFF"/>
                <w:sz w:val="18"/>
              </w:rPr>
              <w:t xml:space="preserve"> </w:t>
            </w:r>
            <w:r>
              <w:rPr>
                <w:rFonts w:ascii="Consolas" w:eastAsia="맑은 고딕" w:hAnsi="Consolas"/>
                <w:color w:val="FFFFFF"/>
                <w:sz w:val="18"/>
              </w:rPr>
              <w:t>수행한</w:t>
            </w:r>
            <w:r>
              <w:rPr>
                <w:rFonts w:ascii="Consolas" w:eastAsia="맑은 고딕" w:hAnsi="Consolas"/>
                <w:color w:val="FFFFFF"/>
                <w:sz w:val="18"/>
              </w:rPr>
              <w:t xml:space="preserve"> </w:t>
            </w:r>
            <w:r>
              <w:rPr>
                <w:rFonts w:ascii="Consolas" w:eastAsia="맑은 고딕" w:hAnsi="Consolas"/>
                <w:color w:val="FFFFFF"/>
                <w:sz w:val="18"/>
              </w:rPr>
              <w:t>리팩터링을</w:t>
            </w:r>
            <w:r>
              <w:rPr>
                <w:rFonts w:ascii="Consolas" w:eastAsia="맑은 고딕" w:hAnsi="Consolas"/>
                <w:color w:val="FFFFFF"/>
                <w:sz w:val="18"/>
              </w:rPr>
              <w:t xml:space="preserve"> </w:t>
            </w:r>
            <w:r>
              <w:rPr>
                <w:rFonts w:ascii="Consolas" w:eastAsia="맑은 고딕" w:hAnsi="Consolas"/>
                <w:color w:val="FFFFFF"/>
                <w:sz w:val="18"/>
              </w:rPr>
              <w:t>검증해줘</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역할</w:t>
            </w:r>
            <w:r>
              <w:rPr>
                <w:rFonts w:ascii="Consolas" w:eastAsia="맑은 고딕" w:hAnsi="Consolas"/>
                <w:color w:val="FFFFFF"/>
                <w:sz w:val="18"/>
              </w:rPr>
              <w:t xml:space="preserve">: </w:t>
            </w:r>
            <w:r>
              <w:rPr>
                <w:rFonts w:ascii="Consolas" w:eastAsia="맑은 고딕" w:hAnsi="Consolas"/>
                <w:color w:val="FFFFFF"/>
                <w:sz w:val="18"/>
              </w:rPr>
              <w:t>보수적인</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리뷰어이자</w:t>
            </w:r>
            <w:r>
              <w:rPr>
                <w:rFonts w:ascii="Consolas" w:eastAsia="맑은 고딕" w:hAnsi="Consolas"/>
                <w:color w:val="FFFFFF"/>
                <w:sz w:val="18"/>
              </w:rPr>
              <w:t xml:space="preserve"> QA </w:t>
            </w:r>
            <w:r>
              <w:rPr>
                <w:rFonts w:ascii="Consolas" w:eastAsia="맑은 고딕" w:hAnsi="Consolas"/>
                <w:color w:val="FFFFFF"/>
                <w:sz w:val="18"/>
              </w:rPr>
              <w:t>엔지니어</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목표</w:t>
            </w:r>
            <w:r>
              <w:rPr>
                <w:rFonts w:ascii="Consolas" w:eastAsia="맑은 고딕" w:hAnsi="Consolas"/>
                <w:color w:val="FFFFFF"/>
                <w:sz w:val="18"/>
              </w:rPr>
              <w:t xml:space="preserve">: </w:t>
            </w:r>
            <w:r>
              <w:rPr>
                <w:rFonts w:ascii="Consolas" w:eastAsia="맑은 고딕" w:hAnsi="Consolas"/>
                <w:color w:val="FFFFFF"/>
                <w:sz w:val="18"/>
              </w:rPr>
              <w:t>리팩터링</w:t>
            </w:r>
            <w:r>
              <w:rPr>
                <w:rFonts w:ascii="Consolas" w:eastAsia="맑은 고딕" w:hAnsi="Consolas"/>
                <w:color w:val="FFFFFF"/>
                <w:sz w:val="18"/>
              </w:rPr>
              <w:t xml:space="preserve"> </w:t>
            </w:r>
            <w:r>
              <w:rPr>
                <w:rFonts w:ascii="Consolas" w:eastAsia="맑은 고딕" w:hAnsi="Consolas"/>
                <w:color w:val="FFFFFF"/>
                <w:sz w:val="18"/>
              </w:rPr>
              <w:t>전후</w:t>
            </w:r>
            <w:r>
              <w:rPr>
                <w:rFonts w:ascii="Consolas" w:eastAsia="맑은 고딕" w:hAnsi="Consolas"/>
                <w:color w:val="FFFFFF"/>
                <w:sz w:val="18"/>
              </w:rPr>
              <w:t xml:space="preserve"> </w:t>
            </w:r>
            <w:r>
              <w:rPr>
                <w:rFonts w:ascii="Consolas" w:eastAsia="맑은 고딕" w:hAnsi="Consolas"/>
                <w:color w:val="FFFFFF"/>
                <w:sz w:val="18"/>
              </w:rPr>
              <w:t>외부</w:t>
            </w:r>
            <w:r>
              <w:rPr>
                <w:rFonts w:ascii="Consolas" w:eastAsia="맑은 고딕" w:hAnsi="Consolas"/>
                <w:color w:val="FFFFFF"/>
                <w:sz w:val="18"/>
              </w:rPr>
              <w:t xml:space="preserve"> </w:t>
            </w:r>
            <w:r>
              <w:rPr>
                <w:rFonts w:ascii="Consolas" w:eastAsia="맑은 고딕" w:hAnsi="Consolas"/>
                <w:color w:val="FFFFFF"/>
                <w:sz w:val="18"/>
              </w:rPr>
              <w:t>동작이</w:t>
            </w:r>
            <w:r>
              <w:rPr>
                <w:rFonts w:ascii="Consolas" w:eastAsia="맑은 고딕" w:hAnsi="Consolas"/>
                <w:color w:val="FFFFFF"/>
                <w:sz w:val="18"/>
              </w:rPr>
              <w:t xml:space="preserve"> </w:t>
            </w:r>
            <w:r>
              <w:rPr>
                <w:rFonts w:ascii="Consolas" w:eastAsia="맑은 고딕" w:hAnsi="Consolas"/>
                <w:color w:val="FFFFFF"/>
                <w:sz w:val="18"/>
              </w:rPr>
              <w:t>동일한지</w:t>
            </w:r>
            <w:r>
              <w:rPr>
                <w:rFonts w:ascii="Consolas" w:eastAsia="맑은 고딕" w:hAnsi="Consolas"/>
                <w:color w:val="FFFFFF"/>
                <w:sz w:val="18"/>
              </w:rPr>
              <w:t xml:space="preserve"> </w:t>
            </w:r>
            <w:r>
              <w:rPr>
                <w:rFonts w:ascii="Consolas" w:eastAsia="맑은 고딕" w:hAnsi="Consolas"/>
                <w:color w:val="FFFFFF"/>
                <w:sz w:val="18"/>
              </w:rPr>
              <w:t>확인한다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순서</w:t>
            </w:r>
            <w:r>
              <w:rPr>
                <w:rFonts w:ascii="Consolas" w:eastAsia="맑은 고딕" w:hAnsi="Consolas"/>
                <w:color w:val="FFFFFF"/>
                <w:sz w:val="18"/>
              </w:rPr>
              <w:t xml:space="preserve">: 1)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목적</w:t>
            </w:r>
            <w:r>
              <w:rPr>
                <w:rFonts w:ascii="Consolas" w:eastAsia="맑은 고딕" w:hAnsi="Consolas"/>
                <w:color w:val="FFFFFF"/>
                <w:sz w:val="18"/>
              </w:rPr>
              <w:t xml:space="preserve"> </w:t>
            </w:r>
            <w:r>
              <w:rPr>
                <w:rFonts w:ascii="Consolas" w:eastAsia="맑은 고딕" w:hAnsi="Consolas"/>
                <w:color w:val="FFFFFF"/>
                <w:sz w:val="18"/>
              </w:rPr>
              <w:t>요약</w:t>
            </w:r>
            <w:r>
              <w:rPr>
                <w:rFonts w:ascii="Consolas" w:eastAsia="맑은 고딕" w:hAnsi="Consolas"/>
                <w:color w:val="FFFFFF"/>
                <w:sz w:val="18"/>
              </w:rPr>
              <w:t xml:space="preserve"> 2) </w:t>
            </w:r>
            <w:r>
              <w:rPr>
                <w:rFonts w:ascii="Consolas" w:eastAsia="맑은 고딕" w:hAnsi="Consolas"/>
                <w:color w:val="FFFFFF"/>
                <w:sz w:val="18"/>
              </w:rPr>
              <w:t>외부</w:t>
            </w:r>
            <w:r>
              <w:rPr>
                <w:rFonts w:ascii="Consolas" w:eastAsia="맑은 고딕" w:hAnsi="Consolas"/>
                <w:color w:val="FFFFFF"/>
                <w:sz w:val="18"/>
              </w:rPr>
              <w:t xml:space="preserve"> </w:t>
            </w:r>
            <w:r>
              <w:rPr>
                <w:rFonts w:ascii="Consolas" w:eastAsia="맑은 고딕" w:hAnsi="Consolas"/>
                <w:color w:val="FFFFFF"/>
                <w:sz w:val="18"/>
              </w:rPr>
              <w:t>동작</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가능</w:t>
            </w:r>
            <w:r>
              <w:rPr>
                <w:rFonts w:ascii="Consolas" w:eastAsia="맑은 고딕" w:hAnsi="Consolas"/>
                <w:color w:val="FFFFFF"/>
                <w:sz w:val="18"/>
              </w:rPr>
              <w:t xml:space="preserve"> </w:t>
            </w:r>
            <w:r>
              <w:rPr>
                <w:rFonts w:ascii="Consolas" w:eastAsia="맑은 고딕" w:hAnsi="Consolas"/>
                <w:color w:val="FFFFFF"/>
                <w:sz w:val="18"/>
              </w:rPr>
              <w:t>지점</w:t>
            </w:r>
            <w:r>
              <w:rPr>
                <w:rFonts w:ascii="Consolas" w:eastAsia="맑은 고딕" w:hAnsi="Consolas"/>
                <w:color w:val="FFFFFF"/>
                <w:sz w:val="18"/>
              </w:rPr>
              <w:t xml:space="preserve"> 3)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테스트의</w:t>
            </w:r>
            <w:r>
              <w:rPr>
                <w:rFonts w:ascii="Consolas" w:eastAsia="맑은 고딕" w:hAnsi="Consolas"/>
                <w:color w:val="FFFFFF"/>
                <w:sz w:val="18"/>
              </w:rPr>
              <w:t xml:space="preserve"> </w:t>
            </w:r>
            <w:r>
              <w:rPr>
                <w:rFonts w:ascii="Consolas" w:eastAsia="맑은 고딕" w:hAnsi="Consolas"/>
                <w:color w:val="FFFFFF"/>
                <w:sz w:val="18"/>
              </w:rPr>
              <w:t>위험</w:t>
            </w:r>
            <w:r>
              <w:rPr>
                <w:rFonts w:ascii="Consolas" w:eastAsia="맑은 고딕" w:hAnsi="Consolas"/>
                <w:color w:val="FFFFFF"/>
                <w:sz w:val="18"/>
              </w:rPr>
              <w:t xml:space="preserve"> </w:t>
            </w:r>
            <w:r>
              <w:rPr>
                <w:rFonts w:ascii="Consolas" w:eastAsia="맑은 고딕" w:hAnsi="Consolas"/>
                <w:color w:val="FFFFFF"/>
                <w:sz w:val="18"/>
              </w:rPr>
              <w:t>검증</w:t>
            </w:r>
            <w:r>
              <w:rPr>
                <w:rFonts w:ascii="Consolas" w:eastAsia="맑은 고딕" w:hAnsi="Consolas"/>
                <w:color w:val="FFFFFF"/>
                <w:sz w:val="18"/>
              </w:rPr>
              <w:t xml:space="preserve"> </w:t>
            </w:r>
            <w:r>
              <w:rPr>
                <w:rFonts w:ascii="Consolas" w:eastAsia="맑은 고딕" w:hAnsi="Consolas"/>
                <w:color w:val="FFFFFF"/>
                <w:sz w:val="18"/>
              </w:rPr>
              <w:t>여부</w:t>
            </w:r>
            <w:r>
              <w:rPr>
                <w:rFonts w:ascii="Consolas" w:eastAsia="맑은 고딕" w:hAnsi="Consolas"/>
                <w:color w:val="FFFFFF"/>
                <w:sz w:val="18"/>
              </w:rPr>
              <w:t xml:space="preserve"> 4) </w:t>
            </w:r>
            <w:r>
              <w:rPr>
                <w:rFonts w:ascii="Consolas" w:eastAsia="맑은 고딕" w:hAnsi="Consolas"/>
                <w:color w:val="FFFFFF"/>
                <w:sz w:val="18"/>
              </w:rPr>
              <w:t>빠진</w:t>
            </w:r>
            <w:r>
              <w:rPr>
                <w:rFonts w:ascii="Consolas" w:eastAsia="맑은 고딕" w:hAnsi="Consolas"/>
                <w:color w:val="FFFFFF"/>
                <w:sz w:val="18"/>
              </w:rPr>
              <w:t xml:space="preserve"> </w:t>
            </w:r>
            <w:r>
              <w:rPr>
                <w:rFonts w:ascii="Consolas" w:eastAsia="맑은 고딕" w:hAnsi="Consolas"/>
                <w:color w:val="FFFFFF"/>
                <w:sz w:val="18"/>
              </w:rPr>
              <w:t>회귀</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5)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테스트만</w:t>
            </w:r>
            <w:r>
              <w:rPr>
                <w:rFonts w:ascii="Consolas" w:eastAsia="맑은 고딕" w:hAnsi="Consolas"/>
                <w:color w:val="FFFFFF"/>
                <w:sz w:val="18"/>
              </w:rPr>
              <w:t xml:space="preserve"> </w:t>
            </w:r>
            <w:r>
              <w:rPr>
                <w:rFonts w:ascii="Consolas" w:eastAsia="맑은 고딕" w:hAnsi="Consolas"/>
                <w:color w:val="FFFFFF"/>
                <w:sz w:val="18"/>
              </w:rPr>
              <w:t>제안</w:t>
            </w:r>
            <w:r>
              <w:rPr>
                <w:rFonts w:ascii="Consolas" w:eastAsia="맑은 고딕" w:hAnsi="Consolas"/>
                <w:color w:val="FFFFFF"/>
                <w:sz w:val="18"/>
              </w:rPr>
              <w:br/>
              <w:t xml:space="preserve">  </w:t>
            </w:r>
            <w:r>
              <w:rPr>
                <w:rFonts w:ascii="Consolas" w:eastAsia="맑은 고딕" w:hAnsi="Consolas"/>
                <w:color w:val="FFFFFF"/>
                <w:sz w:val="18"/>
              </w:rPr>
              <w:t>제약</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기능</w:t>
            </w:r>
            <w:r>
              <w:rPr>
                <w:rFonts w:ascii="Consolas" w:eastAsia="맑은 고딕" w:hAnsi="Consolas"/>
                <w:color w:val="FFFFFF"/>
                <w:sz w:val="18"/>
              </w:rPr>
              <w:t xml:space="preserve"> </w:t>
            </w:r>
            <w:r>
              <w:rPr>
                <w:rFonts w:ascii="Consolas" w:eastAsia="맑은 고딕" w:hAnsi="Consolas"/>
                <w:color w:val="FFFFFF"/>
                <w:sz w:val="18"/>
              </w:rPr>
              <w:t>제안</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범위</w:t>
            </w:r>
            <w:r>
              <w:rPr>
                <w:rFonts w:ascii="Consolas" w:eastAsia="맑은 고딕" w:hAnsi="Consolas"/>
                <w:color w:val="FFFFFF"/>
                <w:sz w:val="18"/>
              </w:rPr>
              <w:t xml:space="preserve"> </w:t>
            </w:r>
            <w:r>
              <w:rPr>
                <w:rFonts w:ascii="Consolas" w:eastAsia="맑은 고딕" w:hAnsi="Consolas"/>
                <w:color w:val="FFFFFF"/>
                <w:sz w:val="18"/>
              </w:rPr>
              <w:t>확대</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근거</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문제</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br/>
              <w:t xml:space="preserve">  </w:t>
            </w:r>
            <w:r>
              <w:rPr>
                <w:rFonts w:ascii="Consolas" w:eastAsia="맑은 고딕" w:hAnsi="Consolas"/>
                <w:color w:val="FFFFFF"/>
                <w:sz w:val="18"/>
              </w:rPr>
              <w:t>출력</w:t>
            </w:r>
            <w:r>
              <w:rPr>
                <w:rFonts w:ascii="Consolas" w:eastAsia="맑은 고딕" w:hAnsi="Consolas"/>
                <w:color w:val="FFFFFF"/>
                <w:sz w:val="18"/>
              </w:rPr>
              <w:t xml:space="preserve">: | </w:t>
            </w:r>
            <w:r>
              <w:rPr>
                <w:rFonts w:ascii="Consolas" w:eastAsia="맑은 고딕" w:hAnsi="Consolas"/>
                <w:color w:val="FFFFFF"/>
                <w:sz w:val="18"/>
              </w:rPr>
              <w:t>위험</w:t>
            </w:r>
            <w:r>
              <w:rPr>
                <w:rFonts w:ascii="Consolas" w:eastAsia="맑은 고딕" w:hAnsi="Consolas"/>
                <w:color w:val="FFFFFF"/>
                <w:sz w:val="18"/>
              </w:rPr>
              <w:t xml:space="preserve"> | </w:t>
            </w:r>
            <w:r>
              <w:rPr>
                <w:rFonts w:ascii="Consolas" w:eastAsia="맑은 고딕" w:hAnsi="Consolas"/>
                <w:color w:val="FFFFFF"/>
                <w:sz w:val="18"/>
              </w:rPr>
              <w:t>위치</w:t>
            </w:r>
            <w:r>
              <w:rPr>
                <w:rFonts w:ascii="Consolas" w:eastAsia="맑은 고딕" w:hAnsi="Consolas"/>
                <w:color w:val="FFFFFF"/>
                <w:sz w:val="18"/>
              </w:rPr>
              <w:t xml:space="preserve"> |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 </w:t>
            </w:r>
            <w:r>
              <w:rPr>
                <w:rFonts w:ascii="Consolas" w:eastAsia="맑은 고딕" w:hAnsi="Consolas"/>
                <w:color w:val="FFFFFF"/>
                <w:sz w:val="18"/>
              </w:rPr>
              <w:t>추가</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필요</w:t>
            </w:r>
            <w:r>
              <w:rPr>
                <w:rFonts w:ascii="Consolas" w:eastAsia="맑은 고딕" w:hAnsi="Consolas"/>
                <w:color w:val="FFFFFF"/>
                <w:sz w:val="18"/>
              </w:rPr>
              <w:t xml:space="preserve"> | </w:t>
            </w:r>
            <w:r>
              <w:rPr>
                <w:rFonts w:ascii="Consolas" w:eastAsia="맑은 고딕" w:hAnsi="Consolas"/>
                <w:color w:val="FFFFFF"/>
                <w:sz w:val="18"/>
              </w:rPr>
              <w:t>이유</w:t>
            </w:r>
            <w:r>
              <w:rPr>
                <w:rFonts w:ascii="Consolas" w:eastAsia="맑은 고딕" w:hAnsi="Consolas"/>
                <w:color w:val="FFFFFF"/>
                <w:sz w:val="18"/>
              </w:rPr>
              <w:t xml:space="preserve"> |</w:t>
            </w:r>
          </w:p>
        </w:tc>
      </w:tr>
    </w:tbl>
    <w:p w14:paraId="59652D38" w14:textId="77777777" w:rsidR="008D18C4" w:rsidRDefault="008D18C4" w:rsidP="008D18C4">
      <w:pPr>
        <w:spacing w:after="160"/>
      </w:pPr>
    </w:p>
    <w:p w14:paraId="1984B130" w14:textId="77777777" w:rsidR="008D18C4" w:rsidRDefault="008D18C4" w:rsidP="008D18C4">
      <w:pPr>
        <w:spacing w:after="80"/>
        <w:jc w:val="center"/>
      </w:pPr>
      <w:r>
        <w:rPr>
          <w:noProof/>
        </w:rPr>
        <w:lastRenderedPageBreak/>
        <w:drawing>
          <wp:inline distT="0" distB="0" distL="0" distR="0" wp14:anchorId="16809B49" wp14:editId="5ED20161">
            <wp:extent cx="5577840" cy="24831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7"/>
                    <a:stretch>
                      <a:fillRect/>
                    </a:stretch>
                  </pic:blipFill>
                  <pic:spPr>
                    <a:xfrm>
                      <a:off x="0" y="0"/>
                      <a:ext cx="5577840" cy="2483189"/>
                    </a:xfrm>
                    <a:prstGeom prst="rect">
                      <a:avLst/>
                    </a:prstGeom>
                  </pic:spPr>
                </pic:pic>
              </a:graphicData>
            </a:graphic>
          </wp:inline>
        </w:drawing>
      </w:r>
    </w:p>
    <w:p w14:paraId="128E2AE0" w14:textId="77777777" w:rsidR="008D18C4" w:rsidRDefault="008D18C4" w:rsidP="008D18C4">
      <w:pPr>
        <w:spacing w:line="324" w:lineRule="auto"/>
        <w:jc w:val="center"/>
      </w:pPr>
      <w:r>
        <w:rPr>
          <w:rFonts w:ascii="맑은 고딕" w:eastAsia="맑은 고딕" w:hAnsi="맑은 고딕"/>
          <w:color w:val="6F6F6F"/>
          <w:sz w:val="18"/>
        </w:rPr>
        <w:t>실습 그림</w:t>
      </w:r>
    </w:p>
    <w:p w14:paraId="730F7BD5" w14:textId="77777777" w:rsidR="008D18C4" w:rsidRDefault="008D18C4" w:rsidP="008D18C4">
      <w:r>
        <w:br w:type="page"/>
      </w:r>
    </w:p>
    <w:p w14:paraId="2FB3FFEC" w14:textId="65435DDD" w:rsidR="005F1AB3" w:rsidRPr="00D17F52" w:rsidRDefault="005F1AB3" w:rsidP="00D17F52">
      <w:pPr>
        <w:spacing w:after="160"/>
        <w:rPr>
          <w:rFonts w:ascii="Cambria" w:eastAsia="돋움" w:hAnsi="Cambria"/>
          <w:sz w:val="20"/>
          <w:szCs w:val="20"/>
        </w:rPr>
      </w:pPr>
      <w:r>
        <w:rPr>
          <w:rFonts w:eastAsia="Cambria"/>
          <w:b/>
          <w:bCs/>
          <w:color w:val="16233D"/>
          <w:sz w:val="40"/>
          <w:szCs w:val="40"/>
        </w:rPr>
        <w:lastRenderedPageBreak/>
        <w:t xml:space="preserve">Part </w:t>
      </w:r>
      <w:r w:rsidR="00D17F52">
        <w:rPr>
          <w:rFonts w:eastAsiaTheme="minorEastAsia" w:hint="eastAsia"/>
          <w:b/>
          <w:bCs/>
          <w:color w:val="16233D"/>
          <w:sz w:val="40"/>
          <w:szCs w:val="40"/>
        </w:rPr>
        <w:t>2</w:t>
      </w:r>
      <w:r>
        <w:rPr>
          <w:rFonts w:eastAsia="Cambria"/>
          <w:b/>
          <w:bCs/>
          <w:color w:val="16233D"/>
          <w:sz w:val="40"/>
          <w:szCs w:val="40"/>
        </w:rPr>
        <w:t xml:space="preserve">. Hands-on Exercise — </w:t>
      </w:r>
      <w:r>
        <w:rPr>
          <w:rFonts w:ascii="맑은 고딕" w:eastAsia="맑은 고딕" w:hAnsi="맑은 고딕" w:cs="맑은 고딕" w:hint="eastAsia"/>
          <w:b/>
          <w:bCs/>
          <w:color w:val="16233D"/>
          <w:sz w:val="40"/>
          <w:szCs w:val="40"/>
        </w:rPr>
        <w:t>장바구니</w:t>
      </w:r>
      <w:r>
        <w:rPr>
          <w:rFonts w:eastAsia="Cambria"/>
          <w:b/>
          <w:bCs/>
          <w:color w:val="16233D"/>
          <w:sz w:val="40"/>
          <w:szCs w:val="40"/>
        </w:rPr>
        <w:t xml:space="preserve"> </w:t>
      </w:r>
      <w:r>
        <w:rPr>
          <w:rFonts w:ascii="맑은 고딕" w:eastAsia="맑은 고딕" w:hAnsi="맑은 고딕" w:cs="맑은 고딕" w:hint="eastAsia"/>
          <w:b/>
          <w:bCs/>
          <w:color w:val="16233D"/>
          <w:sz w:val="40"/>
          <w:szCs w:val="40"/>
        </w:rPr>
        <w:t>할인</w:t>
      </w:r>
      <w:r>
        <w:rPr>
          <w:rFonts w:eastAsia="Cambria"/>
          <w:b/>
          <w:bCs/>
          <w:color w:val="16233D"/>
          <w:sz w:val="40"/>
          <w:szCs w:val="40"/>
        </w:rPr>
        <w:t xml:space="preserve"> </w:t>
      </w:r>
      <w:r>
        <w:rPr>
          <w:rFonts w:ascii="맑은 고딕" w:eastAsia="맑은 고딕" w:hAnsi="맑은 고딕" w:cs="맑은 고딕" w:hint="eastAsia"/>
          <w:b/>
          <w:bCs/>
          <w:color w:val="16233D"/>
          <w:sz w:val="40"/>
          <w:szCs w:val="40"/>
        </w:rPr>
        <w:t>계산기</w:t>
      </w:r>
    </w:p>
    <w:p w14:paraId="276DDB53" w14:textId="77777777" w:rsidR="005F1AB3" w:rsidRDefault="005F1AB3" w:rsidP="005F1AB3">
      <w:pPr>
        <w:keepNext/>
        <w:spacing w:before="260" w:after="100"/>
      </w:pPr>
      <w:r>
        <w:rPr>
          <w:rFonts w:ascii="맑은 고딕" w:eastAsia="맑은 고딕" w:hAnsi="맑은 고딕" w:cs="맑은 고딕" w:hint="eastAsia"/>
          <w:b/>
          <w:bCs/>
          <w:color w:val="1C7293"/>
          <w:sz w:val="25"/>
          <w:szCs w:val="25"/>
        </w:rPr>
        <w:t>실습</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시나리오</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무엇을</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만드나</w:t>
      </w:r>
    </w:p>
    <w:p w14:paraId="3C83C9C8" w14:textId="77777777" w:rsidR="005F1AB3" w:rsidRDefault="005F1AB3" w:rsidP="005F1AB3">
      <w:pPr>
        <w:spacing w:after="100" w:line="264" w:lineRule="auto"/>
      </w:pPr>
      <w:r>
        <w:rPr>
          <w:rFonts w:ascii="맑은 고딕" w:eastAsia="맑은 고딕" w:hAnsi="맑은 고딕" w:cs="맑은 고딕" w:hint="eastAsia"/>
        </w:rPr>
        <w:t>하나의</w:t>
      </w:r>
      <w:r>
        <w:rPr>
          <w:rFonts w:eastAsia="Cambria"/>
        </w:rPr>
        <w:t xml:space="preserve"> </w:t>
      </w:r>
      <w:r>
        <w:rPr>
          <w:rFonts w:ascii="맑은 고딕" w:eastAsia="맑은 고딕" w:hAnsi="맑은 고딕" w:cs="맑은 고딕" w:hint="eastAsia"/>
        </w:rPr>
        <w:t>작은</w:t>
      </w:r>
      <w:r>
        <w:rPr>
          <w:rFonts w:eastAsia="Cambria"/>
        </w:rPr>
        <w:t xml:space="preserve"> </w:t>
      </w:r>
      <w:r>
        <w:rPr>
          <w:rFonts w:ascii="맑은 고딕" w:eastAsia="맑은 고딕" w:hAnsi="맑은 고딕" w:cs="맑은 고딕" w:hint="eastAsia"/>
        </w:rPr>
        <w:t>프로젝트</w:t>
      </w:r>
      <w:r>
        <w:rPr>
          <w:rFonts w:eastAsia="Cambria"/>
        </w:rPr>
        <w:t xml:space="preserve"> “</w:t>
      </w:r>
      <w:r>
        <w:rPr>
          <w:rFonts w:ascii="맑은 고딕" w:eastAsia="맑은 고딕" w:hAnsi="맑은 고딕" w:cs="맑은 고딕" w:hint="eastAsia"/>
        </w:rPr>
        <w:t>장바구니</w:t>
      </w:r>
      <w:r>
        <w:rPr>
          <w:rFonts w:eastAsia="Cambria"/>
        </w:rPr>
        <w:t xml:space="preserve"> </w:t>
      </w:r>
      <w:r>
        <w:rPr>
          <w:rFonts w:ascii="맑은 고딕" w:eastAsia="맑은 고딕" w:hAnsi="맑은 고딕" w:cs="맑은 고딕" w:hint="eastAsia"/>
        </w:rPr>
        <w:t>할인</w:t>
      </w:r>
      <w:r>
        <w:rPr>
          <w:rFonts w:eastAsia="Cambria"/>
        </w:rPr>
        <w:t xml:space="preserve"> </w:t>
      </w:r>
      <w:r>
        <w:rPr>
          <w:rFonts w:ascii="맑은 고딕" w:eastAsia="맑은 고딕" w:hAnsi="맑은 고딕" w:cs="맑은 고딕" w:hint="eastAsia"/>
        </w:rPr>
        <w:t>계산기</w:t>
      </w:r>
      <w:r>
        <w:rPr>
          <w:rFonts w:eastAsia="Cambria"/>
        </w:rPr>
        <w:t>”</w:t>
      </w:r>
      <w:r>
        <w:rPr>
          <w:rFonts w:ascii="맑은 고딕" w:eastAsia="맑은 고딕" w:hAnsi="맑은 고딕" w:cs="맑은 고딕" w:hint="eastAsia"/>
        </w:rPr>
        <w:t>를</w:t>
      </w:r>
      <w:r>
        <w:rPr>
          <w:rFonts w:eastAsia="Cambria"/>
        </w:rPr>
        <w:t xml:space="preserve"> TDD</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완성한다</w:t>
      </w:r>
      <w:r>
        <w:rPr>
          <w:rFonts w:eastAsia="Cambria"/>
        </w:rPr>
        <w:t xml:space="preserve">. </w:t>
      </w:r>
      <w:r>
        <w:rPr>
          <w:rFonts w:ascii="맑은 고딕" w:eastAsia="맑은 고딕" w:hAnsi="맑은 고딕" w:cs="맑은 고딕" w:hint="eastAsia"/>
        </w:rPr>
        <w:t>두</w:t>
      </w:r>
      <w:r>
        <w:rPr>
          <w:rFonts w:eastAsia="Cambria"/>
        </w:rPr>
        <w:t xml:space="preserve"> </w:t>
      </w:r>
      <w:r>
        <w:rPr>
          <w:rFonts w:ascii="맑은 고딕" w:eastAsia="맑은 고딕" w:hAnsi="맑은 고딕" w:cs="맑은 고딕" w:hint="eastAsia"/>
        </w:rPr>
        <w:t>트랙으로</w:t>
      </w:r>
      <w:r>
        <w:rPr>
          <w:rFonts w:eastAsia="Cambria"/>
        </w:rPr>
        <w:t xml:space="preserve"> </w:t>
      </w:r>
      <w:r>
        <w:rPr>
          <w:rFonts w:ascii="맑은 고딕" w:eastAsia="맑은 고딕" w:hAnsi="맑은 고딕" w:cs="맑은 고딕" w:hint="eastAsia"/>
        </w:rPr>
        <w:t>나눠</w:t>
      </w:r>
      <w:r>
        <w:rPr>
          <w:rFonts w:eastAsia="Cambria"/>
        </w:rPr>
        <w:t xml:space="preserve"> </w:t>
      </w:r>
      <w:r>
        <w:rPr>
          <w:rFonts w:ascii="맑은 고딕" w:eastAsia="맑은 고딕" w:hAnsi="맑은 고딕" w:cs="맑은 고딕" w:hint="eastAsia"/>
        </w:rPr>
        <w:t>진행한다</w:t>
      </w:r>
      <w:r>
        <w:rPr>
          <w:rFonts w:eastAsia="Cambria"/>
        </w:rPr>
        <w:t>.</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1800"/>
        <w:gridCol w:w="4700"/>
        <w:gridCol w:w="3100"/>
      </w:tblGrid>
      <w:tr w:rsidR="005F1AB3" w14:paraId="417BE029" w14:textId="77777777" w:rsidTr="00607FCB">
        <w:trPr>
          <w:tblHeader/>
        </w:trPr>
        <w:tc>
          <w:tcPr>
            <w:tcW w:w="1800" w:type="dxa"/>
            <w:shd w:val="clear" w:color="auto" w:fill="1C7293"/>
            <w:tcMar>
              <w:top w:w="50" w:type="dxa"/>
              <w:left w:w="90" w:type="dxa"/>
              <w:bottom w:w="50" w:type="dxa"/>
              <w:right w:w="90" w:type="dxa"/>
            </w:tcMar>
          </w:tcPr>
          <w:p w14:paraId="26E0D433" w14:textId="77777777" w:rsidR="005F1AB3" w:rsidRDefault="005F1AB3" w:rsidP="00607FCB">
            <w:r>
              <w:rPr>
                <w:rFonts w:ascii="맑은 고딕" w:eastAsia="맑은 고딕" w:hAnsi="맑은 고딕" w:cs="맑은 고딕" w:hint="eastAsia"/>
                <w:b/>
                <w:bCs/>
                <w:color w:val="FFFFFF"/>
                <w:sz w:val="18"/>
                <w:szCs w:val="18"/>
              </w:rPr>
              <w:t>트랙</w:t>
            </w:r>
          </w:p>
        </w:tc>
        <w:tc>
          <w:tcPr>
            <w:tcW w:w="4700" w:type="dxa"/>
            <w:shd w:val="clear" w:color="auto" w:fill="1C7293"/>
            <w:tcMar>
              <w:top w:w="50" w:type="dxa"/>
              <w:left w:w="90" w:type="dxa"/>
              <w:bottom w:w="50" w:type="dxa"/>
              <w:right w:w="90" w:type="dxa"/>
            </w:tcMar>
          </w:tcPr>
          <w:p w14:paraId="1A397A80" w14:textId="77777777" w:rsidR="005F1AB3" w:rsidRDefault="005F1AB3" w:rsidP="00607FCB">
            <w:r>
              <w:rPr>
                <w:rFonts w:ascii="맑은 고딕" w:eastAsia="맑은 고딕" w:hAnsi="맑은 고딕" w:cs="맑은 고딕" w:hint="eastAsia"/>
                <w:b/>
                <w:bCs/>
                <w:color w:val="FFFFFF"/>
                <w:sz w:val="18"/>
                <w:szCs w:val="18"/>
              </w:rPr>
              <w:t>무엇을</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만드나</w:t>
            </w:r>
          </w:p>
        </w:tc>
        <w:tc>
          <w:tcPr>
            <w:tcW w:w="3100" w:type="dxa"/>
            <w:shd w:val="clear" w:color="auto" w:fill="1C7293"/>
            <w:tcMar>
              <w:top w:w="50" w:type="dxa"/>
              <w:left w:w="90" w:type="dxa"/>
              <w:bottom w:w="50" w:type="dxa"/>
              <w:right w:w="90" w:type="dxa"/>
            </w:tcMar>
          </w:tcPr>
          <w:p w14:paraId="2A1D4F67" w14:textId="77777777" w:rsidR="005F1AB3" w:rsidRDefault="005F1AB3" w:rsidP="00607FCB">
            <w:r>
              <w:rPr>
                <w:rFonts w:ascii="맑은 고딕" w:eastAsia="맑은 고딕" w:hAnsi="맑은 고딕" w:cs="맑은 고딕" w:hint="eastAsia"/>
                <w:b/>
                <w:bCs/>
                <w:color w:val="FFFFFF"/>
                <w:sz w:val="18"/>
                <w:szCs w:val="18"/>
              </w:rPr>
              <w:t>테스트</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도구</w:t>
            </w:r>
          </w:p>
        </w:tc>
      </w:tr>
      <w:tr w:rsidR="005F1AB3" w14:paraId="1CB05336" w14:textId="77777777" w:rsidTr="00607FCB">
        <w:tc>
          <w:tcPr>
            <w:tcW w:w="1800" w:type="dxa"/>
            <w:shd w:val="clear" w:color="auto" w:fill="F3F6FA"/>
            <w:tcMar>
              <w:top w:w="50" w:type="dxa"/>
              <w:left w:w="90" w:type="dxa"/>
              <w:bottom w:w="50" w:type="dxa"/>
              <w:right w:w="90" w:type="dxa"/>
            </w:tcMar>
          </w:tcPr>
          <w:p w14:paraId="48535225" w14:textId="77777777" w:rsidR="005F1AB3" w:rsidRDefault="005F1AB3" w:rsidP="00607FCB">
            <w:r>
              <w:rPr>
                <w:rFonts w:eastAsia="Cambria"/>
                <w:sz w:val="18"/>
                <w:szCs w:val="18"/>
              </w:rPr>
              <w:t xml:space="preserve">Logic </w:t>
            </w:r>
            <w:r>
              <w:rPr>
                <w:rFonts w:ascii="맑은 고딕" w:eastAsia="맑은 고딕" w:hAnsi="맑은 고딕" w:cs="맑은 고딕" w:hint="eastAsia"/>
                <w:sz w:val="18"/>
                <w:szCs w:val="18"/>
              </w:rPr>
              <w:t>트랙</w:t>
            </w:r>
          </w:p>
        </w:tc>
        <w:tc>
          <w:tcPr>
            <w:tcW w:w="4700" w:type="dxa"/>
            <w:shd w:val="clear" w:color="auto" w:fill="F3F6FA"/>
            <w:tcMar>
              <w:top w:w="50" w:type="dxa"/>
              <w:left w:w="90" w:type="dxa"/>
              <w:bottom w:w="50" w:type="dxa"/>
              <w:right w:w="90" w:type="dxa"/>
            </w:tcMar>
          </w:tcPr>
          <w:p w14:paraId="3F8339B2" w14:textId="77777777" w:rsidR="005F1AB3" w:rsidRDefault="005F1AB3" w:rsidP="00607FCB">
            <w:r>
              <w:rPr>
                <w:rFonts w:ascii="맑은 고딕" w:eastAsia="맑은 고딕" w:hAnsi="맑은 고딕" w:cs="맑은 고딕" w:hint="eastAsia"/>
                <w:sz w:val="18"/>
                <w:szCs w:val="18"/>
              </w:rPr>
              <w:t>금액</w:t>
            </w:r>
            <w:r>
              <w:rPr>
                <w:rFonts w:eastAsia="Cambria"/>
                <w:sz w:val="18"/>
                <w:szCs w:val="18"/>
              </w:rPr>
              <w:t>·</w:t>
            </w:r>
            <w:r>
              <w:rPr>
                <w:rFonts w:ascii="맑은 고딕" w:eastAsia="맑은 고딕" w:hAnsi="맑은 고딕" w:cs="맑은 고딕" w:hint="eastAsia"/>
                <w:sz w:val="18"/>
                <w:szCs w:val="18"/>
              </w:rPr>
              <w:t>할인</w:t>
            </w:r>
            <w:r>
              <w:rPr>
                <w:rFonts w:eastAsia="Cambria"/>
                <w:sz w:val="18"/>
                <w:szCs w:val="18"/>
              </w:rPr>
              <w:t xml:space="preserve"> </w:t>
            </w:r>
            <w:r>
              <w:rPr>
                <w:rFonts w:ascii="맑은 고딕" w:eastAsia="맑은 고딕" w:hAnsi="맑은 고딕" w:cs="맑은 고딕" w:hint="eastAsia"/>
                <w:sz w:val="18"/>
                <w:szCs w:val="18"/>
              </w:rPr>
              <w:t>계산</w:t>
            </w:r>
            <w:r>
              <w:rPr>
                <w:rFonts w:eastAsia="Cambria"/>
                <w:sz w:val="18"/>
                <w:szCs w:val="18"/>
              </w:rPr>
              <w:t>(</w:t>
            </w:r>
            <w:r>
              <w:rPr>
                <w:rFonts w:ascii="맑은 고딕" w:eastAsia="맑은 고딕" w:hAnsi="맑은 고딕" w:cs="맑은 고딕" w:hint="eastAsia"/>
                <w:sz w:val="18"/>
                <w:szCs w:val="18"/>
              </w:rPr>
              <w:t>순수</w:t>
            </w:r>
            <w:r>
              <w:rPr>
                <w:rFonts w:eastAsia="Cambria"/>
                <w:sz w:val="18"/>
                <w:szCs w:val="18"/>
              </w:rPr>
              <w:t xml:space="preserve"> </w:t>
            </w:r>
            <w:r>
              <w:rPr>
                <w:rFonts w:ascii="맑은 고딕" w:eastAsia="맑은 고딕" w:hAnsi="맑은 고딕" w:cs="맑은 고딕" w:hint="eastAsia"/>
                <w:sz w:val="18"/>
                <w:szCs w:val="18"/>
              </w:rPr>
              <w:t>함수</w:t>
            </w:r>
            <w:r>
              <w:rPr>
                <w:rFonts w:eastAsia="Cambria"/>
                <w:sz w:val="18"/>
                <w:szCs w:val="18"/>
              </w:rPr>
              <w:t xml:space="preserve">): </w:t>
            </w:r>
            <w:r>
              <w:rPr>
                <w:rFonts w:ascii="맑은 고딕" w:eastAsia="맑은 고딕" w:hAnsi="맑은 고딕" w:cs="맑은 고딕" w:hint="eastAsia"/>
                <w:sz w:val="18"/>
                <w:szCs w:val="18"/>
              </w:rPr>
              <w:t>합계</w:t>
            </w:r>
            <w:r>
              <w:rPr>
                <w:rFonts w:eastAsia="Cambria"/>
                <w:sz w:val="18"/>
                <w:szCs w:val="18"/>
              </w:rPr>
              <w:t xml:space="preserve"> → </w:t>
            </w:r>
            <w:r>
              <w:rPr>
                <w:rFonts w:ascii="맑은 고딕" w:eastAsia="맑은 고딕" w:hAnsi="맑은 고딕" w:cs="맑은 고딕" w:hint="eastAsia"/>
                <w:sz w:val="18"/>
                <w:szCs w:val="18"/>
              </w:rPr>
              <w:t>문턱</w:t>
            </w:r>
            <w:r>
              <w:rPr>
                <w:rFonts w:eastAsia="Cambria"/>
                <w:sz w:val="18"/>
                <w:szCs w:val="18"/>
              </w:rPr>
              <w:t xml:space="preserve"> </w:t>
            </w:r>
            <w:r>
              <w:rPr>
                <w:rFonts w:ascii="맑은 고딕" w:eastAsia="맑은 고딕" w:hAnsi="맑은 고딕" w:cs="맑은 고딕" w:hint="eastAsia"/>
                <w:sz w:val="18"/>
                <w:szCs w:val="18"/>
              </w:rPr>
              <w:t>할인</w:t>
            </w:r>
            <w:r>
              <w:rPr>
                <w:rFonts w:eastAsia="Cambria"/>
                <w:sz w:val="18"/>
                <w:szCs w:val="18"/>
              </w:rPr>
              <w:t xml:space="preserve"> → VIP </w:t>
            </w:r>
            <w:r>
              <w:rPr>
                <w:rFonts w:ascii="맑은 고딕" w:eastAsia="맑은 고딕" w:hAnsi="맑은 고딕" w:cs="맑은 고딕" w:hint="eastAsia"/>
                <w:sz w:val="18"/>
                <w:szCs w:val="18"/>
              </w:rPr>
              <w:t>추가</w:t>
            </w:r>
            <w:r>
              <w:rPr>
                <w:rFonts w:eastAsia="Cambria"/>
                <w:sz w:val="18"/>
                <w:szCs w:val="18"/>
              </w:rPr>
              <w:t xml:space="preserve"> </w:t>
            </w:r>
            <w:r>
              <w:rPr>
                <w:rFonts w:ascii="맑은 고딕" w:eastAsia="맑은 고딕" w:hAnsi="맑은 고딕" w:cs="맑은 고딕" w:hint="eastAsia"/>
                <w:sz w:val="18"/>
                <w:szCs w:val="18"/>
              </w:rPr>
              <w:t>할인</w:t>
            </w:r>
          </w:p>
        </w:tc>
        <w:tc>
          <w:tcPr>
            <w:tcW w:w="3100" w:type="dxa"/>
            <w:shd w:val="clear" w:color="auto" w:fill="F3F6FA"/>
            <w:tcMar>
              <w:top w:w="50" w:type="dxa"/>
              <w:left w:w="90" w:type="dxa"/>
              <w:bottom w:w="50" w:type="dxa"/>
              <w:right w:w="90" w:type="dxa"/>
            </w:tcMar>
          </w:tcPr>
          <w:p w14:paraId="28493CDB" w14:textId="77777777" w:rsidR="005F1AB3" w:rsidRDefault="005F1AB3" w:rsidP="00607FCB">
            <w:r>
              <w:rPr>
                <w:rFonts w:eastAsia="Cambria"/>
                <w:sz w:val="18"/>
                <w:szCs w:val="18"/>
              </w:rPr>
              <w:t xml:space="preserve">pytest </w:t>
            </w:r>
            <w:r>
              <w:rPr>
                <w:rFonts w:ascii="맑은 고딕" w:eastAsia="맑은 고딕" w:hAnsi="맑은 고딕" w:cs="맑은 고딕" w:hint="eastAsia"/>
                <w:sz w:val="18"/>
                <w:szCs w:val="18"/>
              </w:rPr>
              <w:t>단위</w:t>
            </w:r>
            <w:r>
              <w:rPr>
                <w:rFonts w:eastAsia="Cambria"/>
                <w:sz w:val="18"/>
                <w:szCs w:val="18"/>
              </w:rPr>
              <w:t xml:space="preserve"> </w:t>
            </w:r>
            <w:r>
              <w:rPr>
                <w:rFonts w:ascii="맑은 고딕" w:eastAsia="맑은 고딕" w:hAnsi="맑은 고딕" w:cs="맑은 고딕" w:hint="eastAsia"/>
                <w:sz w:val="18"/>
                <w:szCs w:val="18"/>
              </w:rPr>
              <w:t>테스트</w:t>
            </w:r>
          </w:p>
        </w:tc>
      </w:tr>
      <w:tr w:rsidR="005F1AB3" w14:paraId="3AB97BBF" w14:textId="77777777" w:rsidTr="00607FCB">
        <w:tc>
          <w:tcPr>
            <w:tcW w:w="1800" w:type="dxa"/>
            <w:shd w:val="clear" w:color="auto" w:fill="FFFFFF"/>
            <w:tcMar>
              <w:top w:w="50" w:type="dxa"/>
              <w:left w:w="90" w:type="dxa"/>
              <w:bottom w:w="50" w:type="dxa"/>
              <w:right w:w="90" w:type="dxa"/>
            </w:tcMar>
          </w:tcPr>
          <w:p w14:paraId="3374F431" w14:textId="77777777" w:rsidR="005F1AB3" w:rsidRDefault="005F1AB3" w:rsidP="00607FCB">
            <w:r>
              <w:rPr>
                <w:rFonts w:eastAsia="Cambria"/>
                <w:sz w:val="18"/>
                <w:szCs w:val="18"/>
              </w:rPr>
              <w:t xml:space="preserve">UI </w:t>
            </w:r>
            <w:r>
              <w:rPr>
                <w:rFonts w:ascii="맑은 고딕" w:eastAsia="맑은 고딕" w:hAnsi="맑은 고딕" w:cs="맑은 고딕" w:hint="eastAsia"/>
                <w:sz w:val="18"/>
                <w:szCs w:val="18"/>
              </w:rPr>
              <w:t>트랙</w:t>
            </w:r>
          </w:p>
        </w:tc>
        <w:tc>
          <w:tcPr>
            <w:tcW w:w="4700" w:type="dxa"/>
            <w:shd w:val="clear" w:color="auto" w:fill="FFFFFF"/>
            <w:tcMar>
              <w:top w:w="50" w:type="dxa"/>
              <w:left w:w="90" w:type="dxa"/>
              <w:bottom w:w="50" w:type="dxa"/>
              <w:right w:w="90" w:type="dxa"/>
            </w:tcMar>
          </w:tcPr>
          <w:p w14:paraId="28C8D0C5" w14:textId="77777777" w:rsidR="005F1AB3" w:rsidRDefault="005F1AB3" w:rsidP="00607FCB">
            <w:r>
              <w:rPr>
                <w:rFonts w:ascii="맑은 고딕" w:eastAsia="맑은 고딕" w:hAnsi="맑은 고딕" w:cs="맑은 고딕" w:hint="eastAsia"/>
                <w:sz w:val="18"/>
                <w:szCs w:val="18"/>
              </w:rPr>
              <w:t>주문</w:t>
            </w:r>
            <w:r>
              <w:rPr>
                <w:rFonts w:eastAsia="Cambria"/>
                <w:sz w:val="18"/>
                <w:szCs w:val="18"/>
              </w:rPr>
              <w:t xml:space="preserve"> </w:t>
            </w:r>
            <w:r>
              <w:rPr>
                <w:rFonts w:ascii="맑은 고딕" w:eastAsia="맑은 고딕" w:hAnsi="맑은 고딕" w:cs="맑은 고딕" w:hint="eastAsia"/>
                <w:sz w:val="18"/>
                <w:szCs w:val="18"/>
              </w:rPr>
              <w:t>폼</w:t>
            </w:r>
            <w:r>
              <w:rPr>
                <w:rFonts w:eastAsia="Cambria"/>
                <w:sz w:val="18"/>
                <w:szCs w:val="18"/>
              </w:rPr>
              <w:t xml:space="preserve"> </w:t>
            </w:r>
            <w:r>
              <w:rPr>
                <w:rFonts w:ascii="맑은 고딕" w:eastAsia="맑은 고딕" w:hAnsi="맑은 고딕" w:cs="맑은 고딕" w:hint="eastAsia"/>
                <w:sz w:val="18"/>
                <w:szCs w:val="18"/>
              </w:rPr>
              <w:t>웹페이지</w:t>
            </w:r>
            <w:r>
              <w:rPr>
                <w:rFonts w:eastAsia="Cambria"/>
                <w:sz w:val="18"/>
                <w:szCs w:val="18"/>
              </w:rPr>
              <w:t xml:space="preserve">: </w:t>
            </w:r>
            <w:r>
              <w:rPr>
                <w:rFonts w:ascii="맑은 고딕" w:eastAsia="맑은 고딕" w:hAnsi="맑은 고딕" w:cs="맑은 고딕" w:hint="eastAsia"/>
                <w:sz w:val="18"/>
                <w:szCs w:val="18"/>
              </w:rPr>
              <w:t>수량</w:t>
            </w:r>
            <w:r>
              <w:rPr>
                <w:rFonts w:eastAsia="Cambria"/>
                <w:sz w:val="18"/>
                <w:szCs w:val="18"/>
              </w:rPr>
              <w:t xml:space="preserve">·VIP </w:t>
            </w:r>
            <w:r>
              <w:rPr>
                <w:rFonts w:ascii="맑은 고딕" w:eastAsia="맑은 고딕" w:hAnsi="맑은 고딕" w:cs="맑은 고딕" w:hint="eastAsia"/>
                <w:sz w:val="18"/>
                <w:szCs w:val="18"/>
              </w:rPr>
              <w:t>입력</w:t>
            </w:r>
            <w:r>
              <w:rPr>
                <w:rFonts w:eastAsia="Cambria"/>
                <w:sz w:val="18"/>
                <w:szCs w:val="18"/>
              </w:rPr>
              <w:t xml:space="preserve"> → </w:t>
            </w:r>
            <w:r>
              <w:rPr>
                <w:rFonts w:ascii="맑은 고딕" w:eastAsia="맑은 고딕" w:hAnsi="맑은 고딕" w:cs="맑은 고딕" w:hint="eastAsia"/>
                <w:sz w:val="18"/>
                <w:szCs w:val="18"/>
              </w:rPr>
              <w:t>최종</w:t>
            </w:r>
            <w:r>
              <w:rPr>
                <w:rFonts w:eastAsia="Cambria"/>
                <w:sz w:val="18"/>
                <w:szCs w:val="18"/>
              </w:rPr>
              <w:t xml:space="preserve"> </w:t>
            </w:r>
            <w:r>
              <w:rPr>
                <w:rFonts w:ascii="맑은 고딕" w:eastAsia="맑은 고딕" w:hAnsi="맑은 고딕" w:cs="맑은 고딕" w:hint="eastAsia"/>
                <w:sz w:val="18"/>
                <w:szCs w:val="18"/>
              </w:rPr>
              <w:t>금액</w:t>
            </w:r>
            <w:r>
              <w:rPr>
                <w:rFonts w:eastAsia="Cambria"/>
                <w:sz w:val="18"/>
                <w:szCs w:val="18"/>
              </w:rPr>
              <w:t xml:space="preserve"> </w:t>
            </w:r>
            <w:r>
              <w:rPr>
                <w:rFonts w:ascii="맑은 고딕" w:eastAsia="맑은 고딕" w:hAnsi="맑은 고딕" w:cs="맑은 고딕" w:hint="eastAsia"/>
                <w:sz w:val="18"/>
                <w:szCs w:val="18"/>
              </w:rPr>
              <w:t>표시</w:t>
            </w:r>
          </w:p>
        </w:tc>
        <w:tc>
          <w:tcPr>
            <w:tcW w:w="3100" w:type="dxa"/>
            <w:shd w:val="clear" w:color="auto" w:fill="FFFFFF"/>
            <w:tcMar>
              <w:top w:w="50" w:type="dxa"/>
              <w:left w:w="90" w:type="dxa"/>
              <w:bottom w:w="50" w:type="dxa"/>
              <w:right w:w="90" w:type="dxa"/>
            </w:tcMar>
          </w:tcPr>
          <w:p w14:paraId="3AFDEEA8" w14:textId="77777777" w:rsidR="005F1AB3" w:rsidRDefault="005F1AB3" w:rsidP="00607FCB">
            <w:r>
              <w:rPr>
                <w:rFonts w:eastAsia="Cambria"/>
                <w:sz w:val="18"/>
                <w:szCs w:val="18"/>
              </w:rPr>
              <w:t>pytest + Flask · Simple Browser</w:t>
            </w:r>
          </w:p>
        </w:tc>
      </w:tr>
    </w:tbl>
    <w:p w14:paraId="78CD2A9F" w14:textId="77777777" w:rsidR="005F1AB3" w:rsidRDefault="005F1AB3" w:rsidP="005F1AB3">
      <w:pPr>
        <w:spacing w:after="80"/>
      </w:pPr>
    </w:p>
    <w:p w14:paraId="71E9069A" w14:textId="77777777" w:rsidR="005F1AB3" w:rsidRDefault="005F1AB3" w:rsidP="005F1AB3">
      <w:pPr>
        <w:spacing w:after="100" w:line="264" w:lineRule="auto"/>
      </w:pPr>
      <w:r>
        <w:rPr>
          <w:rFonts w:ascii="맑은 고딕" w:eastAsia="맑은 고딕" w:hAnsi="맑은 고딕" w:cs="맑은 고딕" w:hint="eastAsia"/>
        </w:rPr>
        <w:t>진행</w:t>
      </w:r>
      <w:r>
        <w:rPr>
          <w:rFonts w:eastAsia="Cambria"/>
        </w:rPr>
        <w:t xml:space="preserve"> </w:t>
      </w:r>
      <w:r>
        <w:rPr>
          <w:rFonts w:ascii="맑은 고딕" w:eastAsia="맑은 고딕" w:hAnsi="맑은 고딕" w:cs="맑은 고딕" w:hint="eastAsia"/>
        </w:rPr>
        <w:t>순서</w:t>
      </w:r>
      <w:r>
        <w:rPr>
          <w:rFonts w:eastAsia="Cambria"/>
        </w:rPr>
        <w:t>: 0</w:t>
      </w:r>
      <w:r>
        <w:rPr>
          <w:rFonts w:ascii="맑은 고딕" w:eastAsia="맑은 고딕" w:hAnsi="맑은 고딕" w:cs="맑은 고딕" w:hint="eastAsia"/>
        </w:rPr>
        <w:t>장</w:t>
      </w:r>
      <w:r>
        <w:rPr>
          <w:rFonts w:eastAsia="Cambria"/>
        </w:rPr>
        <w:t xml:space="preserve"> </w:t>
      </w:r>
      <w:r>
        <w:rPr>
          <w:rFonts w:ascii="맑은 고딕" w:eastAsia="맑은 고딕" w:hAnsi="맑은 고딕" w:cs="맑은 고딕" w:hint="eastAsia"/>
        </w:rPr>
        <w:t>환경</w:t>
      </w:r>
      <w:r>
        <w:rPr>
          <w:rFonts w:eastAsia="Cambria"/>
        </w:rPr>
        <w:t xml:space="preserve"> </w:t>
      </w:r>
      <w:r>
        <w:rPr>
          <w:rFonts w:ascii="맑은 고딕" w:eastAsia="맑은 고딕" w:hAnsi="맑은 고딕" w:cs="맑은 고딕" w:hint="eastAsia"/>
        </w:rPr>
        <w:t>준비</w:t>
      </w:r>
      <w:r>
        <w:rPr>
          <w:rFonts w:eastAsia="Cambria"/>
        </w:rPr>
        <w:t xml:space="preserve"> → 1</w:t>
      </w:r>
      <w:r>
        <w:rPr>
          <w:rFonts w:ascii="맑은 고딕" w:eastAsia="맑은 고딕" w:hAnsi="맑은 고딕" w:cs="맑은 고딕" w:hint="eastAsia"/>
        </w:rPr>
        <w:t>장</w:t>
      </w:r>
      <w:r>
        <w:rPr>
          <w:rFonts w:eastAsia="Cambria"/>
        </w:rPr>
        <w:t xml:space="preserve"> </w:t>
      </w:r>
      <w:r>
        <w:rPr>
          <w:rFonts w:ascii="맑은 고딕" w:eastAsia="맑은 고딕" w:hAnsi="맑은 고딕" w:cs="맑은 고딕" w:hint="eastAsia"/>
        </w:rPr>
        <w:t>개념</w:t>
      </w:r>
      <w:r>
        <w:rPr>
          <w:rFonts w:eastAsia="Cambria"/>
        </w:rPr>
        <w:t xml:space="preserve"> → 2</w:t>
      </w:r>
      <w:r>
        <w:rPr>
          <w:rFonts w:ascii="맑은 고딕" w:eastAsia="맑은 고딕" w:hAnsi="맑은 고딕" w:cs="맑은 고딕" w:hint="eastAsia"/>
        </w:rPr>
        <w:t>장</w:t>
      </w:r>
      <w:r>
        <w:rPr>
          <w:rFonts w:eastAsia="Cambria"/>
        </w:rPr>
        <w:t xml:space="preserve"> </w:t>
      </w:r>
      <w:r>
        <w:rPr>
          <w:rFonts w:ascii="맑은 고딕" w:eastAsia="맑은 고딕" w:hAnsi="맑은 고딕" w:cs="맑은 고딕" w:hint="eastAsia"/>
        </w:rPr>
        <w:t>하네스</w:t>
      </w:r>
      <w:r>
        <w:rPr>
          <w:rFonts w:eastAsia="Cambria"/>
        </w:rPr>
        <w:t>→ 3</w:t>
      </w:r>
      <w:r>
        <w:rPr>
          <w:rFonts w:ascii="맑은 고딕" w:eastAsia="맑은 고딕" w:hAnsi="맑은 고딕" w:cs="맑은 고딕" w:hint="eastAsia"/>
        </w:rPr>
        <w:t>장</w:t>
      </w:r>
      <w:r>
        <w:rPr>
          <w:rFonts w:eastAsia="Cambria"/>
        </w:rPr>
        <w:t xml:space="preserve"> Discovery(Mom Test)</w:t>
      </w:r>
      <w:r>
        <w:rPr>
          <w:rFonts w:ascii="맑은 고딕" w:eastAsia="맑은 고딕" w:hAnsi="맑은 고딕" w:cs="맑은 고딕" w:hint="eastAsia"/>
        </w:rPr>
        <w:t>로</w:t>
      </w:r>
      <w:r>
        <w:rPr>
          <w:rFonts w:eastAsia="Cambria"/>
        </w:rPr>
        <w:t xml:space="preserve"> </w:t>
      </w:r>
      <w:r>
        <w:rPr>
          <w:rFonts w:ascii="맑은 고딕" w:eastAsia="맑은 고딕" w:hAnsi="맑은 고딕" w:cs="맑은 고딕" w:hint="eastAsia"/>
        </w:rPr>
        <w:t>계약</w:t>
      </w:r>
      <w:r>
        <w:rPr>
          <w:rFonts w:eastAsia="Cambria"/>
        </w:rPr>
        <w:t xml:space="preserve"> </w:t>
      </w:r>
      <w:r>
        <w:rPr>
          <w:rFonts w:ascii="맑은 고딕" w:eastAsia="맑은 고딕" w:hAnsi="맑은 고딕" w:cs="맑은 고딕" w:hint="eastAsia"/>
        </w:rPr>
        <w:t>발견</w:t>
      </w:r>
      <w:r>
        <w:rPr>
          <w:rFonts w:eastAsia="Cambria"/>
        </w:rPr>
        <w:t xml:space="preserve"> → Logic RED→GREEN → 4</w:t>
      </w:r>
      <w:r>
        <w:rPr>
          <w:rFonts w:ascii="맑은 고딕" w:eastAsia="맑은 고딕" w:hAnsi="맑은 고딕" w:cs="맑은 고딕" w:hint="eastAsia"/>
        </w:rPr>
        <w:t>장</w:t>
      </w:r>
      <w:r>
        <w:rPr>
          <w:rFonts w:eastAsia="Cambria"/>
        </w:rPr>
        <w:t xml:space="preserve"> UI RED→GREEN.</w:t>
      </w:r>
    </w:p>
    <w:p w14:paraId="3BEC3276" w14:textId="77777777" w:rsidR="00D17F52" w:rsidRDefault="00D17F52">
      <w:pPr>
        <w:spacing w:after="160"/>
        <w:rPr>
          <w:rFonts w:eastAsia="Cambria"/>
          <w:b/>
          <w:bCs/>
          <w:color w:val="1C7293"/>
          <w:sz w:val="25"/>
          <w:szCs w:val="25"/>
        </w:rPr>
      </w:pPr>
      <w:r>
        <w:rPr>
          <w:rFonts w:eastAsia="Cambria"/>
          <w:b/>
          <w:bCs/>
          <w:color w:val="1C7293"/>
          <w:sz w:val="25"/>
          <w:szCs w:val="25"/>
        </w:rPr>
        <w:br w:type="page"/>
      </w:r>
    </w:p>
    <w:p w14:paraId="13AF3111" w14:textId="3036A888" w:rsidR="005F1AB3" w:rsidRDefault="005F1AB3" w:rsidP="005F1AB3">
      <w:pPr>
        <w:keepNext/>
        <w:spacing w:before="260" w:after="100"/>
      </w:pPr>
      <w:r>
        <w:rPr>
          <w:rFonts w:eastAsia="Cambria"/>
          <w:b/>
          <w:bCs/>
          <w:color w:val="1C7293"/>
          <w:sz w:val="25"/>
          <w:szCs w:val="25"/>
        </w:rPr>
        <w:lastRenderedPageBreak/>
        <w:t>0</w:t>
      </w:r>
      <w:r>
        <w:rPr>
          <w:rFonts w:ascii="맑은 고딕" w:eastAsia="맑은 고딕" w:hAnsi="맑은 고딕" w:cs="맑은 고딕" w:hint="eastAsia"/>
          <w:b/>
          <w:bCs/>
          <w:color w:val="1C7293"/>
          <w:sz w:val="25"/>
          <w:szCs w:val="25"/>
        </w:rPr>
        <w:t>장</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사전</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준비</w:t>
      </w:r>
      <w:r>
        <w:rPr>
          <w:rFonts w:eastAsia="Cambria"/>
          <w:b/>
          <w:bCs/>
          <w:color w:val="1C7293"/>
          <w:sz w:val="25"/>
          <w:szCs w:val="25"/>
        </w:rPr>
        <w:t xml:space="preserve"> — </w:t>
      </w:r>
      <w:r>
        <w:rPr>
          <w:rFonts w:ascii="맑은 고딕" w:eastAsia="맑은 고딕" w:hAnsi="맑은 고딕" w:cs="맑은 고딕" w:hint="eastAsia"/>
          <w:b/>
          <w:bCs/>
          <w:color w:val="1C7293"/>
          <w:sz w:val="25"/>
          <w:szCs w:val="25"/>
        </w:rPr>
        <w:t>실습</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환경</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만들기</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약</w:t>
      </w:r>
      <w:r>
        <w:rPr>
          <w:rFonts w:eastAsia="Cambria"/>
          <w:b/>
          <w:bCs/>
          <w:color w:val="1C7293"/>
          <w:sz w:val="25"/>
          <w:szCs w:val="25"/>
        </w:rPr>
        <w:t xml:space="preserve"> 25</w:t>
      </w:r>
      <w:r>
        <w:rPr>
          <w:rFonts w:ascii="맑은 고딕" w:eastAsia="맑은 고딕" w:hAnsi="맑은 고딕" w:cs="맑은 고딕" w:hint="eastAsia"/>
          <w:b/>
          <w:bCs/>
          <w:color w:val="1C7293"/>
          <w:sz w:val="25"/>
          <w:szCs w:val="25"/>
        </w:rPr>
        <w:t>분</w:t>
      </w:r>
      <w:r>
        <w:rPr>
          <w:rFonts w:eastAsia="Cambria"/>
          <w:b/>
          <w:bCs/>
          <w:color w:val="1C7293"/>
          <w:sz w:val="25"/>
          <w:szCs w:val="25"/>
        </w:rPr>
        <w:t>)</w:t>
      </w:r>
    </w:p>
    <w:p w14:paraId="42FA1B0A" w14:textId="77777777" w:rsidR="005F1AB3" w:rsidRPr="001C7929" w:rsidRDefault="005F1AB3" w:rsidP="005F1AB3">
      <w:pPr>
        <w:pStyle w:val="aff3"/>
        <w:numPr>
          <w:ilvl w:val="0"/>
          <w:numId w:val="19"/>
        </w:numPr>
        <w:spacing w:after="60" w:line="252" w:lineRule="auto"/>
        <w:contextualSpacing w:val="0"/>
        <w:rPr>
          <w:rFonts w:eastAsia="Cambria"/>
        </w:rPr>
      </w:pPr>
      <w:r>
        <w:rPr>
          <w:rFonts w:ascii="맑은 고딕" w:eastAsia="맑은 고딕" w:hAnsi="맑은 고딕" w:cs="맑은 고딕" w:hint="eastAsia"/>
        </w:rPr>
        <w:t>실습</w:t>
      </w:r>
      <w:r>
        <w:rPr>
          <w:rFonts w:eastAsia="Cambria" w:hint="eastAsia"/>
        </w:rPr>
        <w:t xml:space="preserve"> </w:t>
      </w:r>
      <w:r>
        <w:rPr>
          <w:rFonts w:ascii="맑은 고딕" w:eastAsia="맑은 고딕" w:hAnsi="맑은 고딕" w:cs="맑은 고딕" w:hint="eastAsia"/>
        </w:rPr>
        <w:t>환경</w:t>
      </w:r>
      <w:r>
        <w:rPr>
          <w:rFonts w:eastAsia="Cambria" w:hint="eastAsia"/>
        </w:rPr>
        <w:t xml:space="preserve"> </w:t>
      </w:r>
      <w:r>
        <w:rPr>
          <w:rFonts w:ascii="맑은 고딕" w:eastAsia="맑은 고딕" w:hAnsi="맑은 고딕" w:cs="맑은 고딕" w:hint="eastAsia"/>
        </w:rPr>
        <w:t>만들기는</w:t>
      </w:r>
      <w:r>
        <w:rPr>
          <w:rFonts w:eastAsia="Cambria" w:hint="eastAsia"/>
        </w:rPr>
        <w:t xml:space="preserve"> </w:t>
      </w:r>
      <w:r>
        <w:rPr>
          <w:rFonts w:ascii="맑은 고딕" w:eastAsia="맑은 고딕" w:hAnsi="맑은 고딕" w:cs="맑은 고딕" w:hint="eastAsia"/>
        </w:rPr>
        <w:t>실습</w:t>
      </w:r>
      <w:r>
        <w:rPr>
          <w:rFonts w:eastAsia="Cambria"/>
        </w:rPr>
        <w:t xml:space="preserve"> </w:t>
      </w:r>
      <w:r>
        <w:rPr>
          <w:rFonts w:ascii="맑은 고딕" w:eastAsia="맑은 고딕" w:hAnsi="맑은 고딕" w:cs="맑은 고딕" w:hint="eastAsia"/>
        </w:rPr>
        <w:t>첫날</w:t>
      </w:r>
      <w:r>
        <w:rPr>
          <w:rFonts w:eastAsia="Cambria"/>
        </w:rPr>
        <w:t xml:space="preserve"> </w:t>
      </w:r>
      <w:r>
        <w:rPr>
          <w:rFonts w:ascii="맑은 고딕" w:eastAsia="맑은 고딕" w:hAnsi="맑은 고딕" w:cs="맑은 고딕" w:hint="eastAsia"/>
        </w:rPr>
        <w:t>시작</w:t>
      </w:r>
      <w:r>
        <w:rPr>
          <w:rFonts w:eastAsia="Cambria"/>
        </w:rPr>
        <w:t xml:space="preserve"> </w:t>
      </w:r>
      <w:r>
        <w:rPr>
          <w:rFonts w:ascii="맑은 고딕" w:eastAsia="맑은 고딕" w:hAnsi="맑은 고딕" w:cs="맑은 고딕" w:hint="eastAsia"/>
        </w:rPr>
        <w:t>전에</w:t>
      </w:r>
      <w:r>
        <w:rPr>
          <w:rFonts w:eastAsia="Cambria"/>
        </w:rPr>
        <w:t xml:space="preserve"> </w:t>
      </w:r>
      <w:r>
        <w:rPr>
          <w:rFonts w:ascii="맑은 고딕" w:eastAsia="맑은 고딕" w:hAnsi="맑은 고딕" w:cs="맑은 고딕" w:hint="eastAsia"/>
        </w:rPr>
        <w:t>끝냈으므로</w:t>
      </w:r>
      <w:r>
        <w:rPr>
          <w:rFonts w:eastAsia="Cambria" w:hint="eastAsia"/>
        </w:rPr>
        <w:t xml:space="preserve"> </w:t>
      </w:r>
      <w:r>
        <w:rPr>
          <w:rFonts w:ascii="맑은 고딕" w:eastAsia="맑은 고딕" w:hAnsi="맑은 고딕" w:cs="맑은 고딕" w:hint="eastAsia"/>
        </w:rPr>
        <w:t>생략</w:t>
      </w:r>
      <w:r>
        <w:rPr>
          <w:rFonts w:eastAsia="Cambria" w:hint="eastAsia"/>
        </w:rPr>
        <w:t xml:space="preserve">. </w:t>
      </w:r>
      <w:r>
        <w:rPr>
          <w:rFonts w:ascii="맑은 고딕" w:eastAsia="맑은 고딕" w:hAnsi="맑은 고딕" w:cs="맑은 고딕" w:hint="eastAsia"/>
        </w:rPr>
        <w:t>확인만</w:t>
      </w:r>
      <w:r>
        <w:rPr>
          <w:rFonts w:eastAsia="Cambria" w:hint="eastAsia"/>
        </w:rPr>
        <w:t xml:space="preserve"> </w:t>
      </w:r>
      <w:r>
        <w:rPr>
          <w:rFonts w:ascii="맑은 고딕" w:eastAsia="맑은 고딕" w:hAnsi="맑은 고딕" w:cs="맑은 고딕" w:hint="eastAsia"/>
        </w:rPr>
        <w:t>하고</w:t>
      </w:r>
      <w:r>
        <w:rPr>
          <w:rFonts w:eastAsia="Cambria" w:hint="eastAsia"/>
        </w:rPr>
        <w:t xml:space="preserve"> </w:t>
      </w:r>
      <w:r>
        <w:rPr>
          <w:rFonts w:ascii="맑은 고딕" w:eastAsia="맑은 고딕" w:hAnsi="맑은 고딕" w:cs="맑은 고딕" w:hint="eastAsia"/>
        </w:rPr>
        <w:t>넘어간다</w:t>
      </w:r>
      <w:r>
        <w:rPr>
          <w:rFonts w:eastAsia="Cambria" w:hint="eastAsia"/>
        </w:rPr>
        <w:t>.</w:t>
      </w:r>
    </w:p>
    <w:p w14:paraId="0FEC1B83" w14:textId="77777777" w:rsidR="005F1AB3" w:rsidRDefault="005F1AB3" w:rsidP="005F1AB3">
      <w:pPr>
        <w:keepNext/>
        <w:spacing w:before="200" w:after="80"/>
      </w:pPr>
      <w:r>
        <w:rPr>
          <w:rFonts w:eastAsia="Cambria"/>
          <w:b/>
          <w:bCs/>
        </w:rPr>
        <w:t xml:space="preserve">0.1 </w:t>
      </w:r>
      <w:r>
        <w:rPr>
          <w:rFonts w:ascii="맑은 고딕" w:eastAsia="맑은 고딕" w:hAnsi="맑은 고딕" w:cs="맑은 고딕" w:hint="eastAsia"/>
          <w:b/>
          <w:bCs/>
        </w:rPr>
        <w:t>준비물</w:t>
      </w:r>
      <w:r>
        <w:rPr>
          <w:rFonts w:eastAsia="Cambria"/>
          <w:b/>
          <w:bCs/>
        </w:rPr>
        <w:t xml:space="preserve"> </w:t>
      </w:r>
      <w:r>
        <w:rPr>
          <w:rFonts w:ascii="맑은 고딕" w:eastAsia="맑은 고딕" w:hAnsi="맑은 고딕" w:cs="맑은 고딕" w:hint="eastAsia"/>
          <w:b/>
          <w:bCs/>
        </w:rPr>
        <w:t>점검</w:t>
      </w:r>
    </w:p>
    <w:p w14:paraId="6FE83200" w14:textId="77777777" w:rsidR="005F1AB3" w:rsidRDefault="005F1AB3" w:rsidP="005F1AB3">
      <w:pPr>
        <w:pStyle w:val="aff3"/>
        <w:numPr>
          <w:ilvl w:val="0"/>
          <w:numId w:val="19"/>
        </w:numPr>
        <w:spacing w:after="60" w:line="252" w:lineRule="auto"/>
        <w:contextualSpacing w:val="0"/>
      </w:pPr>
      <w:r>
        <w:rPr>
          <w:rFonts w:ascii="맑은 고딕" w:eastAsia="맑은 고딕" w:hAnsi="맑은 고딕" w:cs="맑은 고딕" w:hint="eastAsia"/>
        </w:rPr>
        <w:t>개인</w:t>
      </w:r>
      <w:r>
        <w:rPr>
          <w:rFonts w:eastAsia="Cambria"/>
        </w:rPr>
        <w:t xml:space="preserve"> PC (Windows · macOS · Linux </w:t>
      </w:r>
      <w:r>
        <w:rPr>
          <w:rFonts w:ascii="맑은 고딕" w:eastAsia="맑은 고딕" w:hAnsi="맑은 고딕" w:cs="맑은 고딕" w:hint="eastAsia"/>
        </w:rPr>
        <w:t>모두</w:t>
      </w:r>
      <w:r>
        <w:rPr>
          <w:rFonts w:eastAsia="Cambria"/>
        </w:rPr>
        <w:t xml:space="preserve"> </w:t>
      </w:r>
      <w:r>
        <w:rPr>
          <w:rFonts w:ascii="맑은 고딕" w:eastAsia="맑은 고딕" w:hAnsi="맑은 고딕" w:cs="맑은 고딕" w:hint="eastAsia"/>
        </w:rPr>
        <w:t>가능</w:t>
      </w:r>
      <w:r>
        <w:rPr>
          <w:rFonts w:eastAsia="Cambria"/>
        </w:rPr>
        <w:t xml:space="preserve">, </w:t>
      </w:r>
      <w:r>
        <w:rPr>
          <w:rFonts w:ascii="맑은 고딕" w:eastAsia="맑은 고딕" w:hAnsi="맑은 고딕" w:cs="맑은 고딕" w:hint="eastAsia"/>
        </w:rPr>
        <w:t>듀얼</w:t>
      </w:r>
      <w:r>
        <w:rPr>
          <w:rFonts w:eastAsia="Cambria"/>
        </w:rPr>
        <w:t xml:space="preserve"> </w:t>
      </w:r>
      <w:r>
        <w:rPr>
          <w:rFonts w:ascii="맑은 고딕" w:eastAsia="맑은 고딕" w:hAnsi="맑은 고딕" w:cs="맑은 고딕" w:hint="eastAsia"/>
        </w:rPr>
        <w:t>모니터</w:t>
      </w:r>
      <w:r>
        <w:rPr>
          <w:rFonts w:eastAsia="Cambria"/>
        </w:rPr>
        <w:t xml:space="preserve"> </w:t>
      </w:r>
      <w:r>
        <w:rPr>
          <w:rFonts w:ascii="맑은 고딕" w:eastAsia="맑은 고딕" w:hAnsi="맑은 고딕" w:cs="맑은 고딕" w:hint="eastAsia"/>
        </w:rPr>
        <w:t>권장</w:t>
      </w:r>
      <w:r>
        <w:rPr>
          <w:rFonts w:eastAsia="Cambria"/>
        </w:rPr>
        <w:t>)</w:t>
      </w:r>
    </w:p>
    <w:p w14:paraId="39D319CB" w14:textId="77777777" w:rsidR="005F1AB3" w:rsidRDefault="005F1AB3" w:rsidP="005F1AB3">
      <w:pPr>
        <w:pStyle w:val="aff3"/>
        <w:numPr>
          <w:ilvl w:val="0"/>
          <w:numId w:val="19"/>
        </w:numPr>
        <w:spacing w:after="60" w:line="252" w:lineRule="auto"/>
        <w:contextualSpacing w:val="0"/>
      </w:pPr>
      <w:r>
        <w:rPr>
          <w:rFonts w:eastAsia="Cambria"/>
        </w:rPr>
        <w:t xml:space="preserve">GitHub </w:t>
      </w:r>
      <w:r>
        <w:rPr>
          <w:rFonts w:ascii="맑은 고딕" w:eastAsia="맑은 고딕" w:hAnsi="맑은 고딕" w:cs="맑은 고딕" w:hint="eastAsia"/>
        </w:rPr>
        <w:t>계정</w:t>
      </w:r>
      <w:r>
        <w:rPr>
          <w:rFonts w:eastAsia="Cambria"/>
        </w:rPr>
        <w:t xml:space="preserve"> (</w:t>
      </w:r>
      <w:r>
        <w:rPr>
          <w:rFonts w:ascii="맑은 고딕" w:eastAsia="맑은 고딕" w:hAnsi="맑은 고딕" w:cs="맑은 고딕" w:hint="eastAsia"/>
        </w:rPr>
        <w:t>없으면</w:t>
      </w:r>
      <w:r>
        <w:rPr>
          <w:rFonts w:eastAsia="Cambria"/>
        </w:rPr>
        <w:t xml:space="preserve"> github.com </w:t>
      </w:r>
      <w:r>
        <w:rPr>
          <w:rFonts w:ascii="맑은 고딕" w:eastAsia="맑은 고딕" w:hAnsi="맑은 고딕" w:cs="맑은 고딕" w:hint="eastAsia"/>
        </w:rPr>
        <w:t>에서</w:t>
      </w:r>
      <w:r>
        <w:rPr>
          <w:rFonts w:eastAsia="Cambria"/>
        </w:rPr>
        <w:t xml:space="preserve"> </w:t>
      </w:r>
      <w:r>
        <w:rPr>
          <w:rFonts w:ascii="맑은 고딕" w:eastAsia="맑은 고딕" w:hAnsi="맑은 고딕" w:cs="맑은 고딕" w:hint="eastAsia"/>
        </w:rPr>
        <w:t>무료</w:t>
      </w:r>
      <w:r>
        <w:rPr>
          <w:rFonts w:eastAsia="Cambria"/>
        </w:rPr>
        <w:t xml:space="preserve"> </w:t>
      </w:r>
      <w:r>
        <w:rPr>
          <w:rFonts w:ascii="맑은 고딕" w:eastAsia="맑은 고딕" w:hAnsi="맑은 고딕" w:cs="맑은 고딕" w:hint="eastAsia"/>
        </w:rPr>
        <w:t>가입</w:t>
      </w:r>
      <w:r>
        <w:rPr>
          <w:rFonts w:eastAsia="Cambria"/>
        </w:rPr>
        <w:t>)</w:t>
      </w:r>
    </w:p>
    <w:p w14:paraId="72915AE2" w14:textId="77777777" w:rsidR="005F1AB3" w:rsidRDefault="005F1AB3" w:rsidP="005F1AB3">
      <w:pPr>
        <w:pStyle w:val="aff3"/>
        <w:numPr>
          <w:ilvl w:val="0"/>
          <w:numId w:val="19"/>
        </w:numPr>
        <w:spacing w:after="60" w:line="252" w:lineRule="auto"/>
        <w:contextualSpacing w:val="0"/>
      </w:pPr>
      <w:r>
        <w:rPr>
          <w:rFonts w:eastAsia="Cambria"/>
        </w:rPr>
        <w:t xml:space="preserve">VS Code </w:t>
      </w:r>
      <w:r>
        <w:rPr>
          <w:rFonts w:ascii="맑은 고딕" w:eastAsia="맑은 고딕" w:hAnsi="맑은 고딕" w:cs="맑은 고딕" w:hint="eastAsia"/>
        </w:rPr>
        <w:t>설치</w:t>
      </w:r>
      <w:r>
        <w:rPr>
          <w:rFonts w:eastAsia="Cambria"/>
        </w:rPr>
        <w:t xml:space="preserve"> (code.visualstudio.com)</w:t>
      </w:r>
    </w:p>
    <w:p w14:paraId="4D587DA5" w14:textId="77777777" w:rsidR="005F1AB3" w:rsidRDefault="005F1AB3" w:rsidP="005F1AB3">
      <w:pPr>
        <w:pStyle w:val="aff3"/>
        <w:numPr>
          <w:ilvl w:val="0"/>
          <w:numId w:val="19"/>
        </w:numPr>
        <w:spacing w:after="60" w:line="252" w:lineRule="auto"/>
        <w:contextualSpacing w:val="0"/>
      </w:pPr>
      <w:r>
        <w:rPr>
          <w:rFonts w:ascii="맑은 고딕" w:eastAsia="맑은 고딕" w:hAnsi="맑은 고딕" w:cs="맑은 고딕" w:hint="eastAsia"/>
        </w:rPr>
        <w:t>인터넷 연결, 그리고 Codex 인증 수단 — OpenAI API 키(platform.openai.com) 또는 ChatGPT 계정(Codex)</w:t>
      </w:r>
    </w:p>
    <w:p w14:paraId="56D9125C" w14:textId="77777777" w:rsidR="005F1AB3" w:rsidRDefault="005F1AB3" w:rsidP="005F1AB3">
      <w:pPr>
        <w:keepNext/>
        <w:spacing w:before="200" w:after="80"/>
      </w:pPr>
      <w:r>
        <w:rPr>
          <w:rFonts w:eastAsia="Cambria"/>
          <w:b/>
          <w:bCs/>
        </w:rPr>
        <w:t xml:space="preserve">0.2 Codex CLI </w:t>
      </w:r>
      <w:r>
        <w:rPr>
          <w:rFonts w:ascii="맑은 고딕" w:eastAsia="맑은 고딕" w:hAnsi="맑은 고딕" w:cs="맑은 고딕" w:hint="eastAsia"/>
          <w:b/>
          <w:bCs/>
        </w:rPr>
        <w:t>설치와</w:t>
      </w:r>
      <w:r>
        <w:rPr>
          <w:rFonts w:eastAsia="Cambria"/>
          <w:b/>
          <w:bCs/>
        </w:rPr>
        <w:t xml:space="preserve"> </w:t>
      </w:r>
      <w:r>
        <w:rPr>
          <w:rFonts w:ascii="맑은 고딕" w:eastAsia="맑은 고딕" w:hAnsi="맑은 고딕" w:cs="맑은 고딕" w:hint="eastAsia"/>
          <w:b/>
          <w:bCs/>
        </w:rPr>
        <w:t>인증</w:t>
      </w:r>
    </w:p>
    <w:p w14:paraId="60A23115" w14:textId="77777777" w:rsidR="005F1AB3" w:rsidRDefault="005F1AB3" w:rsidP="005F1AB3">
      <w:pPr>
        <w:spacing w:after="100" w:line="264" w:lineRule="auto"/>
      </w:pPr>
      <w:r>
        <w:rPr>
          <w:rFonts w:eastAsia="Cambria"/>
        </w:rPr>
        <w:t>Codex CLI</w:t>
      </w:r>
      <w:r>
        <w:rPr>
          <w:rFonts w:ascii="맑은 고딕" w:eastAsia="맑은 고딕" w:hAnsi="맑은 고딕" w:cs="맑은 고딕" w:hint="eastAsia"/>
        </w:rPr>
        <w:t>는</w:t>
      </w:r>
      <w:r>
        <w:rPr>
          <w:rFonts w:eastAsia="Cambria"/>
        </w:rPr>
        <w:t xml:space="preserve"> </w:t>
      </w:r>
      <w:r>
        <w:rPr>
          <w:rFonts w:ascii="맑은 고딕" w:eastAsia="맑은 고딕" w:hAnsi="맑은 고딕" w:cs="맑은 고딕" w:hint="eastAsia"/>
        </w:rPr>
        <w:t>터미널에서</w:t>
      </w:r>
      <w:r>
        <w:rPr>
          <w:rFonts w:eastAsia="Cambria"/>
        </w:rPr>
        <w:t xml:space="preserve"> </w:t>
      </w:r>
      <w:r>
        <w:rPr>
          <w:rFonts w:ascii="맑은 고딕" w:eastAsia="맑은 고딕" w:hAnsi="맑은 고딕" w:cs="맑은 고딕" w:hint="eastAsia"/>
        </w:rPr>
        <w:t>동작하는</w:t>
      </w:r>
      <w:r>
        <w:rPr>
          <w:rFonts w:eastAsia="Cambria"/>
        </w:rPr>
        <w:t xml:space="preserve"> </w:t>
      </w:r>
      <w:r>
        <w:rPr>
          <w:rFonts w:ascii="맑은 고딕" w:eastAsia="맑은 고딕" w:hAnsi="맑은 고딕" w:cs="맑은 고딕" w:hint="eastAsia"/>
        </w:rPr>
        <w:t>에이전트형</w:t>
      </w:r>
      <w:r>
        <w:rPr>
          <w:rFonts w:eastAsia="Cambria"/>
        </w:rPr>
        <w:t xml:space="preserve"> </w:t>
      </w:r>
      <w:r>
        <w:rPr>
          <w:rFonts w:ascii="맑은 고딕" w:eastAsia="맑은 고딕" w:hAnsi="맑은 고딕" w:cs="맑은 고딕" w:hint="eastAsia"/>
        </w:rPr>
        <w:t>코딩</w:t>
      </w:r>
      <w:r>
        <w:rPr>
          <w:rFonts w:eastAsia="Cambria"/>
        </w:rPr>
        <w:t xml:space="preserve"> </w:t>
      </w:r>
      <w:r>
        <w:rPr>
          <w:rFonts w:ascii="맑은 고딕" w:eastAsia="맑은 고딕" w:hAnsi="맑은 고딕" w:cs="맑은 고딕" w:hint="eastAsia"/>
        </w:rPr>
        <w:t>도구다</w:t>
      </w:r>
      <w:r>
        <w:rPr>
          <w:rFonts w:eastAsia="Cambria"/>
        </w:rPr>
        <w:t xml:space="preserve">. </w:t>
      </w:r>
      <w:r>
        <w:rPr>
          <w:rFonts w:ascii="맑은 고딕" w:eastAsia="맑은 고딕" w:hAnsi="맑은 고딕" w:cs="맑은 고딕" w:hint="eastAsia"/>
        </w:rPr>
        <w:t>저장소를</w:t>
      </w:r>
      <w:r>
        <w:rPr>
          <w:rFonts w:eastAsia="Cambria"/>
        </w:rPr>
        <w:t xml:space="preserve"> </w:t>
      </w:r>
      <w:r>
        <w:rPr>
          <w:rFonts w:ascii="맑은 고딕" w:eastAsia="맑은 고딕" w:hAnsi="맑은 고딕" w:cs="맑은 고딕" w:hint="eastAsia"/>
        </w:rPr>
        <w:t>읽고</w:t>
      </w:r>
      <w:r>
        <w:rPr>
          <w:rFonts w:eastAsia="Cambria"/>
        </w:rPr>
        <w:t xml:space="preserve">, </w:t>
      </w:r>
      <w:r>
        <w:rPr>
          <w:rFonts w:ascii="맑은 고딕" w:eastAsia="맑은 고딕" w:hAnsi="맑은 고딕" w:cs="맑은 고딕" w:hint="eastAsia"/>
        </w:rPr>
        <w:t>파일을</w:t>
      </w:r>
      <w:r>
        <w:rPr>
          <w:rFonts w:eastAsia="Cambria"/>
        </w:rPr>
        <w:t xml:space="preserve"> </w:t>
      </w:r>
      <w:r>
        <w:rPr>
          <w:rFonts w:ascii="맑은 고딕" w:eastAsia="맑은 고딕" w:hAnsi="맑은 고딕" w:cs="맑은 고딕" w:hint="eastAsia"/>
        </w:rPr>
        <w:t>고치고</w:t>
      </w:r>
      <w:r>
        <w:rPr>
          <w:rFonts w:eastAsia="Cambria"/>
        </w:rPr>
        <w:t xml:space="preserve">, </w:t>
      </w:r>
      <w:r>
        <w:rPr>
          <w:rFonts w:ascii="맑은 고딕" w:eastAsia="맑은 고딕" w:hAnsi="맑은 고딕" w:cs="맑은 고딕" w:hint="eastAsia"/>
        </w:rPr>
        <w:t>테스트를</w:t>
      </w:r>
      <w:r>
        <w:rPr>
          <w:rFonts w:eastAsia="Cambria"/>
        </w:rPr>
        <w:t xml:space="preserve"> </w:t>
      </w:r>
      <w:r>
        <w:rPr>
          <w:rFonts w:ascii="맑은 고딕" w:eastAsia="맑은 고딕" w:hAnsi="맑은 고딕" w:cs="맑은 고딕" w:hint="eastAsia"/>
        </w:rPr>
        <w:t>실행하고</w:t>
      </w:r>
      <w:r>
        <w:rPr>
          <w:rFonts w:eastAsia="Cambria"/>
        </w:rPr>
        <w:t xml:space="preserve">, </w:t>
      </w:r>
      <w:r>
        <w:rPr>
          <w:rFonts w:ascii="맑은 고딕" w:eastAsia="맑은 고딕" w:hAnsi="맑은 고딕" w:cs="맑은 고딕" w:hint="eastAsia"/>
        </w:rPr>
        <w:t>커밋까지</w:t>
      </w:r>
      <w:r>
        <w:rPr>
          <w:rFonts w:eastAsia="Cambria"/>
        </w:rPr>
        <w:t xml:space="preserve"> </w:t>
      </w:r>
      <w:r>
        <w:rPr>
          <w:rFonts w:ascii="맑은 고딕" w:eastAsia="맑은 고딕" w:hAnsi="맑은 고딕" w:cs="맑은 고딕" w:hint="eastAsia"/>
        </w:rPr>
        <w:t>한다</w:t>
      </w:r>
      <w:r>
        <w:rPr>
          <w:rFonts w:eastAsia="Cambria"/>
        </w:rPr>
        <w:t xml:space="preserve">. Node.js 20 </w:t>
      </w:r>
      <w:r>
        <w:rPr>
          <w:rFonts w:ascii="맑은 고딕" w:eastAsia="맑은 고딕" w:hAnsi="맑은 고딕" w:cs="맑은 고딕" w:hint="eastAsia"/>
        </w:rPr>
        <w:t>이상이</w:t>
      </w:r>
      <w:r>
        <w:rPr>
          <w:rFonts w:eastAsia="Cambria"/>
        </w:rPr>
        <w:t xml:space="preserve"> </w:t>
      </w:r>
      <w:r>
        <w:rPr>
          <w:rFonts w:ascii="맑은 고딕" w:eastAsia="맑은 고딕" w:hAnsi="맑은 고딕" w:cs="맑은 고딕" w:hint="eastAsia"/>
        </w:rPr>
        <w:t>필요하다</w:t>
      </w:r>
      <w:r>
        <w:rPr>
          <w:rFonts w:eastAsia="Cambria"/>
        </w:rPr>
        <w:t>.</w:t>
      </w:r>
    </w:p>
    <w:p w14:paraId="4941CE6A"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1FA94422" w14:textId="77777777" w:rsidTr="00607FCB">
        <w:tc>
          <w:tcPr>
            <w:tcW w:w="9600" w:type="dxa"/>
            <w:shd w:val="clear" w:color="auto" w:fill="14243B"/>
            <w:tcMar>
              <w:top w:w="120" w:type="dxa"/>
              <w:left w:w="160" w:type="dxa"/>
              <w:bottom w:w="120" w:type="dxa"/>
              <w:right w:w="140" w:type="dxa"/>
            </w:tcMar>
          </w:tcPr>
          <w:p w14:paraId="7C98A5E6" w14:textId="77777777" w:rsidR="005F1AB3" w:rsidRDefault="005F1AB3" w:rsidP="00607FCB">
            <w:r>
              <w:rPr>
                <w:rFonts w:eastAsia="Cambria"/>
                <w:color w:val="D6E6F5"/>
                <w:sz w:val="18"/>
                <w:szCs w:val="18"/>
              </w:rPr>
              <w:t xml:space="preserve">node --version                         # v20 </w:t>
            </w:r>
            <w:r>
              <w:rPr>
                <w:rFonts w:ascii="맑은 고딕" w:eastAsia="맑은 고딕" w:hAnsi="맑은 고딕" w:cs="맑은 고딕" w:hint="eastAsia"/>
                <w:color w:val="D6E6F5"/>
                <w:sz w:val="18"/>
                <w:szCs w:val="18"/>
              </w:rPr>
              <w:t>이상이어야</w:t>
            </w:r>
            <w:r>
              <w:rPr>
                <w:rFonts w:eastAsia="Cambria"/>
                <w:color w:val="D6E6F5"/>
                <w:sz w:val="18"/>
                <w:szCs w:val="18"/>
              </w:rPr>
              <w:t xml:space="preserve"> </w:t>
            </w:r>
            <w:r>
              <w:rPr>
                <w:rFonts w:ascii="맑은 고딕" w:eastAsia="맑은 고딕" w:hAnsi="맑은 고딕" w:cs="맑은 고딕" w:hint="eastAsia"/>
                <w:color w:val="D6E6F5"/>
                <w:sz w:val="18"/>
                <w:szCs w:val="18"/>
              </w:rPr>
              <w:t>한다</w:t>
            </w:r>
          </w:p>
          <w:p w14:paraId="07217041" w14:textId="77777777" w:rsidR="005F1AB3" w:rsidRDefault="005F1AB3" w:rsidP="00607FCB">
            <w:r>
              <w:rPr>
                <w:rFonts w:eastAsia="Cambria"/>
                <w:color w:val="D6E6F5"/>
                <w:sz w:val="18"/>
                <w:szCs w:val="18"/>
              </w:rPr>
              <w:t xml:space="preserve">npm install -g @openai/codex      # </w:t>
            </w:r>
            <w:r>
              <w:rPr>
                <w:rFonts w:ascii="맑은 고딕" w:eastAsia="맑은 고딕" w:hAnsi="맑은 고딕" w:cs="맑은 고딕" w:hint="eastAsia"/>
                <w:color w:val="D6E6F5"/>
                <w:sz w:val="18"/>
                <w:szCs w:val="18"/>
              </w:rPr>
              <w:t>설치</w:t>
            </w:r>
          </w:p>
          <w:p w14:paraId="28DC1F4B" w14:textId="77777777" w:rsidR="005F1AB3" w:rsidRDefault="005F1AB3" w:rsidP="00607FCB">
            <w:r>
              <w:rPr>
                <w:rFonts w:eastAsia="Cambria"/>
                <w:color w:val="D6E6F5"/>
                <w:sz w:val="18"/>
                <w:szCs w:val="18"/>
              </w:rPr>
              <w:t xml:space="preserve">codex --version                       # </w:t>
            </w:r>
            <w:r>
              <w:rPr>
                <w:rFonts w:ascii="맑은 고딕" w:eastAsia="맑은 고딕" w:hAnsi="맑은 고딕" w:cs="맑은 고딕" w:hint="eastAsia"/>
                <w:color w:val="D6E6F5"/>
                <w:sz w:val="18"/>
                <w:szCs w:val="18"/>
              </w:rPr>
              <w:t>설치</w:t>
            </w:r>
            <w:r>
              <w:rPr>
                <w:rFonts w:eastAsia="Cambria"/>
                <w:color w:val="D6E6F5"/>
                <w:sz w:val="18"/>
                <w:szCs w:val="18"/>
              </w:rPr>
              <w:t xml:space="preserve"> </w:t>
            </w:r>
            <w:r>
              <w:rPr>
                <w:rFonts w:ascii="맑은 고딕" w:eastAsia="맑은 고딕" w:hAnsi="맑은 고딕" w:cs="맑은 고딕" w:hint="eastAsia"/>
                <w:color w:val="D6E6F5"/>
                <w:sz w:val="18"/>
                <w:szCs w:val="18"/>
              </w:rPr>
              <w:t>확인</w:t>
            </w:r>
          </w:p>
        </w:tc>
      </w:tr>
    </w:tbl>
    <w:p w14:paraId="3BA7958F" w14:textId="77777777" w:rsidR="005F1AB3" w:rsidRDefault="005F1AB3" w:rsidP="005F1AB3">
      <w:pPr>
        <w:spacing w:after="60"/>
      </w:pPr>
    </w:p>
    <w:p w14:paraId="2721542F" w14:textId="77777777" w:rsidR="005F1AB3" w:rsidRDefault="005F1AB3" w:rsidP="005F1AB3">
      <w:pPr>
        <w:spacing w:after="100" w:line="264" w:lineRule="auto"/>
      </w:pPr>
      <w:r>
        <w:rPr>
          <w:rFonts w:ascii="맑은 고딕" w:eastAsia="맑은 고딕" w:hAnsi="맑은 고딕" w:cs="맑은 고딕" w:hint="eastAsia"/>
        </w:rPr>
        <w:t>인증은</w:t>
      </w:r>
      <w:r>
        <w:rPr>
          <w:rFonts w:eastAsia="Cambria"/>
        </w:rPr>
        <w:t xml:space="preserve"> </w:t>
      </w:r>
      <w:r>
        <w:rPr>
          <w:rFonts w:ascii="맑은 고딕" w:eastAsia="맑은 고딕" w:hAnsi="맑은 고딕" w:cs="맑은 고딕" w:hint="eastAsia"/>
        </w:rPr>
        <w:t>아래</w:t>
      </w:r>
      <w:r>
        <w:rPr>
          <w:rFonts w:eastAsia="Cambria"/>
        </w:rPr>
        <w:t xml:space="preserve"> </w:t>
      </w:r>
      <w:r>
        <w:rPr>
          <w:rFonts w:ascii="맑은 고딕" w:eastAsia="맑은 고딕" w:hAnsi="맑은 고딕" w:cs="맑은 고딕" w:hint="eastAsia"/>
        </w:rPr>
        <w:t>둘</w:t>
      </w:r>
      <w:r>
        <w:rPr>
          <w:rFonts w:eastAsia="Cambria"/>
        </w:rPr>
        <w:t xml:space="preserve"> </w:t>
      </w:r>
      <w:r>
        <w:rPr>
          <w:rFonts w:ascii="맑은 고딕" w:eastAsia="맑은 고딕" w:hAnsi="맑은 고딕" w:cs="맑은 고딕" w:hint="eastAsia"/>
        </w:rPr>
        <w:t>중</w:t>
      </w:r>
      <w:r>
        <w:rPr>
          <w:rFonts w:eastAsia="Cambria"/>
        </w:rPr>
        <w:t xml:space="preserve"> </w:t>
      </w:r>
      <w:r>
        <w:rPr>
          <w:rFonts w:ascii="맑은 고딕" w:eastAsia="맑은 고딕" w:hAnsi="맑은 고딕" w:cs="맑은 고딕" w:hint="eastAsia"/>
        </w:rPr>
        <w:t>하나로</w:t>
      </w:r>
      <w:r>
        <w:rPr>
          <w:rFonts w:eastAsia="Cambria"/>
        </w:rPr>
        <w:t xml:space="preserve"> </w:t>
      </w:r>
      <w:r>
        <w:rPr>
          <w:rFonts w:ascii="맑은 고딕" w:eastAsia="맑은 고딕" w:hAnsi="맑은 고딕" w:cs="맑은 고딕" w:hint="eastAsia"/>
        </w:rPr>
        <w:t>한다</w:t>
      </w:r>
      <w:r>
        <w:rPr>
          <w:rFonts w:eastAsia="Cambria"/>
        </w:rPr>
        <w:t>.</w:t>
      </w:r>
    </w:p>
    <w:p w14:paraId="44A7629F" w14:textId="77777777" w:rsidR="005F1AB3" w:rsidRDefault="005F1AB3" w:rsidP="005F1AB3">
      <w:pPr>
        <w:pStyle w:val="aff3"/>
        <w:numPr>
          <w:ilvl w:val="0"/>
          <w:numId w:val="20"/>
        </w:numPr>
        <w:spacing w:after="70" w:line="256" w:lineRule="auto"/>
        <w:contextualSpacing w:val="0"/>
      </w:pPr>
      <w:r>
        <w:rPr>
          <w:rFonts w:eastAsia="Cambria"/>
          <w:b/>
          <w:bCs/>
        </w:rPr>
        <w:t xml:space="preserve">(a) ChatGPT </w:t>
      </w:r>
      <w:r>
        <w:rPr>
          <w:rFonts w:eastAsia="Cambria"/>
          <w:b/>
          <w:bCs/>
        </w:rPr>
        <w:t>계정</w:t>
      </w:r>
      <w:r>
        <w:rPr>
          <w:rFonts w:eastAsia="Cambria"/>
          <w:b/>
          <w:bCs/>
        </w:rPr>
        <w:t xml:space="preserve">: codex </w:t>
      </w:r>
      <w:r>
        <w:rPr>
          <w:rFonts w:eastAsia="Cambria"/>
          <w:b/>
          <w:bCs/>
        </w:rPr>
        <w:t>를</w:t>
      </w:r>
      <w:r>
        <w:rPr>
          <w:rFonts w:eastAsia="Cambria"/>
          <w:b/>
          <w:bCs/>
        </w:rPr>
        <w:t xml:space="preserve"> </w:t>
      </w:r>
      <w:r>
        <w:rPr>
          <w:rFonts w:eastAsia="Cambria"/>
          <w:b/>
          <w:bCs/>
        </w:rPr>
        <w:t>처음</w:t>
      </w:r>
      <w:r>
        <w:rPr>
          <w:rFonts w:eastAsia="Cambria"/>
          <w:b/>
          <w:bCs/>
        </w:rPr>
        <w:t xml:space="preserve"> </w:t>
      </w:r>
      <w:r>
        <w:rPr>
          <w:rFonts w:eastAsia="Cambria"/>
          <w:b/>
          <w:bCs/>
        </w:rPr>
        <w:t>실행하면</w:t>
      </w:r>
      <w:r>
        <w:rPr>
          <w:rFonts w:eastAsia="Cambria"/>
          <w:b/>
          <w:bCs/>
        </w:rPr>
        <w:t xml:space="preserve"> </w:t>
      </w:r>
      <w:r>
        <w:rPr>
          <w:rFonts w:eastAsia="Cambria"/>
          <w:b/>
          <w:bCs/>
        </w:rPr>
        <w:t>브라우저가</w:t>
      </w:r>
      <w:r>
        <w:rPr>
          <w:rFonts w:eastAsia="Cambria"/>
          <w:b/>
          <w:bCs/>
        </w:rPr>
        <w:t xml:space="preserve"> </w:t>
      </w:r>
      <w:r>
        <w:rPr>
          <w:rFonts w:eastAsia="Cambria"/>
          <w:b/>
          <w:bCs/>
        </w:rPr>
        <w:t>열린다</w:t>
      </w:r>
      <w:r>
        <w:rPr>
          <w:rFonts w:eastAsia="Cambria"/>
          <w:b/>
          <w:bCs/>
        </w:rPr>
        <w:t>. “Sign in with ChatGPT”</w:t>
      </w:r>
      <w:r>
        <w:rPr>
          <w:rFonts w:eastAsia="Cambria"/>
          <w:b/>
          <w:bCs/>
        </w:rPr>
        <w:t>로</w:t>
      </w:r>
      <w:r>
        <w:rPr>
          <w:rFonts w:eastAsia="Cambria"/>
          <w:b/>
          <w:bCs/>
        </w:rPr>
        <w:t xml:space="preserve"> </w:t>
      </w:r>
      <w:r>
        <w:rPr>
          <w:rFonts w:eastAsia="Cambria"/>
          <w:b/>
          <w:bCs/>
        </w:rPr>
        <w:t>로그인한다</w:t>
      </w:r>
      <w:r>
        <w:rPr>
          <w:rFonts w:eastAsia="Cambria"/>
          <w:b/>
          <w:bCs/>
        </w:rPr>
        <w:t>.</w:t>
      </w:r>
    </w:p>
    <w:p w14:paraId="647F358B" w14:textId="77777777" w:rsidR="005F1AB3" w:rsidRDefault="005F1AB3" w:rsidP="005F1AB3">
      <w:pPr>
        <w:pStyle w:val="aff3"/>
        <w:numPr>
          <w:ilvl w:val="0"/>
          <w:numId w:val="20"/>
        </w:numPr>
        <w:spacing w:after="70" w:line="256" w:lineRule="auto"/>
        <w:contextualSpacing w:val="0"/>
      </w:pPr>
      <w:r>
        <w:rPr>
          <w:rFonts w:eastAsia="Cambria"/>
          <w:b/>
          <w:bCs/>
        </w:rPr>
        <w:t xml:space="preserve">(b) OpenAI API </w:t>
      </w:r>
      <w:r>
        <w:rPr>
          <w:rFonts w:eastAsia="Cambria"/>
          <w:b/>
          <w:bCs/>
        </w:rPr>
        <w:t>키</w:t>
      </w:r>
      <w:r>
        <w:rPr>
          <w:rFonts w:eastAsia="Cambria"/>
          <w:b/>
          <w:bCs/>
        </w:rPr>
        <w:t xml:space="preserve">: platform.openai.com </w:t>
      </w:r>
      <w:r>
        <w:rPr>
          <w:rFonts w:eastAsia="Cambria"/>
          <w:b/>
          <w:bCs/>
        </w:rPr>
        <w:t>에서</w:t>
      </w:r>
      <w:r>
        <w:rPr>
          <w:rFonts w:eastAsia="Cambria"/>
          <w:b/>
          <w:bCs/>
        </w:rPr>
        <w:t xml:space="preserve"> </w:t>
      </w:r>
      <w:r>
        <w:rPr>
          <w:rFonts w:eastAsia="Cambria"/>
          <w:b/>
          <w:bCs/>
        </w:rPr>
        <w:t>키를</w:t>
      </w:r>
      <w:r>
        <w:rPr>
          <w:rFonts w:eastAsia="Cambria"/>
          <w:b/>
          <w:bCs/>
        </w:rPr>
        <w:t xml:space="preserve"> </w:t>
      </w:r>
      <w:r>
        <w:rPr>
          <w:rFonts w:eastAsia="Cambria"/>
          <w:b/>
          <w:bCs/>
        </w:rPr>
        <w:t>발급받아</w:t>
      </w:r>
      <w:r>
        <w:rPr>
          <w:rFonts w:eastAsia="Cambria"/>
          <w:b/>
          <w:bCs/>
        </w:rPr>
        <w:t xml:space="preserve"> </w:t>
      </w:r>
      <w:r>
        <w:rPr>
          <w:rFonts w:eastAsia="Cambria"/>
          <w:b/>
          <w:bCs/>
        </w:rPr>
        <w:t>환경변수</w:t>
      </w:r>
      <w:r>
        <w:rPr>
          <w:rFonts w:eastAsia="Cambria"/>
          <w:b/>
          <w:bCs/>
        </w:rPr>
        <w:t>(OPENAI_API_KEY)</w:t>
      </w:r>
      <w:r>
        <w:rPr>
          <w:rFonts w:eastAsia="Cambria"/>
          <w:b/>
          <w:bCs/>
        </w:rPr>
        <w:t>로</w:t>
      </w:r>
      <w:r>
        <w:rPr>
          <w:rFonts w:eastAsia="Cambria"/>
          <w:b/>
          <w:bCs/>
        </w:rPr>
        <w:t xml:space="preserve"> </w:t>
      </w:r>
      <w:r>
        <w:rPr>
          <w:rFonts w:eastAsia="Cambria"/>
          <w:b/>
          <w:bCs/>
        </w:rPr>
        <w:t>등록한다</w:t>
      </w:r>
      <w:r>
        <w:rPr>
          <w:rFonts w:eastAsia="Cambria"/>
          <w:b/>
          <w:bCs/>
        </w:rPr>
        <w:t>.</w:t>
      </w:r>
    </w:p>
    <w:p w14:paraId="7F35EFC8"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54E1F97F" w14:textId="77777777" w:rsidTr="00607FCB">
        <w:tc>
          <w:tcPr>
            <w:tcW w:w="9600" w:type="dxa"/>
            <w:shd w:val="clear" w:color="auto" w:fill="14243B"/>
            <w:tcMar>
              <w:top w:w="120" w:type="dxa"/>
              <w:left w:w="160" w:type="dxa"/>
              <w:bottom w:w="120" w:type="dxa"/>
              <w:right w:w="140" w:type="dxa"/>
            </w:tcMar>
          </w:tcPr>
          <w:p w14:paraId="533CC723" w14:textId="77777777" w:rsidR="005F1AB3" w:rsidRDefault="005F1AB3" w:rsidP="00607FCB">
            <w:r>
              <w:rPr>
                <w:rFonts w:eastAsia="Cambria"/>
                <w:color w:val="D6E6F5"/>
                <w:sz w:val="18"/>
                <w:szCs w:val="18"/>
              </w:rPr>
              <w:t># PowerShell: setx OPENAI_API_KEY "</w:t>
            </w:r>
            <w:r>
              <w:rPr>
                <w:rFonts w:ascii="맑은 고딕" w:eastAsia="맑은 고딕" w:hAnsi="맑은 고딕" w:cs="맑은 고딕" w:hint="eastAsia"/>
                <w:color w:val="D6E6F5"/>
                <w:sz w:val="18"/>
                <w:szCs w:val="18"/>
              </w:rPr>
              <w:t>발급받은</w:t>
            </w:r>
            <w:r>
              <w:rPr>
                <w:rFonts w:eastAsia="Cambria"/>
                <w:color w:val="D6E6F5"/>
                <w:sz w:val="18"/>
                <w:szCs w:val="18"/>
              </w:rPr>
              <w:t>_</w:t>
            </w:r>
            <w:r>
              <w:rPr>
                <w:rFonts w:ascii="맑은 고딕" w:eastAsia="맑은 고딕" w:hAnsi="맑은 고딕" w:cs="맑은 고딕" w:hint="eastAsia"/>
                <w:color w:val="D6E6F5"/>
                <w:sz w:val="18"/>
                <w:szCs w:val="18"/>
              </w:rPr>
              <w:t>키</w:t>
            </w:r>
            <w:r>
              <w:rPr>
                <w:rFonts w:eastAsia="Cambria"/>
                <w:color w:val="D6E6F5"/>
                <w:sz w:val="18"/>
                <w:szCs w:val="18"/>
              </w:rPr>
              <w:t>"  (</w:t>
            </w:r>
            <w:r>
              <w:rPr>
                <w:rFonts w:ascii="맑은 고딕" w:eastAsia="맑은 고딕" w:hAnsi="맑은 고딕" w:cs="맑은 고딕" w:hint="eastAsia"/>
                <w:color w:val="D6E6F5"/>
                <w:sz w:val="18"/>
                <w:szCs w:val="18"/>
              </w:rPr>
              <w:t>새</w:t>
            </w:r>
            <w:r>
              <w:rPr>
                <w:rFonts w:eastAsia="Cambria"/>
                <w:color w:val="D6E6F5"/>
                <w:sz w:val="18"/>
                <w:szCs w:val="18"/>
              </w:rPr>
              <w:t xml:space="preserve"> </w:t>
            </w:r>
            <w:r>
              <w:rPr>
                <w:rFonts w:ascii="맑은 고딕" w:eastAsia="맑은 고딕" w:hAnsi="맑은 고딕" w:cs="맑은 고딕" w:hint="eastAsia"/>
                <w:color w:val="D6E6F5"/>
                <w:sz w:val="18"/>
                <w:szCs w:val="18"/>
              </w:rPr>
              <w:t>터미널부터</w:t>
            </w:r>
            <w:r>
              <w:rPr>
                <w:rFonts w:eastAsia="Cambria"/>
                <w:color w:val="D6E6F5"/>
                <w:sz w:val="18"/>
                <w:szCs w:val="18"/>
              </w:rPr>
              <w:t xml:space="preserve"> </w:t>
            </w:r>
            <w:r>
              <w:rPr>
                <w:rFonts w:ascii="맑은 고딕" w:eastAsia="맑은 고딕" w:hAnsi="맑은 고딕" w:cs="맑은 고딕" w:hint="eastAsia"/>
                <w:color w:val="D6E6F5"/>
                <w:sz w:val="18"/>
                <w:szCs w:val="18"/>
              </w:rPr>
              <w:t>적용</w:t>
            </w:r>
            <w:r>
              <w:rPr>
                <w:rFonts w:eastAsia="Cambria"/>
                <w:color w:val="D6E6F5"/>
                <w:sz w:val="18"/>
                <w:szCs w:val="18"/>
              </w:rPr>
              <w:t>)</w:t>
            </w:r>
          </w:p>
          <w:p w14:paraId="5DB070BD" w14:textId="77777777" w:rsidR="005F1AB3" w:rsidRDefault="005F1AB3" w:rsidP="00607FCB">
            <w:r>
              <w:rPr>
                <w:rFonts w:eastAsia="Cambria"/>
                <w:color w:val="D6E6F5"/>
                <w:sz w:val="18"/>
                <w:szCs w:val="18"/>
              </w:rPr>
              <w:t>export OPENAI_API_KEY="</w:t>
            </w:r>
            <w:r>
              <w:rPr>
                <w:rFonts w:ascii="맑은 고딕" w:eastAsia="맑은 고딕" w:hAnsi="맑은 고딕" w:cs="맑은 고딕" w:hint="eastAsia"/>
                <w:color w:val="D6E6F5"/>
                <w:sz w:val="18"/>
                <w:szCs w:val="18"/>
              </w:rPr>
              <w:t>발급받은</w:t>
            </w:r>
            <w:r>
              <w:rPr>
                <w:rFonts w:eastAsia="Cambria"/>
                <w:color w:val="D6E6F5"/>
                <w:sz w:val="18"/>
                <w:szCs w:val="18"/>
              </w:rPr>
              <w:t>_</w:t>
            </w:r>
            <w:r>
              <w:rPr>
                <w:rFonts w:ascii="맑은 고딕" w:eastAsia="맑은 고딕" w:hAnsi="맑은 고딕" w:cs="맑은 고딕" w:hint="eastAsia"/>
                <w:color w:val="D6E6F5"/>
                <w:sz w:val="18"/>
                <w:szCs w:val="18"/>
              </w:rPr>
              <w:t>키</w:t>
            </w:r>
            <w:r>
              <w:rPr>
                <w:rFonts w:eastAsia="Cambria"/>
                <w:color w:val="D6E6F5"/>
                <w:sz w:val="18"/>
                <w:szCs w:val="18"/>
              </w:rPr>
              <w:t>"    # macOS/Linux</w:t>
            </w:r>
          </w:p>
        </w:tc>
      </w:tr>
    </w:tbl>
    <w:p w14:paraId="7C2D5A1F" w14:textId="77777777" w:rsidR="005F1AB3" w:rsidRDefault="005F1AB3" w:rsidP="005F1AB3">
      <w:pPr>
        <w:spacing w:after="60"/>
      </w:pPr>
    </w:p>
    <w:tbl>
      <w:tblPr>
        <w:tblW w:w="5000" w:type="pct"/>
        <w:tblBorders>
          <w:top w:val="single" w:sz="2" w:space="0" w:color="FCF1E6"/>
          <w:left w:val="single" w:sz="36" w:space="0" w:color="C77D0A"/>
          <w:bottom w:val="single" w:sz="2" w:space="0" w:color="FCF1E6"/>
          <w:right w:val="single" w:sz="2" w:space="0" w:color="FCF1E6"/>
        </w:tblBorders>
        <w:tblCellMar>
          <w:left w:w="10" w:type="dxa"/>
          <w:right w:w="10" w:type="dxa"/>
        </w:tblCellMar>
        <w:tblLook w:val="0000" w:firstRow="0" w:lastRow="0" w:firstColumn="0" w:lastColumn="0" w:noHBand="0" w:noVBand="0"/>
      </w:tblPr>
      <w:tblGrid>
        <w:gridCol w:w="9412"/>
      </w:tblGrid>
      <w:tr w:rsidR="005F1AB3" w14:paraId="062E766A" w14:textId="77777777" w:rsidTr="00607FCB">
        <w:tc>
          <w:tcPr>
            <w:tcW w:w="9600" w:type="dxa"/>
            <w:shd w:val="clear" w:color="auto" w:fill="FCF1E6"/>
            <w:tcMar>
              <w:top w:w="120" w:type="dxa"/>
              <w:left w:w="180" w:type="dxa"/>
              <w:bottom w:w="120" w:type="dxa"/>
              <w:right w:w="160" w:type="dxa"/>
            </w:tcMar>
          </w:tcPr>
          <w:p w14:paraId="72E7410F" w14:textId="77777777" w:rsidR="005F1AB3" w:rsidRDefault="005F1AB3" w:rsidP="00607FCB">
            <w:pPr>
              <w:spacing w:after="60"/>
            </w:pPr>
            <w:r>
              <w:rPr>
                <w:rFonts w:ascii="Segoe UI Symbol" w:eastAsia="Cambria" w:hAnsi="Segoe UI Symbol" w:cs="Segoe UI Symbol"/>
                <w:b/>
                <w:bCs/>
                <w:color w:val="C77D0A"/>
                <w:sz w:val="19"/>
                <w:szCs w:val="19"/>
              </w:rPr>
              <w:t>⚠</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자주</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하는</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실수</w:t>
            </w:r>
            <w:r>
              <w:rPr>
                <w:rFonts w:eastAsia="Cambria"/>
                <w:b/>
                <w:bCs/>
                <w:color w:val="C77D0A"/>
                <w:sz w:val="19"/>
                <w:szCs w:val="19"/>
              </w:rPr>
              <w:t xml:space="preserve"> · </w:t>
            </w:r>
            <w:r>
              <w:rPr>
                <w:rFonts w:ascii="맑은 고딕" w:eastAsia="맑은 고딕" w:hAnsi="맑은 고딕" w:cs="맑은 고딕" w:hint="eastAsia"/>
                <w:b/>
                <w:bCs/>
                <w:color w:val="C77D0A"/>
                <w:sz w:val="19"/>
                <w:szCs w:val="19"/>
              </w:rPr>
              <w:t>막힐</w:t>
            </w:r>
            <w:r>
              <w:rPr>
                <w:rFonts w:eastAsia="Cambria"/>
                <w:b/>
                <w:bCs/>
                <w:color w:val="C77D0A"/>
                <w:sz w:val="19"/>
                <w:szCs w:val="19"/>
              </w:rPr>
              <w:t xml:space="preserve"> </w:t>
            </w:r>
            <w:r>
              <w:rPr>
                <w:rFonts w:ascii="맑은 고딕" w:eastAsia="맑은 고딕" w:hAnsi="맑은 고딕" w:cs="맑은 고딕" w:hint="eastAsia"/>
                <w:b/>
                <w:bCs/>
                <w:color w:val="C77D0A"/>
                <w:sz w:val="19"/>
                <w:szCs w:val="19"/>
              </w:rPr>
              <w:t>때</w:t>
            </w:r>
          </w:p>
          <w:p w14:paraId="2CB7C892" w14:textId="77777777" w:rsidR="005F1AB3" w:rsidRDefault="005F1AB3" w:rsidP="00607FCB">
            <w:pPr>
              <w:spacing w:after="40" w:line="252" w:lineRule="auto"/>
            </w:pPr>
            <w:r>
              <w:rPr>
                <w:rFonts w:eastAsia="Cambria"/>
                <w:sz w:val="20"/>
                <w:szCs w:val="20"/>
              </w:rPr>
              <w:t>node: command not found → Node.js</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 xml:space="preserve">. nodejs.org </w:t>
            </w:r>
            <w:r>
              <w:rPr>
                <w:rFonts w:ascii="맑은 고딕" w:eastAsia="맑은 고딕" w:hAnsi="맑은 고딕" w:cs="맑은 고딕" w:hint="eastAsia"/>
                <w:sz w:val="20"/>
                <w:szCs w:val="20"/>
              </w:rPr>
              <w:t>에서</w:t>
            </w:r>
            <w:r>
              <w:rPr>
                <w:rFonts w:eastAsia="Cambria"/>
                <w:sz w:val="20"/>
                <w:szCs w:val="20"/>
              </w:rPr>
              <w:t xml:space="preserve"> LTS(20 </w:t>
            </w:r>
            <w:r>
              <w:rPr>
                <w:rFonts w:ascii="맑은 고딕" w:eastAsia="맑은 고딕" w:hAnsi="맑은 고딕" w:cs="맑은 고딕" w:hint="eastAsia"/>
                <w:sz w:val="20"/>
                <w:szCs w:val="20"/>
              </w:rPr>
              <w:t>이상</w:t>
            </w:r>
            <w:r>
              <w:rPr>
                <w:rFonts w:eastAsia="Cambria"/>
                <w:sz w:val="20"/>
                <w:szCs w:val="20"/>
              </w:rPr>
              <w:t>)</w:t>
            </w:r>
            <w:r>
              <w:rPr>
                <w:rFonts w:ascii="맑은 고딕" w:eastAsia="맑은 고딕" w:hAnsi="맑은 고딕" w:cs="맑은 고딕" w:hint="eastAsia"/>
                <w:sz w:val="20"/>
                <w:szCs w:val="20"/>
              </w:rPr>
              <w:t>를</w:t>
            </w:r>
            <w:r>
              <w:rPr>
                <w:rFonts w:eastAsia="Cambria"/>
                <w:sz w:val="20"/>
                <w:szCs w:val="20"/>
              </w:rPr>
              <w:t xml:space="preserve"> </w:t>
            </w:r>
            <w:r>
              <w:rPr>
                <w:rFonts w:ascii="맑은 고딕" w:eastAsia="맑은 고딕" w:hAnsi="맑은 고딕" w:cs="맑은 고딕" w:hint="eastAsia"/>
                <w:sz w:val="20"/>
                <w:szCs w:val="20"/>
              </w:rPr>
              <w:t>설치한다</w:t>
            </w:r>
            <w:r>
              <w:rPr>
                <w:rFonts w:eastAsia="Cambria"/>
                <w:sz w:val="20"/>
                <w:szCs w:val="20"/>
              </w:rPr>
              <w:t>.</w:t>
            </w:r>
          </w:p>
          <w:p w14:paraId="21966714" w14:textId="77777777" w:rsidR="005F1AB3" w:rsidRDefault="005F1AB3" w:rsidP="00607FCB">
            <w:pPr>
              <w:spacing w:after="40" w:line="252" w:lineRule="auto"/>
            </w:pPr>
            <w:r>
              <w:rPr>
                <w:rFonts w:eastAsia="Cambria"/>
                <w:sz w:val="20"/>
                <w:szCs w:val="20"/>
              </w:rPr>
              <w:t xml:space="preserve">codex: command not found → npm </w:t>
            </w:r>
            <w:r>
              <w:rPr>
                <w:rFonts w:ascii="맑은 고딕" w:eastAsia="맑은 고딕" w:hAnsi="맑은 고딕" w:cs="맑은 고딕" w:hint="eastAsia"/>
                <w:sz w:val="20"/>
                <w:szCs w:val="20"/>
              </w:rPr>
              <w:t>전역</w:t>
            </w:r>
            <w:r>
              <w:rPr>
                <w:rFonts w:eastAsia="Cambria"/>
                <w:sz w:val="20"/>
                <w:szCs w:val="20"/>
              </w:rPr>
              <w:t xml:space="preserve"> bin</w:t>
            </w:r>
            <w:r>
              <w:rPr>
                <w:rFonts w:ascii="맑은 고딕" w:eastAsia="맑은 고딕" w:hAnsi="맑은 고딕" w:cs="맑은 고딕" w:hint="eastAsia"/>
                <w:sz w:val="20"/>
                <w:szCs w:val="20"/>
              </w:rPr>
              <w:t>이</w:t>
            </w:r>
            <w:r>
              <w:rPr>
                <w:rFonts w:eastAsia="Cambria"/>
                <w:sz w:val="20"/>
                <w:szCs w:val="20"/>
              </w:rPr>
              <w:t xml:space="preserve"> PATH</w:t>
            </w:r>
            <w:r>
              <w:rPr>
                <w:rFonts w:ascii="맑은 고딕" w:eastAsia="맑은 고딕" w:hAnsi="맑은 고딕" w:cs="맑은 고딕" w:hint="eastAsia"/>
                <w:sz w:val="20"/>
                <w:szCs w:val="20"/>
              </w:rPr>
              <w:t>에</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 xml:space="preserve">. </w:t>
            </w:r>
            <w:r>
              <w:rPr>
                <w:rFonts w:ascii="맑은 고딕" w:eastAsia="맑은 고딕" w:hAnsi="맑은 고딕" w:cs="맑은 고딕" w:hint="eastAsia"/>
                <w:sz w:val="20"/>
                <w:szCs w:val="20"/>
              </w:rPr>
              <w:t>터미널을</w:t>
            </w:r>
            <w:r>
              <w:rPr>
                <w:rFonts w:eastAsia="Cambria"/>
                <w:sz w:val="20"/>
                <w:szCs w:val="20"/>
              </w:rPr>
              <w:t xml:space="preserve"> </w:t>
            </w:r>
            <w:r>
              <w:rPr>
                <w:rFonts w:ascii="맑은 고딕" w:eastAsia="맑은 고딕" w:hAnsi="맑은 고딕" w:cs="맑은 고딕" w:hint="eastAsia"/>
                <w:sz w:val="20"/>
                <w:szCs w:val="20"/>
              </w:rPr>
              <w:t>새로</w:t>
            </w:r>
            <w:r>
              <w:rPr>
                <w:rFonts w:eastAsia="Cambria"/>
                <w:sz w:val="20"/>
                <w:szCs w:val="20"/>
              </w:rPr>
              <w:t xml:space="preserve"> </w:t>
            </w:r>
            <w:r>
              <w:rPr>
                <w:rFonts w:ascii="맑은 고딕" w:eastAsia="맑은 고딕" w:hAnsi="맑은 고딕" w:cs="맑은 고딕" w:hint="eastAsia"/>
                <w:sz w:val="20"/>
                <w:szCs w:val="20"/>
              </w:rPr>
              <w:t>열거나</w:t>
            </w:r>
            <w:r>
              <w:rPr>
                <w:rFonts w:eastAsia="Cambria"/>
                <w:sz w:val="20"/>
                <w:szCs w:val="20"/>
              </w:rPr>
              <w:t xml:space="preserve"> </w:t>
            </w:r>
            <w:r>
              <w:rPr>
                <w:rFonts w:ascii="맑은 고딕" w:eastAsia="맑은 고딕" w:hAnsi="맑은 고딕" w:cs="맑은 고딕" w:hint="eastAsia"/>
                <w:sz w:val="20"/>
                <w:szCs w:val="20"/>
              </w:rPr>
              <w:t>재설치한다</w:t>
            </w:r>
            <w:r>
              <w:rPr>
                <w:rFonts w:eastAsia="Cambria"/>
                <w:sz w:val="20"/>
                <w:szCs w:val="20"/>
              </w:rPr>
              <w:t>.</w:t>
            </w:r>
          </w:p>
          <w:p w14:paraId="21FD1C2C" w14:textId="77777777" w:rsidR="005F1AB3" w:rsidRDefault="005F1AB3" w:rsidP="00607FCB">
            <w:pPr>
              <w:spacing w:after="40" w:line="252" w:lineRule="auto"/>
            </w:pPr>
            <w:r>
              <w:rPr>
                <w:rFonts w:eastAsia="Cambria"/>
                <w:sz w:val="20"/>
                <w:szCs w:val="20"/>
              </w:rPr>
              <w:lastRenderedPageBreak/>
              <w:t xml:space="preserve">401 / unauthorized / </w:t>
            </w:r>
            <w:r>
              <w:rPr>
                <w:rFonts w:ascii="맑은 고딕" w:eastAsia="맑은 고딕" w:hAnsi="맑은 고딕" w:cs="맑은 고딕" w:hint="eastAsia"/>
                <w:sz w:val="20"/>
                <w:szCs w:val="20"/>
              </w:rPr>
              <w:t>모델</w:t>
            </w:r>
            <w:r>
              <w:rPr>
                <w:rFonts w:eastAsia="Cambria"/>
                <w:sz w:val="20"/>
                <w:szCs w:val="20"/>
              </w:rPr>
              <w:t xml:space="preserve"> </w:t>
            </w:r>
            <w:r>
              <w:rPr>
                <w:rFonts w:ascii="맑은 고딕" w:eastAsia="맑은 고딕" w:hAnsi="맑은 고딕" w:cs="맑은 고딕" w:hint="eastAsia"/>
                <w:sz w:val="20"/>
                <w:szCs w:val="20"/>
              </w:rPr>
              <w:t>접근</w:t>
            </w:r>
            <w:r>
              <w:rPr>
                <w:rFonts w:eastAsia="Cambria"/>
                <w:sz w:val="20"/>
                <w:szCs w:val="20"/>
              </w:rPr>
              <w:t xml:space="preserve"> </w:t>
            </w:r>
            <w:r>
              <w:rPr>
                <w:rFonts w:ascii="맑은 고딕" w:eastAsia="맑은 고딕" w:hAnsi="맑은 고딕" w:cs="맑은 고딕" w:hint="eastAsia"/>
                <w:sz w:val="20"/>
                <w:szCs w:val="20"/>
              </w:rPr>
              <w:t>불가</w:t>
            </w:r>
            <w:r>
              <w:rPr>
                <w:rFonts w:eastAsia="Cambria"/>
                <w:sz w:val="20"/>
                <w:szCs w:val="20"/>
              </w:rPr>
              <w:t xml:space="preserve"> → </w:t>
            </w:r>
            <w:r>
              <w:rPr>
                <w:rFonts w:ascii="맑은 고딕" w:eastAsia="맑은 고딕" w:hAnsi="맑은 고딕" w:cs="맑은 고딕" w:hint="eastAsia"/>
                <w:sz w:val="20"/>
                <w:szCs w:val="20"/>
              </w:rPr>
              <w:t>키가</w:t>
            </w:r>
            <w:r>
              <w:rPr>
                <w:rFonts w:eastAsia="Cambria"/>
                <w:sz w:val="20"/>
                <w:szCs w:val="20"/>
              </w:rPr>
              <w:t xml:space="preserve"> </w:t>
            </w:r>
            <w:r>
              <w:rPr>
                <w:rFonts w:ascii="맑은 고딕" w:eastAsia="맑은 고딕" w:hAnsi="맑은 고딕" w:cs="맑은 고딕" w:hint="eastAsia"/>
                <w:sz w:val="20"/>
                <w:szCs w:val="20"/>
              </w:rPr>
              <w:t>틀렸거나</w:t>
            </w:r>
            <w:r>
              <w:rPr>
                <w:rFonts w:eastAsia="Cambria"/>
                <w:sz w:val="20"/>
                <w:szCs w:val="20"/>
              </w:rPr>
              <w:t xml:space="preserve"> </w:t>
            </w:r>
            <w:r>
              <w:rPr>
                <w:rFonts w:ascii="맑은 고딕" w:eastAsia="맑은 고딕" w:hAnsi="맑은 고딕" w:cs="맑은 고딕" w:hint="eastAsia"/>
                <w:sz w:val="20"/>
                <w:szCs w:val="20"/>
              </w:rPr>
              <w:t>만료됐다</w:t>
            </w:r>
            <w:r>
              <w:rPr>
                <w:rFonts w:eastAsia="Cambria"/>
                <w:sz w:val="20"/>
                <w:szCs w:val="20"/>
              </w:rPr>
              <w:t xml:space="preserve">. codex </w:t>
            </w:r>
            <w:r>
              <w:rPr>
                <w:rFonts w:ascii="맑은 고딕" w:eastAsia="맑은 고딕" w:hAnsi="맑은 고딕" w:cs="맑은 고딕" w:hint="eastAsia"/>
                <w:sz w:val="20"/>
                <w:szCs w:val="20"/>
              </w:rPr>
              <w:t>세션에서</w:t>
            </w:r>
            <w:r>
              <w:rPr>
                <w:rFonts w:eastAsia="Cambria"/>
                <w:sz w:val="20"/>
                <w:szCs w:val="20"/>
              </w:rPr>
              <w:t xml:space="preserve"> /auth </w:t>
            </w:r>
            <w:r>
              <w:rPr>
                <w:rFonts w:ascii="맑은 고딕" w:eastAsia="맑은 고딕" w:hAnsi="맑은 고딕" w:cs="맑은 고딕" w:hint="eastAsia"/>
                <w:sz w:val="20"/>
                <w:szCs w:val="20"/>
              </w:rPr>
              <w:t>로</w:t>
            </w:r>
            <w:r>
              <w:rPr>
                <w:rFonts w:eastAsia="Cambria"/>
                <w:sz w:val="20"/>
                <w:szCs w:val="20"/>
              </w:rPr>
              <w:t xml:space="preserve"> </w:t>
            </w:r>
            <w:r>
              <w:rPr>
                <w:rFonts w:ascii="맑은 고딕" w:eastAsia="맑은 고딕" w:hAnsi="맑은 고딕" w:cs="맑은 고딕" w:hint="eastAsia"/>
                <w:sz w:val="20"/>
                <w:szCs w:val="20"/>
              </w:rPr>
              <w:t>다시</w:t>
            </w:r>
            <w:r>
              <w:rPr>
                <w:rFonts w:eastAsia="Cambria"/>
                <w:sz w:val="20"/>
                <w:szCs w:val="20"/>
              </w:rPr>
              <w:t xml:space="preserve"> </w:t>
            </w:r>
            <w:r>
              <w:rPr>
                <w:rFonts w:ascii="맑은 고딕" w:eastAsia="맑은 고딕" w:hAnsi="맑은 고딕" w:cs="맑은 고딕" w:hint="eastAsia"/>
                <w:sz w:val="20"/>
                <w:szCs w:val="20"/>
              </w:rPr>
              <w:t>인증한다</w:t>
            </w:r>
            <w:r>
              <w:rPr>
                <w:rFonts w:eastAsia="Cambria"/>
                <w:sz w:val="20"/>
                <w:szCs w:val="20"/>
              </w:rPr>
              <w:t>.</w:t>
            </w:r>
          </w:p>
        </w:tc>
      </w:tr>
    </w:tbl>
    <w:p w14:paraId="3F817D5A" w14:textId="77777777" w:rsidR="005F1AB3" w:rsidRDefault="005F1AB3" w:rsidP="005F1AB3">
      <w:pPr>
        <w:keepNext/>
        <w:spacing w:before="200" w:after="80"/>
      </w:pPr>
      <w:r>
        <w:rPr>
          <w:rFonts w:eastAsia="Cambria"/>
          <w:b/>
          <w:bCs/>
        </w:rPr>
        <w:lastRenderedPageBreak/>
        <w:t>0.</w:t>
      </w:r>
      <w:r>
        <w:rPr>
          <w:rFonts w:hint="eastAsia"/>
          <w:b/>
          <w:bCs/>
        </w:rPr>
        <w:t>3</w:t>
      </w:r>
      <w:r>
        <w:rPr>
          <w:rFonts w:eastAsia="Cambria"/>
          <w:b/>
          <w:bCs/>
        </w:rPr>
        <w:t xml:space="preserve"> </w:t>
      </w:r>
      <w:r>
        <w:rPr>
          <w:rFonts w:ascii="맑은 고딕" w:eastAsia="맑은 고딕" w:hAnsi="맑은 고딕" w:cs="맑은 고딕" w:hint="eastAsia"/>
          <w:b/>
          <w:bCs/>
        </w:rPr>
        <w:t>파이썬</w:t>
      </w:r>
      <w:r>
        <w:rPr>
          <w:rFonts w:eastAsia="Cambria"/>
          <w:b/>
          <w:bCs/>
        </w:rPr>
        <w:t xml:space="preserve"> </w:t>
      </w:r>
      <w:r>
        <w:rPr>
          <w:rFonts w:ascii="맑은 고딕" w:eastAsia="맑은 고딕" w:hAnsi="맑은 고딕" w:cs="맑은 고딕" w:hint="eastAsia"/>
          <w:b/>
          <w:bCs/>
        </w:rPr>
        <w:t>프로젝트</w:t>
      </w:r>
      <w:r>
        <w:rPr>
          <w:rFonts w:eastAsia="Cambria"/>
          <w:b/>
          <w:bCs/>
        </w:rPr>
        <w:t xml:space="preserve"> </w:t>
      </w:r>
      <w:r>
        <w:rPr>
          <w:rFonts w:ascii="맑은 고딕" w:eastAsia="맑은 고딕" w:hAnsi="맑은 고딕" w:cs="맑은 고딕" w:hint="eastAsia"/>
          <w:b/>
          <w:bCs/>
        </w:rPr>
        <w:t>초기화</w:t>
      </w:r>
    </w:p>
    <w:p w14:paraId="65B2AC0D"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6F869DF7" w14:textId="77777777" w:rsidTr="00607FCB">
        <w:tc>
          <w:tcPr>
            <w:tcW w:w="9600" w:type="dxa"/>
            <w:shd w:val="clear" w:color="auto" w:fill="14243B"/>
            <w:tcMar>
              <w:top w:w="120" w:type="dxa"/>
              <w:left w:w="160" w:type="dxa"/>
              <w:bottom w:w="120" w:type="dxa"/>
              <w:right w:w="140" w:type="dxa"/>
            </w:tcMar>
          </w:tcPr>
          <w:p w14:paraId="127F5E12" w14:textId="77777777" w:rsidR="005F1AB3" w:rsidRDefault="005F1AB3" w:rsidP="00607FCB">
            <w:r>
              <w:rPr>
                <w:rFonts w:eastAsia="Cambria"/>
                <w:color w:val="D6E6F5"/>
                <w:sz w:val="18"/>
                <w:szCs w:val="18"/>
              </w:rPr>
              <w:t>cd C:\DEV                              # macOS/Linux: cd ~/DEV</w:t>
            </w:r>
          </w:p>
          <w:p w14:paraId="3B4888DE" w14:textId="77777777" w:rsidR="005F1AB3" w:rsidRDefault="005F1AB3" w:rsidP="00607FCB">
            <w:r>
              <w:rPr>
                <w:rFonts w:eastAsia="Cambria"/>
                <w:color w:val="D6E6F5"/>
                <w:sz w:val="18"/>
                <w:szCs w:val="18"/>
              </w:rPr>
              <w:t>mkdir codex-tdd-cart</w:t>
            </w:r>
          </w:p>
          <w:p w14:paraId="68B78C8E" w14:textId="77777777" w:rsidR="005F1AB3" w:rsidRDefault="005F1AB3" w:rsidP="00607FCB">
            <w:pPr>
              <w:rPr>
                <w:rFonts w:eastAsiaTheme="minorEastAsia"/>
                <w:color w:val="D6E6F5"/>
                <w:sz w:val="18"/>
                <w:szCs w:val="18"/>
              </w:rPr>
            </w:pPr>
            <w:r>
              <w:rPr>
                <w:rFonts w:eastAsia="Cambria"/>
                <w:color w:val="D6E6F5"/>
                <w:sz w:val="18"/>
                <w:szCs w:val="18"/>
              </w:rPr>
              <w:t>cd codex-tdd-cart</w:t>
            </w:r>
          </w:p>
          <w:p w14:paraId="2116592E" w14:textId="7167F700" w:rsidR="00D17F52" w:rsidRPr="00D17F52" w:rsidRDefault="00D17F52" w:rsidP="00607FCB">
            <w:pPr>
              <w:rPr>
                <w:rFonts w:eastAsiaTheme="minorEastAsia" w:hint="eastAsia"/>
              </w:rPr>
            </w:pPr>
            <w:r>
              <w:rPr>
                <w:rFonts w:eastAsia="Cambria"/>
                <w:color w:val="D6E6F5"/>
                <w:sz w:val="18"/>
                <w:szCs w:val="18"/>
              </w:rPr>
              <w:t>code .                                 # VS Code</w:t>
            </w:r>
            <w:r>
              <w:rPr>
                <w:rFonts w:ascii="맑은 고딕" w:eastAsia="맑은 고딕" w:hAnsi="맑은 고딕" w:cs="맑은 고딕" w:hint="eastAsia"/>
                <w:color w:val="D6E6F5"/>
                <w:sz w:val="18"/>
                <w:szCs w:val="18"/>
              </w:rPr>
              <w:t>로</w:t>
            </w:r>
            <w:r>
              <w:rPr>
                <w:rFonts w:eastAsia="Cambria"/>
                <w:color w:val="D6E6F5"/>
                <w:sz w:val="18"/>
                <w:szCs w:val="18"/>
              </w:rPr>
              <w:t xml:space="preserve"> </w:t>
            </w:r>
            <w:r>
              <w:rPr>
                <w:rFonts w:ascii="맑은 고딕" w:eastAsia="맑은 고딕" w:hAnsi="맑은 고딕" w:cs="맑은 고딕" w:hint="eastAsia"/>
                <w:color w:val="D6E6F5"/>
                <w:sz w:val="18"/>
                <w:szCs w:val="18"/>
              </w:rPr>
              <w:t>이</w:t>
            </w:r>
            <w:r>
              <w:rPr>
                <w:rFonts w:eastAsia="Cambria"/>
                <w:color w:val="D6E6F5"/>
                <w:sz w:val="18"/>
                <w:szCs w:val="18"/>
              </w:rPr>
              <w:t xml:space="preserve"> </w:t>
            </w:r>
            <w:r>
              <w:rPr>
                <w:rFonts w:ascii="맑은 고딕" w:eastAsia="맑은 고딕" w:hAnsi="맑은 고딕" w:cs="맑은 고딕" w:hint="eastAsia"/>
                <w:color w:val="D6E6F5"/>
                <w:sz w:val="18"/>
                <w:szCs w:val="18"/>
              </w:rPr>
              <w:t>폴더</w:t>
            </w:r>
            <w:r>
              <w:rPr>
                <w:rFonts w:eastAsia="Cambria"/>
                <w:color w:val="D6E6F5"/>
                <w:sz w:val="18"/>
                <w:szCs w:val="18"/>
              </w:rPr>
              <w:t xml:space="preserve"> </w:t>
            </w:r>
            <w:r>
              <w:rPr>
                <w:rFonts w:ascii="맑은 고딕" w:eastAsia="맑은 고딕" w:hAnsi="맑은 고딕" w:cs="맑은 고딕" w:hint="eastAsia"/>
                <w:color w:val="D6E6F5"/>
                <w:sz w:val="18"/>
                <w:szCs w:val="18"/>
              </w:rPr>
              <w:t>열기</w:t>
            </w:r>
          </w:p>
          <w:p w14:paraId="6498109B" w14:textId="77777777" w:rsidR="005F1AB3" w:rsidRDefault="005F1AB3" w:rsidP="00607FCB">
            <w:r>
              <w:rPr>
                <w:rFonts w:eastAsia="Cambria"/>
                <w:color w:val="D6E6F5"/>
                <w:sz w:val="18"/>
                <w:szCs w:val="18"/>
              </w:rPr>
              <w:t xml:space="preserve">python -m venv .venv                   # </w:t>
            </w:r>
            <w:r>
              <w:rPr>
                <w:rFonts w:ascii="맑은 고딕" w:eastAsia="맑은 고딕" w:hAnsi="맑은 고딕" w:cs="맑은 고딕" w:hint="eastAsia"/>
                <w:color w:val="D6E6F5"/>
                <w:sz w:val="18"/>
                <w:szCs w:val="18"/>
              </w:rPr>
              <w:t>가상환경</w:t>
            </w:r>
            <w:r>
              <w:rPr>
                <w:rFonts w:eastAsia="Cambria"/>
                <w:color w:val="D6E6F5"/>
                <w:sz w:val="18"/>
                <w:szCs w:val="18"/>
              </w:rPr>
              <w:t xml:space="preserve"> </w:t>
            </w:r>
            <w:r>
              <w:rPr>
                <w:rFonts w:ascii="맑은 고딕" w:eastAsia="맑은 고딕" w:hAnsi="맑은 고딕" w:cs="맑은 고딕" w:hint="eastAsia"/>
                <w:color w:val="D6E6F5"/>
                <w:sz w:val="18"/>
                <w:szCs w:val="18"/>
              </w:rPr>
              <w:t>생성</w:t>
            </w:r>
          </w:p>
          <w:p w14:paraId="38C1EF2A" w14:textId="77777777" w:rsidR="005F1AB3" w:rsidRPr="001C7929" w:rsidRDefault="005F1AB3" w:rsidP="00607FCB">
            <w:pPr>
              <w:rPr>
                <w:rFonts w:eastAsia="Cambria"/>
                <w:color w:val="D6E6F5"/>
                <w:sz w:val="18"/>
                <w:szCs w:val="18"/>
              </w:rPr>
            </w:pPr>
            <w:r>
              <w:rPr>
                <w:rFonts w:eastAsia="Cambria"/>
                <w:color w:val="D6E6F5"/>
                <w:sz w:val="18"/>
                <w:szCs w:val="18"/>
              </w:rPr>
              <w:t>venv\Scripts\activate</w:t>
            </w:r>
            <w:r>
              <w:rPr>
                <w:rFonts w:hint="eastAsia"/>
                <w:color w:val="D6E6F5"/>
                <w:sz w:val="18"/>
                <w:szCs w:val="18"/>
              </w:rPr>
              <w:t xml:space="preserve">             </w:t>
            </w:r>
            <w:r>
              <w:rPr>
                <w:rFonts w:eastAsia="Cambria"/>
                <w:color w:val="D6E6F5"/>
                <w:sz w:val="18"/>
                <w:szCs w:val="18"/>
              </w:rPr>
              <w:t># macOS/Linux: source .venv/bin/activate</w:t>
            </w:r>
          </w:p>
          <w:p w14:paraId="0300E478" w14:textId="77777777" w:rsidR="005F1AB3" w:rsidRDefault="005F1AB3" w:rsidP="00607FCB">
            <w:pPr>
              <w:rPr>
                <w:color w:val="D6E6F5"/>
                <w:sz w:val="18"/>
                <w:szCs w:val="18"/>
              </w:rPr>
            </w:pPr>
            <w:r>
              <w:rPr>
                <w:rFonts w:eastAsia="Cambria"/>
                <w:color w:val="D6E6F5"/>
                <w:sz w:val="18"/>
                <w:szCs w:val="18"/>
              </w:rPr>
              <w:t>pip install flask pytest</w:t>
            </w:r>
          </w:p>
          <w:p w14:paraId="54498AA3" w14:textId="77777777" w:rsidR="005F1AB3" w:rsidRPr="001C7929" w:rsidRDefault="005F1AB3" w:rsidP="00607FCB">
            <w:r>
              <w:rPr>
                <w:rFonts w:eastAsia="Cambria"/>
                <w:color w:val="D6E6F5"/>
                <w:sz w:val="18"/>
                <w:szCs w:val="18"/>
              </w:rPr>
              <w:t>pip freeze &gt; requirements.txt</w:t>
            </w:r>
          </w:p>
          <w:p w14:paraId="24586E27" w14:textId="147A967D" w:rsidR="005F1AB3" w:rsidRDefault="005F1AB3" w:rsidP="00607FCB"/>
        </w:tc>
      </w:tr>
    </w:tbl>
    <w:p w14:paraId="4E41B122" w14:textId="77777777" w:rsidR="005F1AB3" w:rsidRDefault="005F1AB3" w:rsidP="005F1AB3">
      <w:pPr>
        <w:spacing w:after="60"/>
      </w:pPr>
    </w:p>
    <w:p w14:paraId="49354F86" w14:textId="7AE1ABCF" w:rsidR="005F1AB3" w:rsidRDefault="005F1AB3" w:rsidP="005F1AB3">
      <w:pPr>
        <w:keepNext/>
        <w:spacing w:before="200" w:after="80"/>
      </w:pPr>
      <w:r>
        <w:rPr>
          <w:rFonts w:eastAsia="Cambria"/>
          <w:b/>
          <w:bCs/>
        </w:rPr>
        <w:t>0.</w:t>
      </w:r>
      <w:r w:rsidR="001311E3">
        <w:rPr>
          <w:rFonts w:eastAsiaTheme="minorEastAsia" w:hint="eastAsia"/>
          <w:b/>
          <w:bCs/>
        </w:rPr>
        <w:t>4</w:t>
      </w:r>
      <w:r>
        <w:rPr>
          <w:rFonts w:eastAsia="Cambria"/>
          <w:b/>
          <w:bCs/>
        </w:rPr>
        <w:t xml:space="preserve"> GitHub </w:t>
      </w:r>
      <w:r>
        <w:rPr>
          <w:rFonts w:ascii="맑은 고딕" w:eastAsia="맑은 고딕" w:hAnsi="맑은 고딕" w:cs="맑은 고딕" w:hint="eastAsia"/>
          <w:b/>
          <w:bCs/>
        </w:rPr>
        <w:t>저장소</w:t>
      </w:r>
      <w:r>
        <w:rPr>
          <w:rFonts w:eastAsia="Cambria"/>
          <w:b/>
          <w:bCs/>
        </w:rPr>
        <w:t xml:space="preserve"> </w:t>
      </w:r>
      <w:r>
        <w:rPr>
          <w:rFonts w:ascii="맑은 고딕" w:eastAsia="맑은 고딕" w:hAnsi="맑은 고딕" w:cs="맑은 고딕" w:hint="eastAsia"/>
          <w:b/>
          <w:bCs/>
        </w:rPr>
        <w:t>연결</w:t>
      </w:r>
      <w:r>
        <w:rPr>
          <w:rFonts w:eastAsia="Cambria"/>
          <w:b/>
          <w:bCs/>
        </w:rPr>
        <w:t xml:space="preserve"> (staging </w:t>
      </w:r>
      <w:r>
        <w:rPr>
          <w:rFonts w:ascii="맑은 고딕" w:eastAsia="맑은 고딕" w:hAnsi="맑은 고딕" w:cs="맑은 고딕" w:hint="eastAsia"/>
          <w:b/>
          <w:bCs/>
        </w:rPr>
        <w:t>전략의</w:t>
      </w:r>
      <w:r>
        <w:rPr>
          <w:rFonts w:eastAsia="Cambria"/>
          <w:b/>
          <w:bCs/>
        </w:rPr>
        <w:t xml:space="preserve"> </w:t>
      </w:r>
      <w:r>
        <w:rPr>
          <w:rFonts w:ascii="맑은 고딕" w:eastAsia="맑은 고딕" w:hAnsi="맑은 고딕" w:cs="맑은 고딕" w:hint="eastAsia"/>
          <w:b/>
          <w:bCs/>
        </w:rPr>
        <w:t>뿌리</w:t>
      </w:r>
      <w:r>
        <w:rPr>
          <w:rFonts w:eastAsia="Cambria"/>
          <w:b/>
          <w:bCs/>
        </w:rPr>
        <w:t>)</w:t>
      </w:r>
    </w:p>
    <w:p w14:paraId="22CF8383" w14:textId="0DA5C115" w:rsidR="005F1AB3" w:rsidRDefault="005F1AB3" w:rsidP="00D17F52">
      <w:pPr>
        <w:spacing w:after="100" w:line="264" w:lineRule="auto"/>
      </w:pP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실습은</w:t>
      </w:r>
      <w:r>
        <w:rPr>
          <w:rFonts w:eastAsia="Cambria"/>
        </w:rPr>
        <w:t xml:space="preserve"> staging </w:t>
      </w:r>
      <w:r>
        <w:rPr>
          <w:rFonts w:ascii="맑은 고딕" w:eastAsia="맑은 고딕" w:hAnsi="맑은 고딕" w:cs="맑은 고딕" w:hint="eastAsia"/>
        </w:rPr>
        <w:t>기반</w:t>
      </w:r>
      <w:r>
        <w:rPr>
          <w:rFonts w:eastAsia="Cambria"/>
        </w:rPr>
        <w:t xml:space="preserve"> </w:t>
      </w:r>
      <w:r>
        <w:rPr>
          <w:rFonts w:ascii="맑은 고딕" w:eastAsia="맑은 고딕" w:hAnsi="맑은 고딕" w:cs="맑은 고딕" w:hint="eastAsia"/>
        </w:rPr>
        <w:t>브랜치</w:t>
      </w:r>
      <w:r>
        <w:rPr>
          <w:rFonts w:eastAsia="Cambria"/>
        </w:rPr>
        <w:t xml:space="preserve"> </w:t>
      </w:r>
      <w:r>
        <w:rPr>
          <w:rFonts w:ascii="맑은 고딕" w:eastAsia="맑은 고딕" w:hAnsi="맑은 고딕" w:cs="맑은 고딕" w:hint="eastAsia"/>
        </w:rPr>
        <w:t>전략을</w:t>
      </w:r>
      <w:r>
        <w:rPr>
          <w:rFonts w:eastAsia="Cambria"/>
        </w:rPr>
        <w:t xml:space="preserve"> </w:t>
      </w:r>
      <w:r>
        <w:rPr>
          <w:rFonts w:ascii="맑은 고딕" w:eastAsia="맑은 고딕" w:hAnsi="맑은 고딕" w:cs="맑은 고딕" w:hint="eastAsia"/>
        </w:rPr>
        <w:t>쓴다</w:t>
      </w:r>
      <w:r>
        <w:rPr>
          <w:rFonts w:eastAsia="Cambria"/>
        </w:rPr>
        <w:t xml:space="preserve">. </w:t>
      </w:r>
      <w:r>
        <w:rPr>
          <w:rFonts w:ascii="맑은 고딕" w:eastAsia="맑은 고딕" w:hAnsi="맑은 고딕" w:cs="맑은 고딕" w:hint="eastAsia"/>
        </w:rPr>
        <w:t>먼저</w:t>
      </w:r>
      <w:r>
        <w:rPr>
          <w:rFonts w:eastAsia="Cambria"/>
        </w:rPr>
        <w:t xml:space="preserve"> </w:t>
      </w:r>
      <w:r>
        <w:rPr>
          <w:rFonts w:ascii="맑은 고딕" w:eastAsia="맑은 고딕" w:hAnsi="맑은 고딕" w:cs="맑은 고딕" w:hint="eastAsia"/>
        </w:rPr>
        <w:t>로컬</w:t>
      </w:r>
      <w:r>
        <w:rPr>
          <w:rFonts w:eastAsia="Cambria"/>
        </w:rPr>
        <w:t xml:space="preserve"> </w:t>
      </w:r>
      <w:r>
        <w:rPr>
          <w:rFonts w:ascii="맑은 고딕" w:eastAsia="맑은 고딕" w:hAnsi="맑은 고딕" w:cs="맑은 고딕" w:hint="eastAsia"/>
        </w:rPr>
        <w:t>저장소를</w:t>
      </w:r>
      <w:r>
        <w:rPr>
          <w:rFonts w:eastAsia="Cambria"/>
        </w:rPr>
        <w:t xml:space="preserve"> </w:t>
      </w:r>
      <w:r>
        <w:rPr>
          <w:rFonts w:ascii="맑은 고딕" w:eastAsia="맑은 고딕" w:hAnsi="맑은 고딕" w:cs="맑은 고딕" w:hint="eastAsia"/>
        </w:rPr>
        <w:t>만들고</w:t>
      </w:r>
      <w:r>
        <w:rPr>
          <w:rFonts w:eastAsia="Cambria"/>
        </w:rPr>
        <w:t xml:space="preserve"> main </w:t>
      </w:r>
      <w:r>
        <w:rPr>
          <w:rFonts w:ascii="맑은 고딕" w:eastAsia="맑은 고딕" w:hAnsi="맑은 고딕" w:cs="맑은 고딕" w:hint="eastAsia"/>
        </w:rPr>
        <w:t>을</w:t>
      </w:r>
      <w:r>
        <w:rPr>
          <w:rFonts w:eastAsia="Cambria"/>
        </w:rPr>
        <w:t xml:space="preserve"> </w:t>
      </w:r>
      <w:r>
        <w:rPr>
          <w:rFonts w:ascii="맑은 고딕" w:eastAsia="맑은 고딕" w:hAnsi="맑은 고딕" w:cs="맑은 고딕" w:hint="eastAsia"/>
        </w:rPr>
        <w:t>원격에</w:t>
      </w:r>
      <w:r>
        <w:rPr>
          <w:rFonts w:eastAsia="Cambria"/>
        </w:rPr>
        <w:t xml:space="preserve"> </w:t>
      </w:r>
      <w:r>
        <w:rPr>
          <w:rFonts w:ascii="맑은 고딕" w:eastAsia="맑은 고딕" w:hAnsi="맑은 고딕" w:cs="맑은 고딕" w:hint="eastAsia"/>
        </w:rPr>
        <w:t>올린다</w:t>
      </w:r>
      <w:r>
        <w:rPr>
          <w:rFonts w:eastAsia="Cambria"/>
        </w:rPr>
        <w:t xml:space="preserve">. GitHub </w:t>
      </w:r>
      <w:r>
        <w:rPr>
          <w:rFonts w:ascii="맑은 고딕" w:eastAsia="맑은 고딕" w:hAnsi="맑은 고딕" w:cs="맑은 고딕" w:hint="eastAsia"/>
        </w:rPr>
        <w:t>웹에서</w:t>
      </w:r>
      <w:r>
        <w:rPr>
          <w:rFonts w:eastAsia="Cambria"/>
        </w:rPr>
        <w:t xml:space="preserve"> </w:t>
      </w:r>
      <w:r>
        <w:rPr>
          <w:rFonts w:ascii="맑은 고딕" w:eastAsia="맑은 고딕" w:hAnsi="맑은 고딕" w:cs="맑은 고딕" w:hint="eastAsia"/>
        </w:rPr>
        <w:t>빈</w:t>
      </w:r>
      <w:r>
        <w:rPr>
          <w:rFonts w:eastAsia="Cambria"/>
        </w:rPr>
        <w:t xml:space="preserve"> </w:t>
      </w:r>
      <w:r>
        <w:rPr>
          <w:rFonts w:ascii="맑은 고딕" w:eastAsia="맑은 고딕" w:hAnsi="맑은 고딕" w:cs="맑은 고딕" w:hint="eastAsia"/>
        </w:rPr>
        <w:t>저장소</w:t>
      </w:r>
      <w:r>
        <w:rPr>
          <w:rFonts w:eastAsia="Cambria"/>
        </w:rPr>
        <w:t>(</w:t>
      </w:r>
      <w:r>
        <w:rPr>
          <w:rFonts w:ascii="맑은 고딕" w:eastAsia="맑은 고딕" w:hAnsi="맑은 고딕" w:cs="맑은 고딕" w:hint="eastAsia"/>
        </w:rPr>
        <w:t>예</w:t>
      </w:r>
      <w:r>
        <w:rPr>
          <w:rFonts w:eastAsia="Cambria"/>
        </w:rPr>
        <w:t>: codex-tdd-cart)</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하나</w:t>
      </w:r>
      <w:r>
        <w:rPr>
          <w:rFonts w:eastAsia="Cambria"/>
        </w:rPr>
        <w:t xml:space="preserve"> </w:t>
      </w:r>
      <w:r>
        <w:rPr>
          <w:rFonts w:ascii="맑은 고딕" w:eastAsia="맑은 고딕" w:hAnsi="맑은 고딕" w:cs="맑은 고딕" w:hint="eastAsia"/>
        </w:rPr>
        <w:t>만든다</w:t>
      </w:r>
      <w:r>
        <w:rPr>
          <w:rFonts w:eastAsia="Cambria"/>
        </w:rPr>
        <w:t xml:space="preserve">. (README </w:t>
      </w:r>
      <w:r>
        <w:rPr>
          <w:rFonts w:ascii="맑은 고딕" w:eastAsia="맑은 고딕" w:hAnsi="맑은 고딕" w:cs="맑은 고딕" w:hint="eastAsia"/>
        </w:rPr>
        <w:t>체크</w:t>
      </w:r>
      <w:r>
        <w:rPr>
          <w:rFonts w:eastAsia="Cambria"/>
        </w:rPr>
        <w:t xml:space="preserve"> </w:t>
      </w:r>
      <w:r>
        <w:rPr>
          <w:rFonts w:ascii="맑은 고딕" w:eastAsia="맑은 고딕" w:hAnsi="맑은 고딕" w:cs="맑은 고딕" w:hint="eastAsia"/>
        </w:rPr>
        <w:t>해제</w:t>
      </w:r>
      <w:r>
        <w:rPr>
          <w:rFonts w:eastAsia="Cambria"/>
        </w:rPr>
        <w:t>)</w:t>
      </w:r>
    </w:p>
    <w:p w14:paraId="0DF50BC3" w14:textId="77777777" w:rsidR="005F1AB3" w:rsidRDefault="005F1AB3" w:rsidP="005F1AB3">
      <w:pPr>
        <w:spacing w:after="70" w:line="256" w:lineRule="auto"/>
      </w:pPr>
    </w:p>
    <w:p w14:paraId="0CD10325" w14:textId="77777777" w:rsidR="005F1AB3" w:rsidRDefault="005F1AB3" w:rsidP="005F1AB3">
      <w:pPr>
        <w:spacing w:after="70" w:line="256" w:lineRule="auto"/>
      </w:pPr>
      <w:r>
        <w:rPr>
          <w:noProof/>
        </w:rPr>
        <w:drawing>
          <wp:inline distT="0" distB="0" distL="0" distR="0" wp14:anchorId="75064808" wp14:editId="0D065724">
            <wp:extent cx="6248400" cy="2573655"/>
            <wp:effectExtent l="0" t="0" r="0" b="0"/>
            <wp:docPr id="19932042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04283" name=""/>
                    <pic:cNvPicPr/>
                  </pic:nvPicPr>
                  <pic:blipFill>
                    <a:blip r:embed="rId28"/>
                    <a:stretch>
                      <a:fillRect/>
                    </a:stretch>
                  </pic:blipFill>
                  <pic:spPr>
                    <a:xfrm>
                      <a:off x="0" y="0"/>
                      <a:ext cx="6248400" cy="2573655"/>
                    </a:xfrm>
                    <a:prstGeom prst="rect">
                      <a:avLst/>
                    </a:prstGeom>
                  </pic:spPr>
                </pic:pic>
              </a:graphicData>
            </a:graphic>
          </wp:inline>
        </w:drawing>
      </w:r>
    </w:p>
    <w:p w14:paraId="49726AF9" w14:textId="77777777" w:rsidR="005F1AB3" w:rsidRDefault="005F1AB3" w:rsidP="005F1AB3">
      <w:pPr>
        <w:spacing w:after="70" w:line="256" w:lineRule="auto"/>
      </w:pPr>
    </w:p>
    <w:p w14:paraId="457EA5B4" w14:textId="3FDAA566" w:rsidR="005F1AB3" w:rsidRDefault="001311E3" w:rsidP="001311E3">
      <w:pPr>
        <w:pStyle w:val="aff3"/>
        <w:spacing w:after="70" w:line="256" w:lineRule="auto"/>
        <w:ind w:left="460"/>
        <w:contextualSpacing w:val="0"/>
      </w:pPr>
      <w:r>
        <w:rPr>
          <w:rFonts w:ascii="맑은 고딕" w:eastAsia="맑은 고딕" w:hAnsi="맑은 고딕" w:cs="맑은 고딕" w:hint="eastAsia"/>
        </w:rPr>
        <w:t>0.5</w:t>
      </w:r>
      <w:r w:rsidR="005F1AB3">
        <w:rPr>
          <w:rFonts w:ascii="맑은 고딕" w:eastAsia="맑은 고딕" w:hAnsi="맑은 고딕" w:cs="맑은 고딕" w:hint="eastAsia"/>
        </w:rPr>
        <w:t>아래</w:t>
      </w:r>
      <w:r w:rsidR="005F1AB3">
        <w:rPr>
          <w:rFonts w:eastAsia="Cambria"/>
        </w:rPr>
        <w:t xml:space="preserve"> </w:t>
      </w:r>
      <w:r w:rsidR="005F1AB3">
        <w:rPr>
          <w:rFonts w:ascii="맑은 고딕" w:eastAsia="맑은 고딕" w:hAnsi="맑은 고딕" w:cs="맑은 고딕" w:hint="eastAsia"/>
        </w:rPr>
        <w:t>명령으로</w:t>
      </w:r>
      <w:r w:rsidR="005F1AB3">
        <w:rPr>
          <w:rFonts w:eastAsia="Cambria"/>
        </w:rPr>
        <w:t xml:space="preserve"> </w:t>
      </w:r>
      <w:r w:rsidR="005F1AB3">
        <w:rPr>
          <w:rFonts w:ascii="맑은 고딕" w:eastAsia="맑은 고딕" w:hAnsi="맑은 고딕" w:cs="맑은 고딕" w:hint="eastAsia"/>
        </w:rPr>
        <w:t>로컬</w:t>
      </w:r>
      <w:r w:rsidR="005F1AB3">
        <w:rPr>
          <w:rFonts w:eastAsia="Cambria"/>
        </w:rPr>
        <w:t xml:space="preserve"> </w:t>
      </w:r>
      <w:r w:rsidR="005F1AB3">
        <w:rPr>
          <w:rFonts w:ascii="맑은 고딕" w:eastAsia="맑은 고딕" w:hAnsi="맑은 고딕" w:cs="맑은 고딕" w:hint="eastAsia"/>
        </w:rPr>
        <w:t>저장소를</w:t>
      </w:r>
      <w:r w:rsidR="005F1AB3">
        <w:rPr>
          <w:rFonts w:eastAsia="Cambria"/>
        </w:rPr>
        <w:t xml:space="preserve"> </w:t>
      </w:r>
      <w:r w:rsidR="005F1AB3">
        <w:rPr>
          <w:rFonts w:ascii="맑은 고딕" w:eastAsia="맑은 고딕" w:hAnsi="맑은 고딕" w:cs="맑은 고딕" w:hint="eastAsia"/>
        </w:rPr>
        <w:t>초기화하고</w:t>
      </w:r>
      <w:r w:rsidR="005F1AB3">
        <w:rPr>
          <w:rFonts w:eastAsia="Cambria"/>
        </w:rPr>
        <w:t xml:space="preserve"> main </w:t>
      </w:r>
      <w:r w:rsidR="005F1AB3">
        <w:rPr>
          <w:rFonts w:ascii="맑은 고딕" w:eastAsia="맑은 고딕" w:hAnsi="맑은 고딕" w:cs="맑은 고딕" w:hint="eastAsia"/>
        </w:rPr>
        <w:t>을</w:t>
      </w:r>
      <w:r w:rsidR="005F1AB3">
        <w:rPr>
          <w:rFonts w:eastAsia="Cambria"/>
        </w:rPr>
        <w:t xml:space="preserve"> </w:t>
      </w:r>
      <w:r w:rsidR="005F1AB3">
        <w:rPr>
          <w:rFonts w:ascii="맑은 고딕" w:eastAsia="맑은 고딕" w:hAnsi="맑은 고딕" w:cs="맑은 고딕" w:hint="eastAsia"/>
        </w:rPr>
        <w:t>올린다</w:t>
      </w:r>
      <w:r w:rsidR="005F1AB3">
        <w:rPr>
          <w:rFonts w:eastAsia="Cambria"/>
        </w:rPr>
        <w:t>.</w:t>
      </w:r>
    </w:p>
    <w:p w14:paraId="26A7BCAA" w14:textId="77777777" w:rsidR="005F1AB3" w:rsidRDefault="005F1AB3" w:rsidP="005F1AB3">
      <w:pPr>
        <w:keepNext/>
        <w:spacing w:before="80" w:after="30"/>
      </w:pPr>
      <w:r>
        <w:rPr>
          <w:rFonts w:ascii="Segoe UI Emoji" w:eastAsia="Cambria" w:hAnsi="Segoe UI Emoji" w:cs="Segoe UI Emoji"/>
          <w:b/>
          <w:bCs/>
          <w:color w:val="16233D"/>
          <w:sz w:val="19"/>
          <w:szCs w:val="19"/>
        </w:rPr>
        <w:t>💻</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터미널에</w:t>
      </w:r>
      <w:r>
        <w:rPr>
          <w:rFonts w:eastAsia="Cambria"/>
          <w:b/>
          <w:bCs/>
          <w:color w:val="16233D"/>
          <w:sz w:val="19"/>
          <w:szCs w:val="19"/>
        </w:rPr>
        <w:t xml:space="preserve"> </w:t>
      </w:r>
      <w:r>
        <w:rPr>
          <w:rFonts w:ascii="맑은 고딕" w:eastAsia="맑은 고딕" w:hAnsi="맑은 고딕" w:cs="맑은 고딕" w:hint="eastAsia"/>
          <w:b/>
          <w:bCs/>
          <w:color w:val="16233D"/>
          <w:sz w:val="19"/>
          <w:szCs w:val="19"/>
        </w:rPr>
        <w:t>입력</w:t>
      </w:r>
    </w:p>
    <w:tbl>
      <w:tblPr>
        <w:tblW w:w="5000" w:type="pct"/>
        <w:tblBorders>
          <w:top w:val="single" w:sz="2" w:space="0" w:color="2A3E5C"/>
          <w:left w:val="single" w:sz="2" w:space="0" w:color="2A3E5C"/>
          <w:bottom w:val="single" w:sz="2" w:space="0" w:color="2A3E5C"/>
          <w:right w:val="single" w:sz="2" w:space="0" w:color="2A3E5C"/>
        </w:tblBorders>
        <w:tblCellMar>
          <w:left w:w="10" w:type="dxa"/>
          <w:right w:w="10" w:type="dxa"/>
        </w:tblCellMar>
        <w:tblLook w:val="0000" w:firstRow="0" w:lastRow="0" w:firstColumn="0" w:lastColumn="0" w:noHBand="0" w:noVBand="0"/>
      </w:tblPr>
      <w:tblGrid>
        <w:gridCol w:w="9372"/>
      </w:tblGrid>
      <w:tr w:rsidR="005F1AB3" w14:paraId="3E924203" w14:textId="77777777" w:rsidTr="00607FCB">
        <w:tc>
          <w:tcPr>
            <w:tcW w:w="9600" w:type="dxa"/>
            <w:shd w:val="clear" w:color="auto" w:fill="14243B"/>
            <w:tcMar>
              <w:top w:w="120" w:type="dxa"/>
              <w:left w:w="160" w:type="dxa"/>
              <w:bottom w:w="120" w:type="dxa"/>
              <w:right w:w="140" w:type="dxa"/>
            </w:tcMar>
          </w:tcPr>
          <w:p w14:paraId="0BFD8A2C" w14:textId="77777777" w:rsidR="005F1AB3" w:rsidRDefault="005F1AB3" w:rsidP="00607FCB">
            <w:r>
              <w:rPr>
                <w:rFonts w:eastAsia="Cambria"/>
                <w:color w:val="D6E6F5"/>
                <w:sz w:val="18"/>
                <w:szCs w:val="18"/>
              </w:rPr>
              <w:t>git init</w:t>
            </w:r>
          </w:p>
          <w:p w14:paraId="18AA673E" w14:textId="77777777" w:rsidR="005F1AB3" w:rsidRDefault="005F1AB3" w:rsidP="00607FCB">
            <w:r>
              <w:rPr>
                <w:rFonts w:eastAsia="Cambria"/>
                <w:color w:val="D6E6F5"/>
                <w:sz w:val="18"/>
                <w:szCs w:val="18"/>
              </w:rPr>
              <w:lastRenderedPageBreak/>
              <w:t>git branch -M main</w:t>
            </w:r>
          </w:p>
          <w:p w14:paraId="5C478446" w14:textId="77777777" w:rsidR="005F1AB3" w:rsidRDefault="005F1AB3" w:rsidP="00607FCB">
            <w:r>
              <w:rPr>
                <w:rFonts w:eastAsia="Cambria"/>
                <w:color w:val="D6E6F5"/>
                <w:sz w:val="18"/>
                <w:szCs w:val="18"/>
              </w:rPr>
              <w:t>git remote add origin https://github.com/&lt;</w:t>
            </w:r>
            <w:r>
              <w:rPr>
                <w:rFonts w:ascii="맑은 고딕" w:eastAsia="맑은 고딕" w:hAnsi="맑은 고딕" w:cs="맑은 고딕" w:hint="eastAsia"/>
                <w:color w:val="D6E6F5"/>
                <w:sz w:val="18"/>
                <w:szCs w:val="18"/>
              </w:rPr>
              <w:t>사용자명</w:t>
            </w:r>
            <w:r>
              <w:rPr>
                <w:rFonts w:eastAsia="Cambria"/>
                <w:color w:val="D6E6F5"/>
                <w:sz w:val="18"/>
                <w:szCs w:val="18"/>
              </w:rPr>
              <w:t>&gt;/codex-tdd-cart.git</w:t>
            </w:r>
          </w:p>
          <w:p w14:paraId="3EAA4799" w14:textId="77777777" w:rsidR="005F1AB3" w:rsidRDefault="005F1AB3" w:rsidP="00607FCB">
            <w:r>
              <w:rPr>
                <w:rFonts w:eastAsia="Cambria"/>
                <w:color w:val="D6E6F5"/>
                <w:sz w:val="18"/>
                <w:szCs w:val="18"/>
              </w:rPr>
              <w:t>git add .</w:t>
            </w:r>
          </w:p>
          <w:p w14:paraId="25898E14" w14:textId="77777777" w:rsidR="005F1AB3" w:rsidRDefault="005F1AB3" w:rsidP="00607FCB">
            <w:r>
              <w:rPr>
                <w:rFonts w:eastAsia="Cambria"/>
                <w:color w:val="D6E6F5"/>
                <w:sz w:val="18"/>
                <w:szCs w:val="18"/>
              </w:rPr>
              <w:t xml:space="preserve">git commit -m "chore: </w:t>
            </w:r>
            <w:r>
              <w:rPr>
                <w:rFonts w:ascii="맑은 고딕" w:eastAsia="맑은 고딕" w:hAnsi="맑은 고딕" w:cs="맑은 고딕" w:hint="eastAsia"/>
                <w:color w:val="D6E6F5"/>
                <w:sz w:val="18"/>
                <w:szCs w:val="18"/>
              </w:rPr>
              <w:t>초기</w:t>
            </w:r>
            <w:r>
              <w:rPr>
                <w:rFonts w:eastAsia="Cambria"/>
                <w:color w:val="D6E6F5"/>
                <w:sz w:val="18"/>
                <w:szCs w:val="18"/>
              </w:rPr>
              <w:t xml:space="preserve"> </w:t>
            </w:r>
            <w:r>
              <w:rPr>
                <w:rFonts w:ascii="맑은 고딕" w:eastAsia="맑은 고딕" w:hAnsi="맑은 고딕" w:cs="맑은 고딕" w:hint="eastAsia"/>
                <w:color w:val="D6E6F5"/>
                <w:sz w:val="18"/>
                <w:szCs w:val="18"/>
              </w:rPr>
              <w:t>스캐폴딩</w:t>
            </w:r>
            <w:r>
              <w:rPr>
                <w:rFonts w:eastAsia="Cambria"/>
                <w:color w:val="D6E6F5"/>
                <w:sz w:val="18"/>
                <w:szCs w:val="18"/>
              </w:rPr>
              <w:t>"</w:t>
            </w:r>
          </w:p>
          <w:p w14:paraId="291C5269" w14:textId="77777777" w:rsidR="005F1AB3" w:rsidRDefault="005F1AB3" w:rsidP="00607FCB">
            <w:r>
              <w:rPr>
                <w:rFonts w:eastAsia="Cambria"/>
                <w:color w:val="D6E6F5"/>
                <w:sz w:val="18"/>
                <w:szCs w:val="18"/>
              </w:rPr>
              <w:t>git push -u origin main</w:t>
            </w:r>
          </w:p>
        </w:tc>
      </w:tr>
    </w:tbl>
    <w:p w14:paraId="0BFB4BF4" w14:textId="77777777" w:rsidR="005F1AB3" w:rsidRDefault="005F1AB3" w:rsidP="005F1AB3">
      <w:pPr>
        <w:spacing w:after="60"/>
      </w:pPr>
    </w:p>
    <w:p w14:paraId="429D8178" w14:textId="77777777" w:rsidR="005F1AB3" w:rsidRDefault="005F1AB3" w:rsidP="005F1AB3">
      <w:pPr>
        <w:spacing w:after="60"/>
      </w:pPr>
      <w:r>
        <w:rPr>
          <w:rFonts w:ascii="Consolas" w:hAnsi="Consolas"/>
          <w:noProof/>
          <w:color w:val="1F2328"/>
          <w:sz w:val="18"/>
          <w:szCs w:val="18"/>
        </w:rPr>
        <w:drawing>
          <wp:inline distT="0" distB="0" distL="0" distR="0" wp14:anchorId="4749B9D9" wp14:editId="726B9564">
            <wp:extent cx="6248400" cy="2834640"/>
            <wp:effectExtent l="0" t="0" r="0" b="3810"/>
            <wp:docPr id="10497067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0672" name=""/>
                    <pic:cNvPicPr/>
                  </pic:nvPicPr>
                  <pic:blipFill>
                    <a:blip r:embed="rId29"/>
                    <a:stretch>
                      <a:fillRect/>
                    </a:stretch>
                  </pic:blipFill>
                  <pic:spPr>
                    <a:xfrm>
                      <a:off x="0" y="0"/>
                      <a:ext cx="6248400" cy="2834640"/>
                    </a:xfrm>
                    <a:prstGeom prst="rect">
                      <a:avLst/>
                    </a:prstGeom>
                  </pic:spPr>
                </pic:pic>
              </a:graphicData>
            </a:graphic>
          </wp:inline>
        </w:drawing>
      </w:r>
    </w:p>
    <w:p w14:paraId="2F7CAA6B" w14:textId="77777777" w:rsidR="005F1AB3" w:rsidRDefault="005F1AB3" w:rsidP="005F1AB3">
      <w:pPr>
        <w:spacing w:after="60"/>
      </w:pPr>
    </w:p>
    <w:p w14:paraId="5CA28BD5" w14:textId="77777777" w:rsidR="005F1AB3" w:rsidRDefault="005F1AB3" w:rsidP="005F1AB3">
      <w:pPr>
        <w:keepNext/>
        <w:spacing w:before="200" w:after="80"/>
      </w:pPr>
      <w:r>
        <w:rPr>
          <w:rFonts w:eastAsia="Cambria"/>
          <w:b/>
          <w:bCs/>
        </w:rPr>
        <w:t xml:space="preserve">0.6 </w:t>
      </w:r>
      <w:r>
        <w:rPr>
          <w:rFonts w:ascii="맑은 고딕" w:eastAsia="맑은 고딕" w:hAnsi="맑은 고딕" w:cs="맑은 고딕" w:hint="eastAsia"/>
          <w:b/>
          <w:bCs/>
        </w:rPr>
        <w:t>설치</w:t>
      </w:r>
      <w:r>
        <w:rPr>
          <w:rFonts w:eastAsia="Cambria"/>
          <w:b/>
          <w:bCs/>
        </w:rPr>
        <w:t xml:space="preserve"> </w:t>
      </w:r>
      <w:r>
        <w:rPr>
          <w:rFonts w:ascii="맑은 고딕" w:eastAsia="맑은 고딕" w:hAnsi="맑은 고딕" w:cs="맑은 고딕" w:hint="eastAsia"/>
          <w:b/>
          <w:bCs/>
        </w:rPr>
        <w:t>확인</w:t>
      </w:r>
      <w:r>
        <w:rPr>
          <w:rFonts w:eastAsia="Cambria"/>
          <w:b/>
          <w:bCs/>
        </w:rPr>
        <w:t xml:space="preserve"> </w:t>
      </w:r>
      <w:r>
        <w:rPr>
          <w:rFonts w:ascii="맑은 고딕" w:eastAsia="맑은 고딕" w:hAnsi="맑은 고딕" w:cs="맑은 고딕" w:hint="eastAsia"/>
          <w:b/>
          <w:bCs/>
        </w:rPr>
        <w:t>체크리스트</w:t>
      </w:r>
    </w:p>
    <w:tbl>
      <w:tblPr>
        <w:tblW w:w="5000" w:type="pct"/>
        <w:tblBorders>
          <w:top w:val="single" w:sz="2" w:space="0" w:color="EAF6EF"/>
          <w:left w:val="single" w:sz="36" w:space="0" w:color="27923F"/>
          <w:bottom w:val="single" w:sz="2" w:space="0" w:color="EAF6EF"/>
          <w:right w:val="single" w:sz="2" w:space="0" w:color="EAF6EF"/>
        </w:tblBorders>
        <w:tblCellMar>
          <w:left w:w="10" w:type="dxa"/>
          <w:right w:w="10" w:type="dxa"/>
        </w:tblCellMar>
        <w:tblLook w:val="0000" w:firstRow="0" w:lastRow="0" w:firstColumn="0" w:lastColumn="0" w:noHBand="0" w:noVBand="0"/>
      </w:tblPr>
      <w:tblGrid>
        <w:gridCol w:w="9412"/>
      </w:tblGrid>
      <w:tr w:rsidR="005F1AB3" w14:paraId="4CC797DD" w14:textId="77777777" w:rsidTr="00607FCB">
        <w:tc>
          <w:tcPr>
            <w:tcW w:w="9600" w:type="dxa"/>
            <w:shd w:val="clear" w:color="auto" w:fill="EAF6EF"/>
            <w:tcMar>
              <w:top w:w="120" w:type="dxa"/>
              <w:left w:w="180" w:type="dxa"/>
              <w:bottom w:w="120" w:type="dxa"/>
              <w:right w:w="160" w:type="dxa"/>
            </w:tcMar>
          </w:tcPr>
          <w:p w14:paraId="62DB56B9" w14:textId="77777777" w:rsidR="005F1AB3" w:rsidRDefault="005F1AB3" w:rsidP="00607FCB">
            <w:pPr>
              <w:spacing w:after="60"/>
            </w:pPr>
            <w:r>
              <w:rPr>
                <w:rFonts w:ascii="Segoe UI Symbol" w:eastAsia="Cambria" w:hAnsi="Segoe UI Symbol" w:cs="Segoe UI Symbol"/>
                <w:b/>
                <w:bCs/>
                <w:color w:val="27923F"/>
                <w:sz w:val="19"/>
                <w:szCs w:val="19"/>
              </w:rPr>
              <w:t>✓</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체크포인트</w:t>
            </w:r>
            <w:r>
              <w:rPr>
                <w:rFonts w:eastAsia="Cambria"/>
                <w:b/>
                <w:bCs/>
                <w:color w:val="27923F"/>
                <w:sz w:val="19"/>
                <w:szCs w:val="19"/>
              </w:rPr>
              <w:t xml:space="preserve"> — </w:t>
            </w:r>
            <w:r>
              <w:rPr>
                <w:rFonts w:ascii="맑은 고딕" w:eastAsia="맑은 고딕" w:hAnsi="맑은 고딕" w:cs="맑은 고딕" w:hint="eastAsia"/>
                <w:b/>
                <w:bCs/>
                <w:color w:val="27923F"/>
                <w:sz w:val="19"/>
                <w:szCs w:val="19"/>
              </w:rPr>
              <w:t>모두</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맞으면</w:t>
            </w:r>
            <w:r>
              <w:rPr>
                <w:rFonts w:eastAsia="Cambria"/>
                <w:b/>
                <w:bCs/>
                <w:color w:val="27923F"/>
                <w:sz w:val="19"/>
                <w:szCs w:val="19"/>
              </w:rPr>
              <w:t xml:space="preserve"> </w:t>
            </w:r>
            <w:r>
              <w:rPr>
                <w:rFonts w:ascii="맑은 고딕" w:eastAsia="맑은 고딕" w:hAnsi="맑은 고딕" w:cs="맑은 고딕" w:hint="eastAsia"/>
                <w:b/>
                <w:bCs/>
                <w:color w:val="27923F"/>
                <w:sz w:val="19"/>
                <w:szCs w:val="19"/>
              </w:rPr>
              <w:t>다음으로</w:t>
            </w:r>
          </w:p>
          <w:p w14:paraId="139AEA13" w14:textId="77777777" w:rsidR="005F1AB3" w:rsidRDefault="005F1AB3" w:rsidP="00607FCB">
            <w:pPr>
              <w:spacing w:after="40" w:line="252" w:lineRule="auto"/>
            </w:pPr>
            <w:r>
              <w:rPr>
                <w:rFonts w:eastAsia="Cambria"/>
                <w:sz w:val="20"/>
                <w:szCs w:val="20"/>
              </w:rPr>
              <w:t xml:space="preserve">codex --version </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버전</w:t>
            </w:r>
            <w:r>
              <w:rPr>
                <w:rFonts w:eastAsia="Cambria"/>
                <w:sz w:val="20"/>
                <w:szCs w:val="20"/>
              </w:rPr>
              <w:t xml:space="preserve"> </w:t>
            </w:r>
            <w:r>
              <w:rPr>
                <w:rFonts w:ascii="맑은 고딕" w:eastAsia="맑은 고딕" w:hAnsi="맑은 고딕" w:cs="맑은 고딕" w:hint="eastAsia"/>
                <w:sz w:val="20"/>
                <w:szCs w:val="20"/>
              </w:rPr>
              <w:t>번호를</w:t>
            </w:r>
            <w:r>
              <w:rPr>
                <w:rFonts w:eastAsia="Cambria"/>
                <w:sz w:val="20"/>
                <w:szCs w:val="20"/>
              </w:rPr>
              <w:t xml:space="preserve"> </w:t>
            </w:r>
            <w:r>
              <w:rPr>
                <w:rFonts w:ascii="맑은 고딕" w:eastAsia="맑은 고딕" w:hAnsi="맑은 고딕" w:cs="맑은 고딕" w:hint="eastAsia"/>
                <w:sz w:val="20"/>
                <w:szCs w:val="20"/>
              </w:rPr>
              <w:t>출력한다</w:t>
            </w:r>
            <w:r>
              <w:rPr>
                <w:rFonts w:eastAsia="Cambria"/>
                <w:sz w:val="20"/>
                <w:szCs w:val="20"/>
              </w:rPr>
              <w:t>.</w:t>
            </w:r>
          </w:p>
          <w:p w14:paraId="39129FD6" w14:textId="77777777" w:rsidR="005F1AB3" w:rsidRDefault="005F1AB3" w:rsidP="00607FCB">
            <w:pPr>
              <w:spacing w:after="40" w:line="252" w:lineRule="auto"/>
            </w:pPr>
            <w:r>
              <w:rPr>
                <w:rFonts w:eastAsia="Cambria"/>
                <w:sz w:val="20"/>
                <w:szCs w:val="20"/>
              </w:rPr>
              <w:t xml:space="preserve">python --version </w:t>
            </w:r>
            <w:r>
              <w:rPr>
                <w:rFonts w:ascii="맑은 고딕" w:eastAsia="맑은 고딕" w:hAnsi="맑은 고딕" w:cs="맑은 고딕" w:hint="eastAsia"/>
                <w:sz w:val="20"/>
                <w:szCs w:val="20"/>
              </w:rPr>
              <w:t>이</w:t>
            </w:r>
            <w:r>
              <w:rPr>
                <w:rFonts w:eastAsia="Cambria"/>
                <w:sz w:val="20"/>
                <w:szCs w:val="20"/>
              </w:rPr>
              <w:t xml:space="preserve"> 3.10 </w:t>
            </w:r>
            <w:r>
              <w:rPr>
                <w:rFonts w:ascii="맑은 고딕" w:eastAsia="맑은 고딕" w:hAnsi="맑은 고딕" w:cs="맑은 고딕" w:hint="eastAsia"/>
                <w:sz w:val="20"/>
                <w:szCs w:val="20"/>
              </w:rPr>
              <w:t>이상을</w:t>
            </w:r>
            <w:r>
              <w:rPr>
                <w:rFonts w:eastAsia="Cambria"/>
                <w:sz w:val="20"/>
                <w:szCs w:val="20"/>
              </w:rPr>
              <w:t xml:space="preserve"> </w:t>
            </w:r>
            <w:r>
              <w:rPr>
                <w:rFonts w:ascii="맑은 고딕" w:eastAsia="맑은 고딕" w:hAnsi="맑은 고딕" w:cs="맑은 고딕" w:hint="eastAsia"/>
                <w:sz w:val="20"/>
                <w:szCs w:val="20"/>
              </w:rPr>
              <w:t>출력한다</w:t>
            </w:r>
            <w:r>
              <w:rPr>
                <w:rFonts w:eastAsia="Cambria"/>
                <w:sz w:val="20"/>
                <w:szCs w:val="20"/>
              </w:rPr>
              <w:t>.</w:t>
            </w:r>
          </w:p>
          <w:p w14:paraId="1A8AB2C8" w14:textId="77777777" w:rsidR="005F1AB3" w:rsidRDefault="005F1AB3" w:rsidP="00607FCB">
            <w:pPr>
              <w:spacing w:after="40" w:line="252" w:lineRule="auto"/>
            </w:pPr>
            <w:r>
              <w:rPr>
                <w:rFonts w:eastAsia="Cambria"/>
                <w:sz w:val="20"/>
                <w:szCs w:val="20"/>
              </w:rPr>
              <w:t xml:space="preserve">pip install flask pytest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오류</w:t>
            </w:r>
            <w:r>
              <w:rPr>
                <w:rFonts w:eastAsia="Cambria"/>
                <w:sz w:val="20"/>
                <w:szCs w:val="20"/>
              </w:rPr>
              <w:t xml:space="preserve"> </w:t>
            </w:r>
            <w:r>
              <w:rPr>
                <w:rFonts w:ascii="맑은 고딕" w:eastAsia="맑은 고딕" w:hAnsi="맑은 고딕" w:cs="맑은 고딕" w:hint="eastAsia"/>
                <w:sz w:val="20"/>
                <w:szCs w:val="20"/>
              </w:rPr>
              <w:t>없이</w:t>
            </w:r>
            <w:r>
              <w:rPr>
                <w:rFonts w:eastAsia="Cambria"/>
                <w:sz w:val="20"/>
                <w:szCs w:val="20"/>
              </w:rPr>
              <w:t xml:space="preserve"> </w:t>
            </w:r>
            <w:r>
              <w:rPr>
                <w:rFonts w:ascii="맑은 고딕" w:eastAsia="맑은 고딕" w:hAnsi="맑은 고딕" w:cs="맑은 고딕" w:hint="eastAsia"/>
                <w:sz w:val="20"/>
                <w:szCs w:val="20"/>
              </w:rPr>
              <w:t>끝났다</w:t>
            </w:r>
            <w:r>
              <w:rPr>
                <w:rFonts w:eastAsia="Cambria"/>
                <w:sz w:val="20"/>
                <w:szCs w:val="20"/>
              </w:rPr>
              <w:t>.</w:t>
            </w:r>
          </w:p>
          <w:p w14:paraId="55F9548F" w14:textId="77777777" w:rsidR="005F1AB3" w:rsidRDefault="005F1AB3" w:rsidP="00607FCB">
            <w:pPr>
              <w:spacing w:after="40" w:line="252" w:lineRule="auto"/>
              <w:rPr>
                <w:sz w:val="20"/>
                <w:szCs w:val="20"/>
              </w:rPr>
            </w:pPr>
            <w:r>
              <w:rPr>
                <w:rFonts w:ascii="맑은 고딕" w:eastAsia="맑은 고딕" w:hAnsi="맑은 고딕" w:cs="맑은 고딕" w:hint="eastAsia"/>
                <w:sz w:val="20"/>
                <w:szCs w:val="20"/>
              </w:rPr>
              <w:t>가상환경</w:t>
            </w:r>
            <w:r>
              <w:rPr>
                <w:rFonts w:eastAsia="Cambria"/>
                <w:sz w:val="20"/>
                <w:szCs w:val="20"/>
              </w:rPr>
              <w:t xml:space="preserve"> </w:t>
            </w:r>
            <w:r>
              <w:rPr>
                <w:rFonts w:ascii="맑은 고딕" w:eastAsia="맑은 고딕" w:hAnsi="맑은 고딕" w:cs="맑은 고딕" w:hint="eastAsia"/>
                <w:sz w:val="20"/>
                <w:szCs w:val="20"/>
              </w:rPr>
              <w:t>프롬프트</w:t>
            </w:r>
            <w:r>
              <w:rPr>
                <w:rFonts w:eastAsia="Cambria"/>
                <w:sz w:val="20"/>
                <w:szCs w:val="20"/>
              </w:rPr>
              <w:t xml:space="preserve"> </w:t>
            </w:r>
            <w:r>
              <w:rPr>
                <w:rFonts w:ascii="맑은 고딕" w:eastAsia="맑은 고딕" w:hAnsi="맑은 고딕" w:cs="맑은 고딕" w:hint="eastAsia"/>
                <w:sz w:val="20"/>
                <w:szCs w:val="20"/>
              </w:rPr>
              <w:t>앞에</w:t>
            </w:r>
            <w:r>
              <w:rPr>
                <w:rFonts w:eastAsia="Cambria"/>
                <w:sz w:val="20"/>
                <w:szCs w:val="20"/>
              </w:rPr>
              <w:t xml:space="preserve"> (.venv) </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보인다</w:t>
            </w:r>
            <w:r>
              <w:rPr>
                <w:rFonts w:eastAsia="Cambria"/>
                <w:sz w:val="20"/>
                <w:szCs w:val="20"/>
              </w:rPr>
              <w:t>.</w:t>
            </w:r>
          </w:p>
          <w:p w14:paraId="592DCABD" w14:textId="77777777" w:rsidR="005F1AB3" w:rsidRDefault="005F1AB3" w:rsidP="00607FCB">
            <w:pPr>
              <w:spacing w:after="40" w:line="252" w:lineRule="auto"/>
            </w:pPr>
            <w:r>
              <w:rPr>
                <w:rFonts w:eastAsia="Cambria"/>
                <w:sz w:val="20"/>
                <w:szCs w:val="20"/>
              </w:rPr>
              <w:t xml:space="preserve">git push -u origin main </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성공해</w:t>
            </w:r>
            <w:r>
              <w:rPr>
                <w:rFonts w:eastAsia="Cambria"/>
                <w:sz w:val="20"/>
                <w:szCs w:val="20"/>
              </w:rPr>
              <w:t xml:space="preserve"> GitHub</w:t>
            </w:r>
            <w:r>
              <w:rPr>
                <w:rFonts w:ascii="맑은 고딕" w:eastAsia="맑은 고딕" w:hAnsi="맑은 고딕" w:cs="맑은 고딕" w:hint="eastAsia"/>
                <w:sz w:val="20"/>
                <w:szCs w:val="20"/>
              </w:rPr>
              <w:t>에</w:t>
            </w:r>
            <w:r>
              <w:rPr>
                <w:rFonts w:eastAsia="Cambria"/>
                <w:sz w:val="20"/>
                <w:szCs w:val="20"/>
              </w:rPr>
              <w:t xml:space="preserve"> main </w:t>
            </w:r>
            <w:r>
              <w:rPr>
                <w:rFonts w:ascii="맑은 고딕" w:eastAsia="맑은 고딕" w:hAnsi="맑은 고딕" w:cs="맑은 고딕" w:hint="eastAsia"/>
                <w:sz w:val="20"/>
                <w:szCs w:val="20"/>
              </w:rPr>
              <w:t>브랜치가</w:t>
            </w:r>
            <w:r>
              <w:rPr>
                <w:rFonts w:eastAsia="Cambria"/>
                <w:sz w:val="20"/>
                <w:szCs w:val="20"/>
              </w:rPr>
              <w:t xml:space="preserve"> </w:t>
            </w:r>
            <w:r>
              <w:rPr>
                <w:rFonts w:ascii="맑은 고딕" w:eastAsia="맑은 고딕" w:hAnsi="맑은 고딕" w:cs="맑은 고딕" w:hint="eastAsia"/>
                <w:sz w:val="20"/>
                <w:szCs w:val="20"/>
              </w:rPr>
              <w:t>보인다</w:t>
            </w:r>
            <w:r>
              <w:rPr>
                <w:rFonts w:eastAsia="Cambria"/>
                <w:sz w:val="20"/>
                <w:szCs w:val="20"/>
              </w:rPr>
              <w:t>.</w:t>
            </w:r>
          </w:p>
        </w:tc>
      </w:tr>
    </w:tbl>
    <w:p w14:paraId="2019E602" w14:textId="77777777" w:rsidR="005F1AB3" w:rsidRDefault="005F1AB3" w:rsidP="005F1AB3">
      <w:pPr>
        <w:spacing w:after="60"/>
      </w:pPr>
    </w:p>
    <w:p w14:paraId="35CF947C" w14:textId="77777777" w:rsidR="001311E3" w:rsidRDefault="001311E3">
      <w:pPr>
        <w:spacing w:after="160"/>
        <w:rPr>
          <w:rFonts w:eastAsia="Cambria"/>
          <w:b/>
          <w:bCs/>
          <w:color w:val="1C7293"/>
          <w:sz w:val="25"/>
          <w:szCs w:val="25"/>
        </w:rPr>
      </w:pPr>
      <w:r>
        <w:rPr>
          <w:rFonts w:eastAsia="Cambria"/>
          <w:b/>
          <w:bCs/>
          <w:color w:val="1C7293"/>
          <w:sz w:val="25"/>
          <w:szCs w:val="25"/>
        </w:rPr>
        <w:br w:type="page"/>
      </w:r>
    </w:p>
    <w:p w14:paraId="1C99A3B6" w14:textId="474B7B8C" w:rsidR="005F1AB3" w:rsidRDefault="005F1AB3" w:rsidP="005F1AB3">
      <w:pPr>
        <w:keepNext/>
        <w:spacing w:before="260" w:after="100"/>
      </w:pPr>
      <w:r>
        <w:rPr>
          <w:rFonts w:eastAsia="Cambria"/>
          <w:b/>
          <w:bCs/>
          <w:color w:val="1C7293"/>
          <w:sz w:val="25"/>
          <w:szCs w:val="25"/>
        </w:rPr>
        <w:lastRenderedPageBreak/>
        <w:t>1</w:t>
      </w:r>
      <w:r>
        <w:rPr>
          <w:rFonts w:ascii="맑은 고딕" w:eastAsia="맑은 고딕" w:hAnsi="맑은 고딕" w:cs="맑은 고딕" w:hint="eastAsia"/>
          <w:b/>
          <w:bCs/>
          <w:color w:val="1C7293"/>
          <w:sz w:val="25"/>
          <w:szCs w:val="25"/>
        </w:rPr>
        <w:t>장</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개념</w:t>
      </w:r>
      <w:r>
        <w:rPr>
          <w:rFonts w:eastAsia="Cambria"/>
          <w:b/>
          <w:bCs/>
          <w:color w:val="1C7293"/>
          <w:sz w:val="25"/>
          <w:szCs w:val="25"/>
        </w:rPr>
        <w:t xml:space="preserve"> </w:t>
      </w:r>
      <w:r>
        <w:rPr>
          <w:rFonts w:ascii="맑은 고딕" w:eastAsia="맑은 고딕" w:hAnsi="맑은 고딕" w:cs="맑은 고딕" w:hint="eastAsia"/>
          <w:b/>
          <w:bCs/>
          <w:color w:val="1C7293"/>
          <w:sz w:val="25"/>
          <w:szCs w:val="25"/>
        </w:rPr>
        <w:t>워밍업</w:t>
      </w:r>
      <w:r>
        <w:rPr>
          <w:rFonts w:eastAsia="Cambria"/>
          <w:b/>
          <w:bCs/>
          <w:color w:val="1C7293"/>
          <w:sz w:val="25"/>
          <w:szCs w:val="25"/>
        </w:rPr>
        <w:t xml:space="preserve"> — TDD · Dual-Track · Codex CLI 5</w:t>
      </w:r>
      <w:r>
        <w:rPr>
          <w:rFonts w:ascii="맑은 고딕" w:eastAsia="맑은 고딕" w:hAnsi="맑은 고딕" w:cs="맑은 고딕" w:hint="eastAsia"/>
          <w:b/>
          <w:bCs/>
          <w:color w:val="1C7293"/>
          <w:sz w:val="25"/>
          <w:szCs w:val="25"/>
        </w:rPr>
        <w:t>요소</w:t>
      </w:r>
    </w:p>
    <w:p w14:paraId="5CD90B21" w14:textId="77777777" w:rsidR="001311E3" w:rsidRDefault="001311E3" w:rsidP="001311E3">
      <w:pPr>
        <w:spacing w:after="100" w:line="264" w:lineRule="auto"/>
      </w:pPr>
      <w:r w:rsidRPr="00BE5C36">
        <w:rPr>
          <w:rFonts w:ascii="맑은 고딕" w:eastAsia="맑은 고딕" w:hAnsi="맑은 고딕" w:cs="맑은 고딕"/>
        </w:rPr>
        <w:t>검증 근거 없이 구현</w:t>
      </w:r>
      <w:r>
        <w:rPr>
          <w:rFonts w:ascii="맑은 고딕" w:eastAsia="맑은 고딕" w:hAnsi="맑은 고딕" w:cs="맑은 고딕" w:hint="eastAsia"/>
        </w:rPr>
        <w:t>하기 전에</w:t>
      </w:r>
      <w:r>
        <w:rPr>
          <w:rFonts w:eastAsia="Cambria"/>
        </w:rPr>
        <w:t xml:space="preserve"> “</w:t>
      </w:r>
      <w:r>
        <w:rPr>
          <w:rFonts w:ascii="맑은 고딕" w:eastAsia="맑은 고딕" w:hAnsi="맑은 고딕" w:cs="맑은 고딕" w:hint="eastAsia"/>
        </w:rPr>
        <w:t>왜</w:t>
      </w:r>
      <w:r>
        <w:rPr>
          <w:rFonts w:eastAsia="Cambria"/>
        </w:rPr>
        <w:t xml:space="preserve"> </w:t>
      </w:r>
      <w:r>
        <w:rPr>
          <w:rFonts w:ascii="맑은 고딕" w:eastAsia="맑은 고딕" w:hAnsi="맑은 고딕" w:cs="맑은 고딕" w:hint="eastAsia"/>
        </w:rPr>
        <w:t>이렇게</w:t>
      </w:r>
      <w:r>
        <w:rPr>
          <w:rFonts w:eastAsia="Cambria"/>
        </w:rPr>
        <w:t xml:space="preserve"> </w:t>
      </w:r>
      <w:r>
        <w:rPr>
          <w:rFonts w:ascii="맑은 고딕" w:eastAsia="맑은 고딕" w:hAnsi="맑은 고딕" w:cs="맑은 고딕" w:hint="eastAsia"/>
        </w:rPr>
        <w:t>하는지</w:t>
      </w:r>
      <w:r>
        <w:rPr>
          <w:rFonts w:eastAsia="Cambria"/>
        </w:rPr>
        <w:t>”</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짧게</w:t>
      </w:r>
      <w:r>
        <w:rPr>
          <w:rFonts w:eastAsia="Cambria"/>
        </w:rPr>
        <w:t xml:space="preserve"> </w:t>
      </w:r>
      <w:r>
        <w:rPr>
          <w:rFonts w:ascii="맑은 고딕" w:eastAsia="맑은 고딕" w:hAnsi="맑은 고딕" w:cs="맑은 고딕" w:hint="eastAsia"/>
        </w:rPr>
        <w:t>정리한다</w:t>
      </w:r>
      <w:r>
        <w:rPr>
          <w:rFonts w:eastAsia="Cambria"/>
        </w:rPr>
        <w:t>.</w:t>
      </w:r>
    </w:p>
    <w:p w14:paraId="661E4E52" w14:textId="77777777" w:rsidR="005F1AB3" w:rsidRDefault="005F1AB3" w:rsidP="005F1AB3">
      <w:pPr>
        <w:keepNext/>
        <w:spacing w:before="200" w:after="80"/>
      </w:pPr>
      <w:r>
        <w:rPr>
          <w:rFonts w:eastAsia="Cambria"/>
          <w:b/>
          <w:bCs/>
        </w:rPr>
        <w:t>1.1 “</w:t>
      </w:r>
      <w:r>
        <w:rPr>
          <w:rFonts w:ascii="맑은 고딕" w:eastAsia="맑은 고딕" w:hAnsi="맑은 고딕" w:cs="맑은 고딕" w:hint="eastAsia"/>
          <w:b/>
          <w:bCs/>
        </w:rPr>
        <w:t>추적성</w:t>
      </w:r>
      <w:r>
        <w:rPr>
          <w:rFonts w:eastAsia="Cambria"/>
          <w:b/>
          <w:bCs/>
        </w:rPr>
        <w:t xml:space="preserve">” </w:t>
      </w:r>
      <w:r>
        <w:rPr>
          <w:rFonts w:ascii="맑은 고딕" w:eastAsia="맑은 고딕" w:hAnsi="맑은 고딕" w:cs="맑은 고딕" w:hint="eastAsia"/>
          <w:b/>
          <w:bCs/>
        </w:rPr>
        <w:t>문제의식</w:t>
      </w:r>
    </w:p>
    <w:p w14:paraId="33AF8CD0" w14:textId="77777777" w:rsidR="005F1AB3" w:rsidRDefault="005F1AB3" w:rsidP="005F1AB3">
      <w:pPr>
        <w:spacing w:after="100" w:line="264" w:lineRule="auto"/>
      </w:pPr>
      <w:r>
        <w:rPr>
          <w:rFonts w:ascii="맑은 고딕" w:eastAsia="맑은 고딕" w:hAnsi="맑은 고딕" w:cs="맑은 고딕" w:hint="eastAsia"/>
        </w:rPr>
        <w:t>빠르게만</w:t>
      </w:r>
      <w:r>
        <w:rPr>
          <w:rFonts w:eastAsia="Cambria"/>
        </w:rPr>
        <w:t xml:space="preserve"> </w:t>
      </w:r>
      <w:r>
        <w:rPr>
          <w:rFonts w:ascii="맑은 고딕" w:eastAsia="맑은 고딕" w:hAnsi="맑은 고딕" w:cs="맑은 고딕" w:hint="eastAsia"/>
        </w:rPr>
        <w:t>만들면</w:t>
      </w:r>
      <w:r>
        <w:rPr>
          <w:rFonts w:eastAsia="Cambria"/>
        </w:rPr>
        <w:t xml:space="preserve"> </w:t>
      </w:r>
      <w:r>
        <w:rPr>
          <w:rFonts w:ascii="맑은 고딕" w:eastAsia="맑은 고딕" w:hAnsi="맑은 고딕" w:cs="맑은 고딕" w:hint="eastAsia"/>
        </w:rPr>
        <w:t>다음</w:t>
      </w:r>
      <w:r>
        <w:rPr>
          <w:rFonts w:eastAsia="Cambria"/>
        </w:rPr>
        <w:t xml:space="preserve"> </w:t>
      </w:r>
      <w:r>
        <w:rPr>
          <w:rFonts w:ascii="맑은 고딕" w:eastAsia="맑은 고딕" w:hAnsi="맑은 고딕" w:cs="맑은 고딕" w:hint="eastAsia"/>
        </w:rPr>
        <w:t>문제가</w:t>
      </w:r>
      <w:r>
        <w:rPr>
          <w:rFonts w:eastAsia="Cambria"/>
        </w:rPr>
        <w:t xml:space="preserve"> </w:t>
      </w:r>
      <w:r>
        <w:rPr>
          <w:rFonts w:ascii="맑은 고딕" w:eastAsia="맑은 고딕" w:hAnsi="맑은 고딕" w:cs="맑은 고딕" w:hint="eastAsia"/>
        </w:rPr>
        <w:t>생긴다</w:t>
      </w:r>
      <w:r>
        <w:rPr>
          <w:rFonts w:eastAsia="Cambria"/>
        </w:rPr>
        <w:t>.</w:t>
      </w:r>
    </w:p>
    <w:p w14:paraId="70B9C60D" w14:textId="77777777" w:rsidR="005F1AB3" w:rsidRDefault="005F1AB3" w:rsidP="005F1AB3">
      <w:pPr>
        <w:pStyle w:val="aff3"/>
        <w:numPr>
          <w:ilvl w:val="0"/>
          <w:numId w:val="19"/>
        </w:numPr>
        <w:spacing w:after="60" w:line="252" w:lineRule="auto"/>
        <w:contextualSpacing w:val="0"/>
      </w:pPr>
      <w:r>
        <w:rPr>
          <w:rFonts w:eastAsia="Cambria"/>
        </w:rPr>
        <w:t>“</w:t>
      </w:r>
      <w:r>
        <w:rPr>
          <w:rFonts w:ascii="맑은 고딕" w:eastAsia="맑은 고딕" w:hAnsi="맑은 고딕" w:cs="맑은 고딕" w:hint="eastAsia"/>
        </w:rPr>
        <w:t>이</w:t>
      </w:r>
      <w:r>
        <w:rPr>
          <w:rFonts w:eastAsia="Cambria"/>
        </w:rPr>
        <w:t xml:space="preserve"> </w:t>
      </w:r>
      <w:r>
        <w:rPr>
          <w:rFonts w:ascii="맑은 고딕" w:eastAsia="맑은 고딕" w:hAnsi="맑은 고딕" w:cs="맑은 고딕" w:hint="eastAsia"/>
        </w:rPr>
        <w:t>코드가</w:t>
      </w:r>
      <w:r>
        <w:rPr>
          <w:rFonts w:eastAsia="Cambria"/>
        </w:rPr>
        <w:t xml:space="preserve"> </w:t>
      </w:r>
      <w:r>
        <w:rPr>
          <w:rFonts w:ascii="맑은 고딕" w:eastAsia="맑은 고딕" w:hAnsi="맑은 고딕" w:cs="맑은 고딕" w:hint="eastAsia"/>
        </w:rPr>
        <w:t>정말</w:t>
      </w:r>
      <w:r>
        <w:rPr>
          <w:rFonts w:eastAsia="Cambria"/>
        </w:rPr>
        <w:t xml:space="preserve"> </w:t>
      </w:r>
      <w:r>
        <w:rPr>
          <w:rFonts w:ascii="맑은 고딕" w:eastAsia="맑은 고딕" w:hAnsi="맑은 고딕" w:cs="맑은 고딕" w:hint="eastAsia"/>
        </w:rPr>
        <w:t>요구사항을</w:t>
      </w:r>
      <w:r>
        <w:rPr>
          <w:rFonts w:eastAsia="Cambria"/>
        </w:rPr>
        <w:t xml:space="preserve"> </w:t>
      </w:r>
      <w:r>
        <w:rPr>
          <w:rFonts w:ascii="맑은 고딕" w:eastAsia="맑은 고딕" w:hAnsi="맑은 고딕" w:cs="맑은 고딕" w:hint="eastAsia"/>
        </w:rPr>
        <w:t>만족하나</w:t>
      </w:r>
      <w:r>
        <w:rPr>
          <w:rFonts w:eastAsia="Cambria"/>
        </w:rPr>
        <w:t>?”</w:t>
      </w:r>
      <w:r>
        <w:rPr>
          <w:rFonts w:ascii="맑은 고딕" w:eastAsia="맑은 고딕" w:hAnsi="맑은 고딕" w:cs="맑은 고딕" w:hint="eastAsia"/>
        </w:rPr>
        <w:t>를</w:t>
      </w:r>
      <w:r>
        <w:rPr>
          <w:rFonts w:eastAsia="Cambria"/>
        </w:rPr>
        <w:t xml:space="preserve"> </w:t>
      </w:r>
      <w:r>
        <w:rPr>
          <w:rFonts w:ascii="맑은 고딕" w:eastAsia="맑은 고딕" w:hAnsi="맑은 고딕" w:cs="맑은 고딕" w:hint="eastAsia"/>
        </w:rPr>
        <w:t>객관적으로</w:t>
      </w:r>
      <w:r>
        <w:rPr>
          <w:rFonts w:eastAsia="Cambria"/>
        </w:rPr>
        <w:t xml:space="preserve"> </w:t>
      </w:r>
      <w:r>
        <w:rPr>
          <w:rFonts w:ascii="맑은 고딕" w:eastAsia="맑은 고딕" w:hAnsi="맑은 고딕" w:cs="맑은 고딕" w:hint="eastAsia"/>
        </w:rPr>
        <w:t>보여</w:t>
      </w:r>
      <w:r>
        <w:rPr>
          <w:rFonts w:eastAsia="Cambria"/>
        </w:rPr>
        <w:t xml:space="preserve"> </w:t>
      </w:r>
      <w:r>
        <w:rPr>
          <w:rFonts w:ascii="맑은 고딕" w:eastAsia="맑은 고딕" w:hAnsi="맑은 고딕" w:cs="맑은 고딕" w:hint="eastAsia"/>
        </w:rPr>
        <w:t>줄</w:t>
      </w:r>
      <w:r>
        <w:rPr>
          <w:rFonts w:eastAsia="Cambria"/>
        </w:rPr>
        <w:t xml:space="preserve"> </w:t>
      </w:r>
      <w:r>
        <w:rPr>
          <w:rFonts w:ascii="맑은 고딕" w:eastAsia="맑은 고딕" w:hAnsi="맑은 고딕" w:cs="맑은 고딕" w:hint="eastAsia"/>
        </w:rPr>
        <w:t>근거가</w:t>
      </w:r>
      <w:r>
        <w:rPr>
          <w:rFonts w:eastAsia="Cambria"/>
        </w:rPr>
        <w:t xml:space="preserve"> </w:t>
      </w:r>
      <w:r>
        <w:rPr>
          <w:rFonts w:ascii="맑은 고딕" w:eastAsia="맑은 고딕" w:hAnsi="맑은 고딕" w:cs="맑은 고딕" w:hint="eastAsia"/>
        </w:rPr>
        <w:t>없다</w:t>
      </w:r>
      <w:r>
        <w:rPr>
          <w:rFonts w:eastAsia="Cambria"/>
        </w:rPr>
        <w:t>.</w:t>
      </w:r>
    </w:p>
    <w:p w14:paraId="21EFCD4C" w14:textId="77777777" w:rsidR="005F1AB3" w:rsidRDefault="005F1AB3" w:rsidP="005F1AB3">
      <w:pPr>
        <w:pStyle w:val="aff3"/>
        <w:numPr>
          <w:ilvl w:val="0"/>
          <w:numId w:val="19"/>
        </w:numPr>
        <w:spacing w:after="60" w:line="252" w:lineRule="auto"/>
        <w:contextualSpacing w:val="0"/>
      </w:pPr>
      <w:r>
        <w:rPr>
          <w:rFonts w:ascii="맑은 고딕" w:eastAsia="맑은 고딕" w:hAnsi="맑은 고딕" w:cs="맑은 고딕" w:hint="eastAsia"/>
        </w:rPr>
        <w:t>어떤</w:t>
      </w:r>
      <w:r>
        <w:rPr>
          <w:rFonts w:eastAsia="Cambria"/>
        </w:rPr>
        <w:t xml:space="preserve"> </w:t>
      </w:r>
      <w:r>
        <w:rPr>
          <w:rFonts w:ascii="맑은 고딕" w:eastAsia="맑은 고딕" w:hAnsi="맑은 고딕" w:cs="맑은 고딕" w:hint="eastAsia"/>
        </w:rPr>
        <w:t>변경이</w:t>
      </w:r>
      <w:r>
        <w:rPr>
          <w:rFonts w:eastAsia="Cambria"/>
        </w:rPr>
        <w:t xml:space="preserve"> </w:t>
      </w:r>
      <w:r>
        <w:rPr>
          <w:rFonts w:ascii="맑은 고딕" w:eastAsia="맑은 고딕" w:hAnsi="맑은 고딕" w:cs="맑은 고딕" w:hint="eastAsia"/>
        </w:rPr>
        <w:t>무엇을</w:t>
      </w:r>
      <w:r>
        <w:rPr>
          <w:rFonts w:eastAsia="Cambria"/>
        </w:rPr>
        <w:t xml:space="preserve"> </w:t>
      </w:r>
      <w:r>
        <w:rPr>
          <w:rFonts w:ascii="맑은 고딕" w:eastAsia="맑은 고딕" w:hAnsi="맑은 고딕" w:cs="맑은 고딕" w:hint="eastAsia"/>
        </w:rPr>
        <w:t>왜</w:t>
      </w:r>
      <w:r>
        <w:rPr>
          <w:rFonts w:eastAsia="Cambria"/>
        </w:rPr>
        <w:t xml:space="preserve"> </w:t>
      </w:r>
      <w:r>
        <w:rPr>
          <w:rFonts w:ascii="맑은 고딕" w:eastAsia="맑은 고딕" w:hAnsi="맑은 고딕" w:cs="맑은 고딕" w:hint="eastAsia"/>
        </w:rPr>
        <w:t>고쳤는지</w:t>
      </w:r>
      <w:r>
        <w:rPr>
          <w:rFonts w:eastAsia="Cambria"/>
        </w:rPr>
        <w:t xml:space="preserve"> </w:t>
      </w:r>
      <w:r>
        <w:rPr>
          <w:rFonts w:ascii="맑은 고딕" w:eastAsia="맑은 고딕" w:hAnsi="맑은 고딕" w:cs="맑은 고딕" w:hint="eastAsia"/>
        </w:rPr>
        <w:t>나중에</w:t>
      </w:r>
      <w:r>
        <w:rPr>
          <w:rFonts w:eastAsia="Cambria"/>
        </w:rPr>
        <w:t xml:space="preserve"> </w:t>
      </w:r>
      <w:r>
        <w:rPr>
          <w:rFonts w:ascii="맑은 고딕" w:eastAsia="맑은 고딕" w:hAnsi="맑은 고딕" w:cs="맑은 고딕" w:hint="eastAsia"/>
        </w:rPr>
        <w:t>추적하기</w:t>
      </w:r>
      <w:r>
        <w:rPr>
          <w:rFonts w:eastAsia="Cambria"/>
        </w:rPr>
        <w:t xml:space="preserve"> </w:t>
      </w:r>
      <w:r>
        <w:rPr>
          <w:rFonts w:ascii="맑은 고딕" w:eastAsia="맑은 고딕" w:hAnsi="맑은 고딕" w:cs="맑은 고딕" w:hint="eastAsia"/>
        </w:rPr>
        <w:t>어렵다</w:t>
      </w:r>
      <w:r>
        <w:rPr>
          <w:rFonts w:eastAsia="Cambria"/>
        </w:rPr>
        <w:t>.</w:t>
      </w:r>
    </w:p>
    <w:p w14:paraId="07A397BB" w14:textId="77777777" w:rsidR="005F1AB3" w:rsidRDefault="005F1AB3" w:rsidP="005F1AB3">
      <w:pPr>
        <w:pStyle w:val="aff3"/>
        <w:numPr>
          <w:ilvl w:val="0"/>
          <w:numId w:val="19"/>
        </w:numPr>
        <w:spacing w:after="60" w:line="252" w:lineRule="auto"/>
        <w:contextualSpacing w:val="0"/>
      </w:pPr>
      <w:r>
        <w:rPr>
          <w:rFonts w:ascii="맑은 고딕" w:eastAsia="맑은 고딕" w:hAnsi="맑은 고딕" w:cs="맑은 고딕" w:hint="eastAsia"/>
        </w:rPr>
        <w:t>에이전트가</w:t>
      </w:r>
      <w:r>
        <w:rPr>
          <w:rFonts w:eastAsia="Cambria"/>
        </w:rPr>
        <w:t xml:space="preserve"> </w:t>
      </w:r>
      <w:r>
        <w:rPr>
          <w:rFonts w:ascii="맑은 고딕" w:eastAsia="맑은 고딕" w:hAnsi="맑은 고딕" w:cs="맑은 고딕" w:hint="eastAsia"/>
        </w:rPr>
        <w:t>오래</w:t>
      </w:r>
      <w:r>
        <w:rPr>
          <w:rFonts w:eastAsia="Cambria"/>
        </w:rPr>
        <w:t xml:space="preserve"> </w:t>
      </w:r>
      <w:r>
        <w:rPr>
          <w:rFonts w:ascii="맑은 고딕" w:eastAsia="맑은 고딕" w:hAnsi="맑은 고딕" w:cs="맑은 고딕" w:hint="eastAsia"/>
        </w:rPr>
        <w:t>작업할수록</w:t>
      </w:r>
      <w:r>
        <w:rPr>
          <w:rFonts w:eastAsia="Cambria"/>
        </w:rPr>
        <w:t xml:space="preserve"> “</w:t>
      </w:r>
      <w:r>
        <w:rPr>
          <w:rFonts w:ascii="맑은 고딕" w:eastAsia="맑은 고딕" w:hAnsi="맑은 고딕" w:cs="맑은 고딕" w:hint="eastAsia"/>
        </w:rPr>
        <w:t>통과한</w:t>
      </w:r>
      <w:r>
        <w:rPr>
          <w:rFonts w:eastAsia="Cambria"/>
        </w:rPr>
        <w:t xml:space="preserve"> </w:t>
      </w:r>
      <w:r>
        <w:rPr>
          <w:rFonts w:ascii="맑은 고딕" w:eastAsia="맑은 고딕" w:hAnsi="맑은 고딕" w:cs="맑은 고딕" w:hint="eastAsia"/>
        </w:rPr>
        <w:t>것처럼</w:t>
      </w:r>
      <w:r>
        <w:rPr>
          <w:rFonts w:eastAsia="Cambria"/>
        </w:rPr>
        <w:t xml:space="preserve"> </w:t>
      </w:r>
      <w:r>
        <w:rPr>
          <w:rFonts w:ascii="맑은 고딕" w:eastAsia="맑은 고딕" w:hAnsi="맑은 고딕" w:cs="맑은 고딕" w:hint="eastAsia"/>
        </w:rPr>
        <w:t>보이지만</w:t>
      </w:r>
      <w:r>
        <w:rPr>
          <w:rFonts w:eastAsia="Cambria"/>
        </w:rPr>
        <w:t xml:space="preserve"> </w:t>
      </w:r>
      <w:r>
        <w:rPr>
          <w:rFonts w:ascii="맑은 고딕" w:eastAsia="맑은 고딕" w:hAnsi="맑은 고딕" w:cs="맑은 고딕" w:hint="eastAsia"/>
        </w:rPr>
        <w:t>실제로는</w:t>
      </w:r>
      <w:r>
        <w:rPr>
          <w:rFonts w:eastAsia="Cambria"/>
        </w:rPr>
        <w:t xml:space="preserve"> </w:t>
      </w:r>
      <w:r>
        <w:rPr>
          <w:rFonts w:ascii="맑은 고딕" w:eastAsia="맑은 고딕" w:hAnsi="맑은 고딕" w:cs="맑은 고딕" w:hint="eastAsia"/>
        </w:rPr>
        <w:t>아닌</w:t>
      </w:r>
      <w:r>
        <w:rPr>
          <w:rFonts w:eastAsia="Cambria"/>
        </w:rPr>
        <w:t xml:space="preserve">” </w:t>
      </w:r>
      <w:r>
        <w:rPr>
          <w:rFonts w:ascii="맑은 고딕" w:eastAsia="맑은 고딕" w:hAnsi="맑은 고딕" w:cs="맑은 고딕" w:hint="eastAsia"/>
        </w:rPr>
        <w:t>코드가</w:t>
      </w:r>
      <w:r>
        <w:rPr>
          <w:rFonts w:eastAsia="Cambria"/>
        </w:rPr>
        <w:t xml:space="preserve"> </w:t>
      </w:r>
      <w:r>
        <w:rPr>
          <w:rFonts w:ascii="맑은 고딕" w:eastAsia="맑은 고딕" w:hAnsi="맑은 고딕" w:cs="맑은 고딕" w:hint="eastAsia"/>
        </w:rPr>
        <w:t>는다</w:t>
      </w:r>
      <w:r>
        <w:rPr>
          <w:rFonts w:eastAsia="Cambria"/>
        </w:rPr>
        <w:t>.</w:t>
      </w: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5F7A30B6" w14:textId="77777777" w:rsidTr="00607FCB">
        <w:tc>
          <w:tcPr>
            <w:tcW w:w="9600" w:type="dxa"/>
            <w:shd w:val="clear" w:color="auto" w:fill="EAF3F6"/>
            <w:tcMar>
              <w:top w:w="120" w:type="dxa"/>
              <w:left w:w="180" w:type="dxa"/>
              <w:bottom w:w="120" w:type="dxa"/>
              <w:right w:w="160" w:type="dxa"/>
            </w:tcMar>
          </w:tcPr>
          <w:p w14:paraId="2A00A079" w14:textId="77777777" w:rsidR="005F1AB3" w:rsidRDefault="005F1AB3"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75191CFE" w14:textId="77777777" w:rsidR="005F1AB3" w:rsidRDefault="005F1AB3" w:rsidP="00607FCB">
            <w:pPr>
              <w:spacing w:after="40" w:line="252" w:lineRule="auto"/>
            </w:pPr>
            <w:r>
              <w:rPr>
                <w:rFonts w:ascii="맑은 고딕" w:eastAsia="맑은 고딕" w:hAnsi="맑은 고딕" w:cs="맑은 고딕" w:hint="eastAsia"/>
                <w:sz w:val="20"/>
                <w:szCs w:val="20"/>
              </w:rPr>
              <w:t>테스트는</w:t>
            </w:r>
            <w:r>
              <w:rPr>
                <w:rFonts w:eastAsia="Cambria"/>
                <w:sz w:val="20"/>
                <w:szCs w:val="20"/>
              </w:rPr>
              <w:t xml:space="preserve"> AI</w:t>
            </w:r>
            <w:r>
              <w:rPr>
                <w:rFonts w:ascii="맑은 고딕" w:eastAsia="맑은 고딕" w:hAnsi="맑은 고딕" w:cs="맑은 고딕" w:hint="eastAsia"/>
                <w:sz w:val="20"/>
                <w:szCs w:val="20"/>
              </w:rPr>
              <w:t>가</w:t>
            </w:r>
            <w:r>
              <w:rPr>
                <w:rFonts w:eastAsia="Cambria"/>
                <w:sz w:val="20"/>
                <w:szCs w:val="20"/>
              </w:rPr>
              <w:t xml:space="preserve"> </w:t>
            </w:r>
            <w:r>
              <w:rPr>
                <w:rFonts w:ascii="맑은 고딕" w:eastAsia="맑은 고딕" w:hAnsi="맑은 고딕" w:cs="맑은 고딕" w:hint="eastAsia"/>
                <w:sz w:val="20"/>
                <w:szCs w:val="20"/>
              </w:rPr>
              <w:t>만든</w:t>
            </w:r>
            <w:r>
              <w:rPr>
                <w:rFonts w:eastAsia="Cambria"/>
                <w:sz w:val="20"/>
                <w:szCs w:val="20"/>
              </w:rPr>
              <w:t xml:space="preserve"> </w:t>
            </w:r>
            <w:r>
              <w:rPr>
                <w:rFonts w:ascii="맑은 고딕" w:eastAsia="맑은 고딕" w:hAnsi="맑은 고딕" w:cs="맑은 고딕" w:hint="eastAsia"/>
                <w:sz w:val="20"/>
                <w:szCs w:val="20"/>
              </w:rPr>
              <w:t>코드를</w:t>
            </w:r>
            <w:r>
              <w:rPr>
                <w:rFonts w:eastAsia="Cambria"/>
                <w:sz w:val="20"/>
                <w:szCs w:val="20"/>
              </w:rPr>
              <w:t xml:space="preserve"> </w:t>
            </w:r>
            <w:r>
              <w:rPr>
                <w:rFonts w:ascii="맑은 고딕" w:eastAsia="맑은 고딕" w:hAnsi="맑은 고딕" w:cs="맑은 고딕" w:hint="eastAsia"/>
                <w:sz w:val="20"/>
                <w:szCs w:val="20"/>
              </w:rPr>
              <w:t>검증하는</w:t>
            </w:r>
            <w:r>
              <w:rPr>
                <w:rFonts w:eastAsia="Cambria"/>
                <w:sz w:val="20"/>
                <w:szCs w:val="20"/>
              </w:rPr>
              <w:t xml:space="preserve"> </w:t>
            </w:r>
            <w:r>
              <w:rPr>
                <w:rFonts w:ascii="맑은 고딕" w:eastAsia="맑은 고딕" w:hAnsi="맑은 고딕" w:cs="맑은 고딕" w:hint="eastAsia"/>
                <w:sz w:val="20"/>
                <w:szCs w:val="20"/>
              </w:rPr>
              <w:t>가장</w:t>
            </w:r>
            <w:r>
              <w:rPr>
                <w:rFonts w:eastAsia="Cambria"/>
                <w:sz w:val="20"/>
                <w:szCs w:val="20"/>
              </w:rPr>
              <w:t xml:space="preserve"> </w:t>
            </w:r>
            <w:r>
              <w:rPr>
                <w:rFonts w:ascii="맑은 고딕" w:eastAsia="맑은 고딕" w:hAnsi="맑은 고딕" w:cs="맑은 고딕" w:hint="eastAsia"/>
                <w:sz w:val="20"/>
                <w:szCs w:val="20"/>
              </w:rPr>
              <w:t>강력한</w:t>
            </w:r>
            <w:r>
              <w:rPr>
                <w:rFonts w:eastAsia="Cambria"/>
                <w:sz w:val="20"/>
                <w:szCs w:val="20"/>
              </w:rPr>
              <w:t xml:space="preserve"> </w:t>
            </w:r>
            <w:r>
              <w:rPr>
                <w:rFonts w:ascii="맑은 고딕" w:eastAsia="맑은 고딕" w:hAnsi="맑은 고딕" w:cs="맑은 고딕" w:hint="eastAsia"/>
                <w:sz w:val="20"/>
                <w:szCs w:val="20"/>
              </w:rPr>
              <w:t>수단이다</w:t>
            </w:r>
            <w:r>
              <w:rPr>
                <w:rFonts w:eastAsia="Cambria"/>
                <w:sz w:val="20"/>
                <w:szCs w:val="20"/>
              </w:rPr>
              <w:t xml:space="preserve">. </w:t>
            </w:r>
            <w:r>
              <w:rPr>
                <w:rFonts w:ascii="맑은 고딕" w:eastAsia="맑은 고딕" w:hAnsi="맑은 고딕" w:cs="맑은 고딕" w:hint="eastAsia"/>
                <w:sz w:val="20"/>
                <w:szCs w:val="20"/>
              </w:rPr>
              <w:t>통과하는</w:t>
            </w:r>
            <w:r>
              <w:rPr>
                <w:rFonts w:eastAsia="Cambria"/>
                <w:sz w:val="20"/>
                <w:szCs w:val="20"/>
              </w:rPr>
              <w:t xml:space="preserve"> </w:t>
            </w:r>
            <w:r>
              <w:rPr>
                <w:rFonts w:ascii="맑은 고딕" w:eastAsia="맑은 고딕" w:hAnsi="맑은 고딕" w:cs="맑은 고딕" w:hint="eastAsia"/>
                <w:sz w:val="20"/>
                <w:szCs w:val="20"/>
              </w:rPr>
              <w:t>테스트</w:t>
            </w:r>
            <w:r>
              <w:rPr>
                <w:rFonts w:eastAsia="Cambria"/>
                <w:sz w:val="20"/>
                <w:szCs w:val="20"/>
              </w:rPr>
              <w:t xml:space="preserve"> </w:t>
            </w:r>
            <w:r>
              <w:rPr>
                <w:rFonts w:ascii="맑은 고딕" w:eastAsia="맑은 고딕" w:hAnsi="맑은 고딕" w:cs="맑은 고딕" w:hint="eastAsia"/>
                <w:sz w:val="20"/>
                <w:szCs w:val="20"/>
              </w:rPr>
              <w:t>묶음은</w:t>
            </w:r>
            <w:r>
              <w:rPr>
                <w:rFonts w:eastAsia="Cambria"/>
                <w:sz w:val="20"/>
                <w:szCs w:val="20"/>
              </w:rPr>
              <w:t xml:space="preserve"> “</w:t>
            </w:r>
            <w:r>
              <w:rPr>
                <w:rFonts w:ascii="맑은 고딕" w:eastAsia="맑은 고딕" w:hAnsi="맑은 고딕" w:cs="맑은 고딕" w:hint="eastAsia"/>
                <w:sz w:val="20"/>
                <w:szCs w:val="20"/>
              </w:rPr>
              <w:t>세션이</w:t>
            </w:r>
            <w:r>
              <w:rPr>
                <w:rFonts w:eastAsia="Cambria"/>
                <w:sz w:val="20"/>
                <w:szCs w:val="20"/>
              </w:rPr>
              <w:t xml:space="preserve"> </w:t>
            </w:r>
            <w:r>
              <w:rPr>
                <w:rFonts w:ascii="맑은 고딕" w:eastAsia="맑은 고딕" w:hAnsi="맑은 고딕" w:cs="맑은 고딕" w:hint="eastAsia"/>
                <w:sz w:val="20"/>
                <w:szCs w:val="20"/>
              </w:rPr>
              <w:t>아무리</w:t>
            </w:r>
            <w:r>
              <w:rPr>
                <w:rFonts w:eastAsia="Cambria"/>
                <w:sz w:val="20"/>
                <w:szCs w:val="20"/>
              </w:rPr>
              <w:t xml:space="preserve"> </w:t>
            </w:r>
            <w:r>
              <w:rPr>
                <w:rFonts w:ascii="맑은 고딕" w:eastAsia="맑은 고딕" w:hAnsi="맑은 고딕" w:cs="맑은 고딕" w:hint="eastAsia"/>
                <w:sz w:val="20"/>
                <w:szCs w:val="20"/>
              </w:rPr>
              <w:t>길어져도</w:t>
            </w:r>
            <w:r>
              <w:rPr>
                <w:rFonts w:eastAsia="Cambria"/>
                <w:sz w:val="20"/>
                <w:szCs w:val="20"/>
              </w:rPr>
              <w:t xml:space="preserve"> </w:t>
            </w:r>
            <w:r>
              <w:rPr>
                <w:rFonts w:ascii="맑은 고딕" w:eastAsia="맑은 고딕" w:hAnsi="맑은 고딕" w:cs="맑은 고딕" w:hint="eastAsia"/>
                <w:sz w:val="20"/>
                <w:szCs w:val="20"/>
              </w:rPr>
              <w:t>변하지</w:t>
            </w:r>
            <w:r>
              <w:rPr>
                <w:rFonts w:eastAsia="Cambria"/>
                <w:sz w:val="20"/>
                <w:szCs w:val="20"/>
              </w:rPr>
              <w:t xml:space="preserve"> </w:t>
            </w:r>
            <w:r>
              <w:rPr>
                <w:rFonts w:ascii="맑은 고딕" w:eastAsia="맑은 고딕" w:hAnsi="맑은 고딕" w:cs="맑은 고딕" w:hint="eastAsia"/>
                <w:sz w:val="20"/>
                <w:szCs w:val="20"/>
              </w:rPr>
              <w:t>않는</w:t>
            </w:r>
            <w:r>
              <w:rPr>
                <w:rFonts w:eastAsia="Cambria"/>
                <w:sz w:val="20"/>
                <w:szCs w:val="20"/>
              </w:rPr>
              <w:t xml:space="preserve"> </w:t>
            </w:r>
            <w:r>
              <w:rPr>
                <w:rFonts w:ascii="맑은 고딕" w:eastAsia="맑은 고딕" w:hAnsi="맑은 고딕" w:cs="맑은 고딕" w:hint="eastAsia"/>
                <w:sz w:val="20"/>
                <w:szCs w:val="20"/>
              </w:rPr>
              <w:t>외부의</w:t>
            </w:r>
            <w:r>
              <w:rPr>
                <w:rFonts w:eastAsia="Cambria"/>
                <w:sz w:val="20"/>
                <w:szCs w:val="20"/>
              </w:rPr>
              <w:t xml:space="preserve"> </w:t>
            </w:r>
            <w:r>
              <w:rPr>
                <w:rFonts w:ascii="맑은 고딕" w:eastAsia="맑은 고딕" w:hAnsi="맑은 고딕" w:cs="맑은 고딕" w:hint="eastAsia"/>
                <w:sz w:val="20"/>
                <w:szCs w:val="20"/>
              </w:rPr>
              <w:t>진실</w:t>
            </w:r>
            <w:r>
              <w:rPr>
                <w:rFonts w:eastAsia="Cambria"/>
                <w:sz w:val="20"/>
                <w:szCs w:val="20"/>
              </w:rPr>
              <w:t>”</w:t>
            </w:r>
            <w:r>
              <w:rPr>
                <w:rFonts w:ascii="맑은 고딕" w:eastAsia="맑은 고딕" w:hAnsi="맑은 고딕" w:cs="맑은 고딕" w:hint="eastAsia"/>
                <w:sz w:val="20"/>
                <w:szCs w:val="20"/>
              </w:rPr>
              <w:t>이다</w:t>
            </w:r>
            <w:r>
              <w:rPr>
                <w:rFonts w:eastAsia="Cambria"/>
                <w:sz w:val="20"/>
                <w:szCs w:val="20"/>
              </w:rPr>
              <w:t xml:space="preserve">. </w:t>
            </w:r>
            <w:r>
              <w:rPr>
                <w:rFonts w:ascii="맑은 고딕" w:eastAsia="맑은 고딕" w:hAnsi="맑은 고딕" w:cs="맑은 고딕" w:hint="eastAsia"/>
                <w:sz w:val="20"/>
                <w:szCs w:val="20"/>
              </w:rPr>
              <w:t>그래서</w:t>
            </w:r>
            <w:r>
              <w:rPr>
                <w:rFonts w:eastAsia="Cambria"/>
                <w:sz w:val="20"/>
                <w:szCs w:val="20"/>
              </w:rPr>
              <w:t xml:space="preserve"> </w:t>
            </w:r>
            <w:r>
              <w:rPr>
                <w:rFonts w:ascii="맑은 고딕" w:eastAsia="맑은 고딕" w:hAnsi="맑은 고딕" w:cs="맑은 고딕" w:hint="eastAsia"/>
                <w:sz w:val="20"/>
                <w:szCs w:val="20"/>
              </w:rPr>
              <w:t>이</w:t>
            </w:r>
            <w:r>
              <w:rPr>
                <w:rFonts w:eastAsia="Cambria"/>
                <w:sz w:val="20"/>
                <w:szCs w:val="20"/>
              </w:rPr>
              <w:t xml:space="preserve"> </w:t>
            </w:r>
            <w:r>
              <w:rPr>
                <w:rFonts w:ascii="맑은 고딕" w:eastAsia="맑은 고딕" w:hAnsi="맑은 고딕" w:cs="맑은 고딕" w:hint="eastAsia"/>
                <w:sz w:val="20"/>
                <w:szCs w:val="20"/>
              </w:rPr>
              <w:t>과정은</w:t>
            </w:r>
            <w:r>
              <w:rPr>
                <w:rFonts w:eastAsia="Cambria"/>
                <w:sz w:val="20"/>
                <w:szCs w:val="20"/>
              </w:rPr>
              <w:t xml:space="preserve"> “</w:t>
            </w:r>
            <w:r>
              <w:rPr>
                <w:rFonts w:ascii="맑은 고딕" w:eastAsia="맑은 고딕" w:hAnsi="맑은 고딕" w:cs="맑은 고딕" w:hint="eastAsia"/>
                <w:sz w:val="20"/>
                <w:szCs w:val="20"/>
              </w:rPr>
              <w:t>테스트를</w:t>
            </w:r>
            <w:r>
              <w:rPr>
                <w:rFonts w:eastAsia="Cambria"/>
                <w:sz w:val="20"/>
                <w:szCs w:val="20"/>
              </w:rPr>
              <w:t xml:space="preserve"> </w:t>
            </w:r>
            <w:r>
              <w:rPr>
                <w:rFonts w:ascii="맑은 고딕" w:eastAsia="맑은 고딕" w:hAnsi="맑은 고딕" w:cs="맑은 고딕" w:hint="eastAsia"/>
                <w:sz w:val="20"/>
                <w:szCs w:val="20"/>
              </w:rPr>
              <w:t>먼저</w:t>
            </w:r>
            <w:r>
              <w:rPr>
                <w:rFonts w:eastAsia="Cambria"/>
                <w:sz w:val="20"/>
                <w:szCs w:val="20"/>
              </w:rPr>
              <w:t xml:space="preserve">” </w:t>
            </w:r>
            <w:r>
              <w:rPr>
                <w:rFonts w:ascii="맑은 고딕" w:eastAsia="맑은 고딕" w:hAnsi="맑은 고딕" w:cs="맑은 고딕" w:hint="eastAsia"/>
                <w:sz w:val="20"/>
                <w:szCs w:val="20"/>
              </w:rPr>
              <w:t>둔다</w:t>
            </w:r>
            <w:r>
              <w:rPr>
                <w:rFonts w:eastAsia="Cambria"/>
                <w:sz w:val="20"/>
                <w:szCs w:val="20"/>
              </w:rPr>
              <w:t>.</w:t>
            </w:r>
          </w:p>
        </w:tc>
      </w:tr>
    </w:tbl>
    <w:p w14:paraId="6DAB9A72" w14:textId="77777777" w:rsidR="005F1AB3" w:rsidRDefault="005F1AB3" w:rsidP="005F1AB3">
      <w:pPr>
        <w:spacing w:after="60"/>
      </w:pPr>
    </w:p>
    <w:p w14:paraId="6B50E991" w14:textId="77777777" w:rsidR="005F1AB3" w:rsidRDefault="005F1AB3" w:rsidP="005F1AB3">
      <w:pPr>
        <w:keepNext/>
        <w:spacing w:before="200" w:after="80"/>
      </w:pPr>
      <w:r>
        <w:rPr>
          <w:rFonts w:eastAsia="Cambria"/>
          <w:b/>
          <w:bCs/>
        </w:rPr>
        <w:t>1.2 TDD</w:t>
      </w:r>
      <w:r>
        <w:rPr>
          <w:rFonts w:ascii="맑은 고딕" w:eastAsia="맑은 고딕" w:hAnsi="맑은 고딕" w:cs="맑은 고딕" w:hint="eastAsia"/>
          <w:b/>
          <w:bCs/>
        </w:rPr>
        <w:t>와</w:t>
      </w:r>
      <w:r>
        <w:rPr>
          <w:rFonts w:eastAsia="Cambria"/>
          <w:b/>
          <w:bCs/>
        </w:rPr>
        <w:t xml:space="preserve"> RED·GREEN </w:t>
      </w:r>
      <w:r>
        <w:rPr>
          <w:rFonts w:ascii="맑은 고딕" w:eastAsia="맑은 고딕" w:hAnsi="맑은 고딕" w:cs="맑은 고딕" w:hint="eastAsia"/>
          <w:b/>
          <w:bCs/>
        </w:rPr>
        <w:t>원칙</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1400"/>
        <w:gridCol w:w="4600"/>
        <w:gridCol w:w="1900"/>
        <w:gridCol w:w="1700"/>
      </w:tblGrid>
      <w:tr w:rsidR="005F1AB3" w14:paraId="2CC0FB7B" w14:textId="77777777" w:rsidTr="00607FCB">
        <w:trPr>
          <w:tblHeader/>
        </w:trPr>
        <w:tc>
          <w:tcPr>
            <w:tcW w:w="1400" w:type="dxa"/>
            <w:shd w:val="clear" w:color="auto" w:fill="1C7293"/>
            <w:tcMar>
              <w:top w:w="50" w:type="dxa"/>
              <w:left w:w="90" w:type="dxa"/>
              <w:bottom w:w="50" w:type="dxa"/>
              <w:right w:w="90" w:type="dxa"/>
            </w:tcMar>
          </w:tcPr>
          <w:p w14:paraId="1A1D5E15" w14:textId="77777777" w:rsidR="005F1AB3" w:rsidRDefault="005F1AB3" w:rsidP="00607FCB">
            <w:r>
              <w:rPr>
                <w:rFonts w:ascii="맑은 고딕" w:eastAsia="맑은 고딕" w:hAnsi="맑은 고딕" w:cs="맑은 고딕" w:hint="eastAsia"/>
                <w:b/>
                <w:bCs/>
                <w:color w:val="FFFFFF"/>
                <w:sz w:val="18"/>
                <w:szCs w:val="18"/>
              </w:rPr>
              <w:t>단계</w:t>
            </w:r>
          </w:p>
        </w:tc>
        <w:tc>
          <w:tcPr>
            <w:tcW w:w="4600" w:type="dxa"/>
            <w:shd w:val="clear" w:color="auto" w:fill="1C7293"/>
            <w:tcMar>
              <w:top w:w="50" w:type="dxa"/>
              <w:left w:w="90" w:type="dxa"/>
              <w:bottom w:w="50" w:type="dxa"/>
              <w:right w:w="90" w:type="dxa"/>
            </w:tcMar>
          </w:tcPr>
          <w:p w14:paraId="73AF0F96" w14:textId="77777777" w:rsidR="005F1AB3" w:rsidRDefault="005F1AB3" w:rsidP="00607FCB">
            <w:r>
              <w:rPr>
                <w:rFonts w:ascii="맑은 고딕" w:eastAsia="맑은 고딕" w:hAnsi="맑은 고딕" w:cs="맑은 고딕" w:hint="eastAsia"/>
                <w:b/>
                <w:bCs/>
                <w:color w:val="FFFFFF"/>
                <w:sz w:val="18"/>
                <w:szCs w:val="18"/>
              </w:rPr>
              <w:t>하는</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일</w:t>
            </w:r>
          </w:p>
        </w:tc>
        <w:tc>
          <w:tcPr>
            <w:tcW w:w="1900" w:type="dxa"/>
            <w:shd w:val="clear" w:color="auto" w:fill="1C7293"/>
            <w:tcMar>
              <w:top w:w="50" w:type="dxa"/>
              <w:left w:w="90" w:type="dxa"/>
              <w:bottom w:w="50" w:type="dxa"/>
              <w:right w:w="90" w:type="dxa"/>
            </w:tcMar>
          </w:tcPr>
          <w:p w14:paraId="1DF5E408" w14:textId="77777777" w:rsidR="005F1AB3" w:rsidRDefault="005F1AB3" w:rsidP="00607FCB">
            <w:r>
              <w:rPr>
                <w:rFonts w:ascii="맑은 고딕" w:eastAsia="맑은 고딕" w:hAnsi="맑은 고딕" w:cs="맑은 고딕" w:hint="eastAsia"/>
                <w:b/>
                <w:bCs/>
                <w:color w:val="FFFFFF"/>
                <w:sz w:val="18"/>
                <w:szCs w:val="18"/>
              </w:rPr>
              <w:t>이때</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만지는</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것</w:t>
            </w:r>
          </w:p>
        </w:tc>
        <w:tc>
          <w:tcPr>
            <w:tcW w:w="1700" w:type="dxa"/>
            <w:shd w:val="clear" w:color="auto" w:fill="1C7293"/>
            <w:tcMar>
              <w:top w:w="50" w:type="dxa"/>
              <w:left w:w="90" w:type="dxa"/>
              <w:bottom w:w="50" w:type="dxa"/>
              <w:right w:w="90" w:type="dxa"/>
            </w:tcMar>
          </w:tcPr>
          <w:p w14:paraId="7D39C82A" w14:textId="77777777" w:rsidR="005F1AB3" w:rsidRDefault="005F1AB3" w:rsidP="00607FCB">
            <w:r>
              <w:rPr>
                <w:rFonts w:ascii="맑은 고딕" w:eastAsia="맑은 고딕" w:hAnsi="맑은 고딕" w:cs="맑은 고딕" w:hint="eastAsia"/>
                <w:b/>
                <w:bCs/>
                <w:color w:val="FFFFFF"/>
                <w:sz w:val="18"/>
                <w:szCs w:val="18"/>
              </w:rPr>
              <w:t>끝나는</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신호</w:t>
            </w:r>
          </w:p>
        </w:tc>
      </w:tr>
      <w:tr w:rsidR="005F1AB3" w14:paraId="426E1F45" w14:textId="77777777" w:rsidTr="00607FCB">
        <w:tc>
          <w:tcPr>
            <w:tcW w:w="1400" w:type="dxa"/>
            <w:shd w:val="clear" w:color="auto" w:fill="F3F6FA"/>
            <w:tcMar>
              <w:top w:w="50" w:type="dxa"/>
              <w:left w:w="90" w:type="dxa"/>
              <w:bottom w:w="50" w:type="dxa"/>
              <w:right w:w="90" w:type="dxa"/>
            </w:tcMar>
          </w:tcPr>
          <w:p w14:paraId="027C59DB" w14:textId="77777777" w:rsidR="005F1AB3" w:rsidRDefault="005F1AB3" w:rsidP="00607FCB">
            <w:r>
              <w:rPr>
                <w:rFonts w:eastAsia="Cambria"/>
                <w:sz w:val="18"/>
                <w:szCs w:val="18"/>
              </w:rPr>
              <w:t>RED</w:t>
            </w:r>
          </w:p>
        </w:tc>
        <w:tc>
          <w:tcPr>
            <w:tcW w:w="4600" w:type="dxa"/>
            <w:shd w:val="clear" w:color="auto" w:fill="F3F6FA"/>
            <w:tcMar>
              <w:top w:w="50" w:type="dxa"/>
              <w:left w:w="90" w:type="dxa"/>
              <w:bottom w:w="50" w:type="dxa"/>
              <w:right w:w="90" w:type="dxa"/>
            </w:tcMar>
          </w:tcPr>
          <w:p w14:paraId="778FD490" w14:textId="77777777" w:rsidR="005F1AB3" w:rsidRDefault="005F1AB3" w:rsidP="00607FCB">
            <w:r>
              <w:rPr>
                <w:rFonts w:ascii="맑은 고딕" w:eastAsia="맑은 고딕" w:hAnsi="맑은 고딕" w:cs="맑은 고딕" w:hint="eastAsia"/>
                <w:sz w:val="18"/>
                <w:szCs w:val="18"/>
              </w:rPr>
              <w:t>요구사항을</w:t>
            </w:r>
            <w:r>
              <w:rPr>
                <w:rFonts w:eastAsia="Cambria"/>
                <w:sz w:val="18"/>
                <w:szCs w:val="18"/>
              </w:rPr>
              <w:t xml:space="preserve"> </w:t>
            </w:r>
            <w:r>
              <w:rPr>
                <w:rFonts w:ascii="맑은 고딕" w:eastAsia="맑은 고딕" w:hAnsi="맑은 고딕" w:cs="맑은 고딕" w:hint="eastAsia"/>
                <w:sz w:val="18"/>
                <w:szCs w:val="18"/>
              </w:rPr>
              <w:t>검증하는</w:t>
            </w:r>
            <w:r>
              <w:rPr>
                <w:rFonts w:eastAsia="Cambria"/>
                <w:sz w:val="18"/>
                <w:szCs w:val="18"/>
              </w:rPr>
              <w:t xml:space="preserve"> </w:t>
            </w:r>
            <w:r>
              <w:rPr>
                <w:rFonts w:ascii="맑은 고딕" w:eastAsia="맑은 고딕" w:hAnsi="맑은 고딕" w:cs="맑은 고딕" w:hint="eastAsia"/>
                <w:sz w:val="18"/>
                <w:szCs w:val="18"/>
              </w:rPr>
              <w:t>테스트를</w:t>
            </w:r>
            <w:r>
              <w:rPr>
                <w:rFonts w:eastAsia="Cambria"/>
                <w:sz w:val="18"/>
                <w:szCs w:val="18"/>
              </w:rPr>
              <w:t xml:space="preserve"> </w:t>
            </w:r>
            <w:r>
              <w:rPr>
                <w:rFonts w:ascii="맑은 고딕" w:eastAsia="맑은 고딕" w:hAnsi="맑은 고딕" w:cs="맑은 고딕" w:hint="eastAsia"/>
                <w:sz w:val="18"/>
                <w:szCs w:val="18"/>
              </w:rPr>
              <w:t>쓴다</w:t>
            </w:r>
            <w:r>
              <w:rPr>
                <w:rFonts w:eastAsia="Cambria"/>
                <w:sz w:val="18"/>
                <w:szCs w:val="18"/>
              </w:rPr>
              <w:t xml:space="preserve">. </w:t>
            </w:r>
            <w:r>
              <w:rPr>
                <w:rFonts w:ascii="맑은 고딕" w:eastAsia="맑은 고딕" w:hAnsi="맑은 고딕" w:cs="맑은 고딕" w:hint="eastAsia"/>
                <w:sz w:val="18"/>
                <w:szCs w:val="18"/>
              </w:rPr>
              <w:t>아직</w:t>
            </w:r>
            <w:r>
              <w:rPr>
                <w:rFonts w:eastAsia="Cambria"/>
                <w:sz w:val="18"/>
                <w:szCs w:val="18"/>
              </w:rPr>
              <w:t xml:space="preserve"> </w:t>
            </w:r>
            <w:r>
              <w:rPr>
                <w:rFonts w:ascii="맑은 고딕" w:eastAsia="맑은 고딕" w:hAnsi="맑은 고딕" w:cs="맑은 고딕" w:hint="eastAsia"/>
                <w:sz w:val="18"/>
                <w:szCs w:val="18"/>
              </w:rPr>
              <w:t>구현이</w:t>
            </w:r>
            <w:r>
              <w:rPr>
                <w:rFonts w:eastAsia="Cambria"/>
                <w:sz w:val="18"/>
                <w:szCs w:val="18"/>
              </w:rPr>
              <w:t xml:space="preserve"> </w:t>
            </w:r>
            <w:r>
              <w:rPr>
                <w:rFonts w:ascii="맑은 고딕" w:eastAsia="맑은 고딕" w:hAnsi="맑은 고딕" w:cs="맑은 고딕" w:hint="eastAsia"/>
                <w:sz w:val="18"/>
                <w:szCs w:val="18"/>
              </w:rPr>
              <w:t>없으니</w:t>
            </w:r>
            <w:r>
              <w:rPr>
                <w:rFonts w:eastAsia="Cambria"/>
                <w:sz w:val="18"/>
                <w:szCs w:val="18"/>
              </w:rPr>
              <w:t xml:space="preserve"> </w:t>
            </w:r>
            <w:r>
              <w:rPr>
                <w:rFonts w:ascii="맑은 고딕" w:eastAsia="맑은 고딕" w:hAnsi="맑은 고딕" w:cs="맑은 고딕" w:hint="eastAsia"/>
                <w:sz w:val="18"/>
                <w:szCs w:val="18"/>
              </w:rPr>
              <w:t>실패한다</w:t>
            </w:r>
            <w:r>
              <w:rPr>
                <w:rFonts w:eastAsia="Cambria"/>
                <w:sz w:val="18"/>
                <w:szCs w:val="18"/>
              </w:rPr>
              <w:t>.</w:t>
            </w:r>
          </w:p>
        </w:tc>
        <w:tc>
          <w:tcPr>
            <w:tcW w:w="1900" w:type="dxa"/>
            <w:shd w:val="clear" w:color="auto" w:fill="F3F6FA"/>
            <w:tcMar>
              <w:top w:w="50" w:type="dxa"/>
              <w:left w:w="90" w:type="dxa"/>
              <w:bottom w:w="50" w:type="dxa"/>
              <w:right w:w="90" w:type="dxa"/>
            </w:tcMar>
          </w:tcPr>
          <w:p w14:paraId="63DA8662" w14:textId="77777777" w:rsidR="005F1AB3" w:rsidRDefault="005F1AB3" w:rsidP="00607FCB">
            <w:r>
              <w:rPr>
                <w:rFonts w:eastAsia="Cambria"/>
                <w:sz w:val="18"/>
                <w:szCs w:val="18"/>
              </w:rPr>
              <w:t xml:space="preserve">tests/ </w:t>
            </w:r>
            <w:r>
              <w:rPr>
                <w:rFonts w:ascii="맑은 고딕" w:eastAsia="맑은 고딕" w:hAnsi="맑은 고딕" w:cs="맑은 고딕" w:hint="eastAsia"/>
                <w:sz w:val="18"/>
                <w:szCs w:val="18"/>
              </w:rPr>
              <w:t>만</w:t>
            </w:r>
          </w:p>
        </w:tc>
        <w:tc>
          <w:tcPr>
            <w:tcW w:w="1700" w:type="dxa"/>
            <w:shd w:val="clear" w:color="auto" w:fill="F3F6FA"/>
            <w:tcMar>
              <w:top w:w="50" w:type="dxa"/>
              <w:left w:w="90" w:type="dxa"/>
              <w:bottom w:w="50" w:type="dxa"/>
              <w:right w:w="90" w:type="dxa"/>
            </w:tcMar>
          </w:tcPr>
          <w:p w14:paraId="516247ED" w14:textId="77777777" w:rsidR="005F1AB3" w:rsidRDefault="005F1AB3" w:rsidP="00607FCB">
            <w:r>
              <w:rPr>
                <w:rFonts w:ascii="맑은 고딕" w:eastAsia="맑은 고딕" w:hAnsi="맑은 고딕" w:cs="맑은 고딕" w:hint="eastAsia"/>
                <w:sz w:val="18"/>
                <w:szCs w:val="18"/>
              </w:rPr>
              <w:t>테스트가</w:t>
            </w:r>
            <w:r>
              <w:rPr>
                <w:rFonts w:eastAsia="Cambria"/>
                <w:sz w:val="18"/>
                <w:szCs w:val="18"/>
              </w:rPr>
              <w:t xml:space="preserve"> “</w:t>
            </w:r>
            <w:r>
              <w:rPr>
                <w:rFonts w:ascii="맑은 고딕" w:eastAsia="맑은 고딕" w:hAnsi="맑은 고딕" w:cs="맑은 고딕" w:hint="eastAsia"/>
                <w:sz w:val="18"/>
                <w:szCs w:val="18"/>
              </w:rPr>
              <w:t>의도대로</w:t>
            </w:r>
            <w:r>
              <w:rPr>
                <w:rFonts w:eastAsia="Cambria"/>
                <w:sz w:val="18"/>
                <w:szCs w:val="18"/>
              </w:rPr>
              <w:t xml:space="preserve">” </w:t>
            </w:r>
            <w:r>
              <w:rPr>
                <w:rFonts w:ascii="맑은 고딕" w:eastAsia="맑은 고딕" w:hAnsi="맑은 고딕" w:cs="맑은 고딕" w:hint="eastAsia"/>
                <w:sz w:val="18"/>
                <w:szCs w:val="18"/>
              </w:rPr>
              <w:t>실패</w:t>
            </w:r>
          </w:p>
        </w:tc>
      </w:tr>
      <w:tr w:rsidR="005F1AB3" w14:paraId="0B034423" w14:textId="77777777" w:rsidTr="00607FCB">
        <w:tc>
          <w:tcPr>
            <w:tcW w:w="1400" w:type="dxa"/>
            <w:shd w:val="clear" w:color="auto" w:fill="FFFFFF"/>
            <w:tcMar>
              <w:top w:w="50" w:type="dxa"/>
              <w:left w:w="90" w:type="dxa"/>
              <w:bottom w:w="50" w:type="dxa"/>
              <w:right w:w="90" w:type="dxa"/>
            </w:tcMar>
          </w:tcPr>
          <w:p w14:paraId="15B2818C" w14:textId="77777777" w:rsidR="005F1AB3" w:rsidRDefault="005F1AB3" w:rsidP="00607FCB">
            <w:r>
              <w:rPr>
                <w:rFonts w:eastAsia="Cambria"/>
                <w:sz w:val="18"/>
                <w:szCs w:val="18"/>
              </w:rPr>
              <w:t>GREEN</w:t>
            </w:r>
          </w:p>
        </w:tc>
        <w:tc>
          <w:tcPr>
            <w:tcW w:w="4600" w:type="dxa"/>
            <w:shd w:val="clear" w:color="auto" w:fill="FFFFFF"/>
            <w:tcMar>
              <w:top w:w="50" w:type="dxa"/>
              <w:left w:w="90" w:type="dxa"/>
              <w:bottom w:w="50" w:type="dxa"/>
              <w:right w:w="90" w:type="dxa"/>
            </w:tcMar>
          </w:tcPr>
          <w:p w14:paraId="7C20856A" w14:textId="77777777" w:rsidR="005F1AB3" w:rsidRDefault="005F1AB3" w:rsidP="00607FCB">
            <w:r>
              <w:rPr>
                <w:rFonts w:ascii="맑은 고딕" w:eastAsia="맑은 고딕" w:hAnsi="맑은 고딕" w:cs="맑은 고딕" w:hint="eastAsia"/>
                <w:sz w:val="18"/>
                <w:szCs w:val="18"/>
              </w:rPr>
              <w:t>그</w:t>
            </w:r>
            <w:r>
              <w:rPr>
                <w:rFonts w:eastAsia="Cambria"/>
                <w:sz w:val="18"/>
                <w:szCs w:val="18"/>
              </w:rPr>
              <w:t xml:space="preserve"> </w:t>
            </w:r>
            <w:r>
              <w:rPr>
                <w:rFonts w:ascii="맑은 고딕" w:eastAsia="맑은 고딕" w:hAnsi="맑은 고딕" w:cs="맑은 고딕" w:hint="eastAsia"/>
                <w:sz w:val="18"/>
                <w:szCs w:val="18"/>
              </w:rPr>
              <w:t>테스트를</w:t>
            </w:r>
            <w:r>
              <w:rPr>
                <w:rFonts w:eastAsia="Cambria"/>
                <w:sz w:val="18"/>
                <w:szCs w:val="18"/>
              </w:rPr>
              <w:t xml:space="preserve"> </w:t>
            </w:r>
            <w:r>
              <w:rPr>
                <w:rFonts w:ascii="맑은 고딕" w:eastAsia="맑은 고딕" w:hAnsi="맑은 고딕" w:cs="맑은 고딕" w:hint="eastAsia"/>
                <w:sz w:val="18"/>
                <w:szCs w:val="18"/>
              </w:rPr>
              <w:t>통과시키는</w:t>
            </w:r>
            <w:r>
              <w:rPr>
                <w:rFonts w:eastAsia="Cambria"/>
                <w:sz w:val="18"/>
                <w:szCs w:val="18"/>
              </w:rPr>
              <w:t xml:space="preserve"> </w:t>
            </w:r>
            <w:r>
              <w:rPr>
                <w:rFonts w:ascii="맑은 고딕" w:eastAsia="맑은 고딕" w:hAnsi="맑은 고딕" w:cs="맑은 고딕" w:hint="eastAsia"/>
                <w:sz w:val="18"/>
                <w:szCs w:val="18"/>
              </w:rPr>
              <w:t>최소한의</w:t>
            </w:r>
            <w:r>
              <w:rPr>
                <w:rFonts w:eastAsia="Cambria"/>
                <w:sz w:val="18"/>
                <w:szCs w:val="18"/>
              </w:rPr>
              <w:t xml:space="preserve"> </w:t>
            </w:r>
            <w:r>
              <w:rPr>
                <w:rFonts w:ascii="맑은 고딕" w:eastAsia="맑은 고딕" w:hAnsi="맑은 고딕" w:cs="맑은 고딕" w:hint="eastAsia"/>
                <w:sz w:val="18"/>
                <w:szCs w:val="18"/>
              </w:rPr>
              <w:t>코드를</w:t>
            </w:r>
            <w:r>
              <w:rPr>
                <w:rFonts w:eastAsia="Cambria"/>
                <w:sz w:val="18"/>
                <w:szCs w:val="18"/>
              </w:rPr>
              <w:t xml:space="preserve"> </w:t>
            </w:r>
            <w:r>
              <w:rPr>
                <w:rFonts w:ascii="맑은 고딕" w:eastAsia="맑은 고딕" w:hAnsi="맑은 고딕" w:cs="맑은 고딕" w:hint="eastAsia"/>
                <w:sz w:val="18"/>
                <w:szCs w:val="18"/>
              </w:rPr>
              <w:t>쓴다</w:t>
            </w:r>
            <w:r>
              <w:rPr>
                <w:rFonts w:eastAsia="Cambria"/>
                <w:sz w:val="18"/>
                <w:szCs w:val="18"/>
              </w:rPr>
              <w:t>.</w:t>
            </w:r>
          </w:p>
        </w:tc>
        <w:tc>
          <w:tcPr>
            <w:tcW w:w="1900" w:type="dxa"/>
            <w:shd w:val="clear" w:color="auto" w:fill="FFFFFF"/>
            <w:tcMar>
              <w:top w:w="50" w:type="dxa"/>
              <w:left w:w="90" w:type="dxa"/>
              <w:bottom w:w="50" w:type="dxa"/>
              <w:right w:w="90" w:type="dxa"/>
            </w:tcMar>
          </w:tcPr>
          <w:p w14:paraId="06AB1E22" w14:textId="77777777" w:rsidR="005F1AB3" w:rsidRDefault="005F1AB3" w:rsidP="00607FCB">
            <w:r>
              <w:rPr>
                <w:rFonts w:eastAsia="Cambria"/>
                <w:sz w:val="18"/>
                <w:szCs w:val="18"/>
              </w:rPr>
              <w:t xml:space="preserve">src/ </w:t>
            </w:r>
            <w:r>
              <w:rPr>
                <w:rFonts w:ascii="맑은 고딕" w:eastAsia="맑은 고딕" w:hAnsi="맑은 고딕" w:cs="맑은 고딕" w:hint="eastAsia"/>
                <w:sz w:val="18"/>
                <w:szCs w:val="18"/>
              </w:rPr>
              <w:t>만</w:t>
            </w:r>
          </w:p>
        </w:tc>
        <w:tc>
          <w:tcPr>
            <w:tcW w:w="1700" w:type="dxa"/>
            <w:shd w:val="clear" w:color="auto" w:fill="FFFFFF"/>
            <w:tcMar>
              <w:top w:w="50" w:type="dxa"/>
              <w:left w:w="90" w:type="dxa"/>
              <w:bottom w:w="50" w:type="dxa"/>
              <w:right w:w="90" w:type="dxa"/>
            </w:tcMar>
          </w:tcPr>
          <w:p w14:paraId="6DAFC41B" w14:textId="77777777" w:rsidR="005F1AB3" w:rsidRDefault="005F1AB3" w:rsidP="00607FCB">
            <w:r>
              <w:rPr>
                <w:rFonts w:ascii="맑은 고딕" w:eastAsia="맑은 고딕" w:hAnsi="맑은 고딕" w:cs="맑은 고딕" w:hint="eastAsia"/>
                <w:sz w:val="18"/>
                <w:szCs w:val="18"/>
              </w:rPr>
              <w:t>테스트가</w:t>
            </w:r>
            <w:r>
              <w:rPr>
                <w:rFonts w:eastAsia="Cambria"/>
                <w:sz w:val="18"/>
                <w:szCs w:val="18"/>
              </w:rPr>
              <w:t xml:space="preserve"> </w:t>
            </w:r>
            <w:r>
              <w:rPr>
                <w:rFonts w:ascii="맑은 고딕" w:eastAsia="맑은 고딕" w:hAnsi="맑은 고딕" w:cs="맑은 고딕" w:hint="eastAsia"/>
                <w:sz w:val="18"/>
                <w:szCs w:val="18"/>
              </w:rPr>
              <w:t>전부</w:t>
            </w:r>
            <w:r>
              <w:rPr>
                <w:rFonts w:eastAsia="Cambria"/>
                <w:sz w:val="18"/>
                <w:szCs w:val="18"/>
              </w:rPr>
              <w:t xml:space="preserve"> </w:t>
            </w:r>
            <w:r>
              <w:rPr>
                <w:rFonts w:ascii="맑은 고딕" w:eastAsia="맑은 고딕" w:hAnsi="맑은 고딕" w:cs="맑은 고딕" w:hint="eastAsia"/>
                <w:sz w:val="18"/>
                <w:szCs w:val="18"/>
              </w:rPr>
              <w:t>통과</w:t>
            </w:r>
          </w:p>
        </w:tc>
      </w:tr>
    </w:tbl>
    <w:p w14:paraId="17599DCD" w14:textId="77777777" w:rsidR="005F1AB3" w:rsidRDefault="005F1AB3" w:rsidP="005F1AB3">
      <w:pPr>
        <w:spacing w:after="80"/>
      </w:pPr>
    </w:p>
    <w:tbl>
      <w:tblPr>
        <w:tblW w:w="5000" w:type="pct"/>
        <w:tblBorders>
          <w:top w:val="single" w:sz="2" w:space="0" w:color="EAF3F6"/>
          <w:left w:val="single" w:sz="36" w:space="0" w:color="1C7293"/>
          <w:bottom w:val="single" w:sz="2" w:space="0" w:color="EAF3F6"/>
          <w:right w:val="single" w:sz="2" w:space="0" w:color="EAF3F6"/>
        </w:tblBorders>
        <w:tblCellMar>
          <w:left w:w="10" w:type="dxa"/>
          <w:right w:w="10" w:type="dxa"/>
        </w:tblCellMar>
        <w:tblLook w:val="0000" w:firstRow="0" w:lastRow="0" w:firstColumn="0" w:lastColumn="0" w:noHBand="0" w:noVBand="0"/>
      </w:tblPr>
      <w:tblGrid>
        <w:gridCol w:w="9412"/>
      </w:tblGrid>
      <w:tr w:rsidR="005F1AB3" w14:paraId="52A47A60" w14:textId="77777777" w:rsidTr="00607FCB">
        <w:tc>
          <w:tcPr>
            <w:tcW w:w="9600" w:type="dxa"/>
            <w:shd w:val="clear" w:color="auto" w:fill="EAF3F6"/>
            <w:tcMar>
              <w:top w:w="120" w:type="dxa"/>
              <w:left w:w="180" w:type="dxa"/>
              <w:bottom w:w="120" w:type="dxa"/>
              <w:right w:w="160" w:type="dxa"/>
            </w:tcMar>
          </w:tcPr>
          <w:p w14:paraId="640785F5" w14:textId="77777777" w:rsidR="005F1AB3" w:rsidRDefault="005F1AB3" w:rsidP="00607FCB">
            <w:pPr>
              <w:spacing w:after="60"/>
            </w:pPr>
            <w:r>
              <w:rPr>
                <w:rFonts w:ascii="Segoe UI Emoji" w:eastAsia="Cambria" w:hAnsi="Segoe UI Emoji" w:cs="Segoe UI Emoji"/>
                <w:b/>
                <w:bCs/>
                <w:color w:val="1C7293"/>
                <w:sz w:val="19"/>
                <w:szCs w:val="19"/>
              </w:rPr>
              <w:t>💡</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알아</w:t>
            </w:r>
            <w:r>
              <w:rPr>
                <w:rFonts w:eastAsia="Cambria"/>
                <w:b/>
                <w:bCs/>
                <w:color w:val="1C7293"/>
                <w:sz w:val="19"/>
                <w:szCs w:val="19"/>
              </w:rPr>
              <w:t xml:space="preserve"> </w:t>
            </w:r>
            <w:r>
              <w:rPr>
                <w:rFonts w:ascii="맑은 고딕" w:eastAsia="맑은 고딕" w:hAnsi="맑은 고딕" w:cs="맑은 고딕" w:hint="eastAsia"/>
                <w:b/>
                <w:bCs/>
                <w:color w:val="1C7293"/>
                <w:sz w:val="19"/>
                <w:szCs w:val="19"/>
              </w:rPr>
              <w:t>두기</w:t>
            </w:r>
          </w:p>
          <w:p w14:paraId="0FAAE298" w14:textId="77777777" w:rsidR="005F1AB3" w:rsidRDefault="005F1AB3" w:rsidP="00607FCB">
            <w:pPr>
              <w:spacing w:after="40" w:line="252" w:lineRule="auto"/>
            </w:pPr>
            <w:r>
              <w:rPr>
                <w:rFonts w:ascii="맑은 고딕" w:eastAsia="맑은 고딕" w:hAnsi="맑은 고딕" w:cs="맑은 고딕" w:hint="eastAsia"/>
                <w:sz w:val="20"/>
                <w:szCs w:val="20"/>
              </w:rPr>
              <w:t>원칙</w:t>
            </w:r>
            <w:r>
              <w:rPr>
                <w:rFonts w:eastAsia="Cambria"/>
                <w:sz w:val="20"/>
                <w:szCs w:val="20"/>
              </w:rPr>
              <w:t xml:space="preserve"> 1 — </w:t>
            </w:r>
            <w:r>
              <w:rPr>
                <w:rFonts w:ascii="맑은 고딕" w:eastAsia="맑은 고딕" w:hAnsi="맑은 고딕" w:cs="맑은 고딕" w:hint="eastAsia"/>
                <w:sz w:val="20"/>
                <w:szCs w:val="20"/>
              </w:rPr>
              <w:t>실패를</w:t>
            </w:r>
            <w:r>
              <w:rPr>
                <w:rFonts w:eastAsia="Cambria"/>
                <w:sz w:val="20"/>
                <w:szCs w:val="20"/>
              </w:rPr>
              <w:t xml:space="preserve"> </w:t>
            </w:r>
            <w:r>
              <w:rPr>
                <w:rFonts w:ascii="맑은 고딕" w:eastAsia="맑은 고딕" w:hAnsi="맑은 고딕" w:cs="맑은 고딕" w:hint="eastAsia"/>
                <w:sz w:val="20"/>
                <w:szCs w:val="20"/>
              </w:rPr>
              <w:t>먼저</w:t>
            </w:r>
            <w:r>
              <w:rPr>
                <w:rFonts w:eastAsia="Cambria"/>
                <w:sz w:val="20"/>
                <w:szCs w:val="20"/>
              </w:rPr>
              <w:t xml:space="preserve"> </w:t>
            </w:r>
            <w:r>
              <w:rPr>
                <w:rFonts w:ascii="맑은 고딕" w:eastAsia="맑은 고딕" w:hAnsi="맑은 고딕" w:cs="맑은 고딕" w:hint="eastAsia"/>
                <w:sz w:val="20"/>
                <w:szCs w:val="20"/>
              </w:rPr>
              <w:t>본다</w:t>
            </w:r>
            <w:r>
              <w:rPr>
                <w:rFonts w:eastAsia="Cambria"/>
                <w:sz w:val="20"/>
                <w:szCs w:val="20"/>
              </w:rPr>
              <w:t xml:space="preserve">: </w:t>
            </w:r>
            <w:r>
              <w:rPr>
                <w:rFonts w:ascii="맑은 고딕" w:eastAsia="맑은 고딕" w:hAnsi="맑은 고딕" w:cs="맑은 고딕" w:hint="eastAsia"/>
                <w:sz w:val="20"/>
                <w:szCs w:val="20"/>
              </w:rPr>
              <w:t>실패하는</w:t>
            </w:r>
            <w:r>
              <w:rPr>
                <w:rFonts w:eastAsia="Cambria"/>
                <w:sz w:val="20"/>
                <w:szCs w:val="20"/>
              </w:rPr>
              <w:t xml:space="preserve"> </w:t>
            </w:r>
            <w:r>
              <w:rPr>
                <w:rFonts w:ascii="맑은 고딕" w:eastAsia="맑은 고딕" w:hAnsi="맑은 고딕" w:cs="맑은 고딕" w:hint="eastAsia"/>
                <w:sz w:val="20"/>
                <w:szCs w:val="20"/>
              </w:rPr>
              <w:t>모습을</w:t>
            </w:r>
            <w:r>
              <w:rPr>
                <w:rFonts w:eastAsia="Cambria"/>
                <w:sz w:val="20"/>
                <w:szCs w:val="20"/>
              </w:rPr>
              <w:t xml:space="preserve"> </w:t>
            </w:r>
            <w:r>
              <w:rPr>
                <w:rFonts w:ascii="맑은 고딕" w:eastAsia="맑은 고딕" w:hAnsi="맑은 고딕" w:cs="맑은 고딕" w:hint="eastAsia"/>
                <w:sz w:val="20"/>
                <w:szCs w:val="20"/>
              </w:rPr>
              <w:t>확인하지</w:t>
            </w:r>
            <w:r>
              <w:rPr>
                <w:rFonts w:eastAsia="Cambria"/>
                <w:sz w:val="20"/>
                <w:szCs w:val="20"/>
              </w:rPr>
              <w:t xml:space="preserve"> </w:t>
            </w:r>
            <w:r>
              <w:rPr>
                <w:rFonts w:ascii="맑은 고딕" w:eastAsia="맑은 고딕" w:hAnsi="맑은 고딕" w:cs="맑은 고딕" w:hint="eastAsia"/>
                <w:sz w:val="20"/>
                <w:szCs w:val="20"/>
              </w:rPr>
              <w:t>않은</w:t>
            </w:r>
            <w:r>
              <w:rPr>
                <w:rFonts w:eastAsia="Cambria"/>
                <w:sz w:val="20"/>
                <w:szCs w:val="20"/>
              </w:rPr>
              <w:t xml:space="preserve"> </w:t>
            </w:r>
            <w:r>
              <w:rPr>
                <w:rFonts w:ascii="맑은 고딕" w:eastAsia="맑은 고딕" w:hAnsi="맑은 고딕" w:cs="맑은 고딕" w:hint="eastAsia"/>
                <w:sz w:val="20"/>
                <w:szCs w:val="20"/>
              </w:rPr>
              <w:t>테스트는</w:t>
            </w:r>
            <w:r>
              <w:rPr>
                <w:rFonts w:eastAsia="Cambria"/>
                <w:sz w:val="20"/>
                <w:szCs w:val="20"/>
              </w:rPr>
              <w:t xml:space="preserve"> “</w:t>
            </w:r>
            <w:r>
              <w:rPr>
                <w:rFonts w:ascii="맑은 고딕" w:eastAsia="맑은 고딕" w:hAnsi="맑은 고딕" w:cs="맑은 고딕" w:hint="eastAsia"/>
                <w:sz w:val="20"/>
                <w:szCs w:val="20"/>
              </w:rPr>
              <w:t>정말</w:t>
            </w:r>
            <w:r>
              <w:rPr>
                <w:rFonts w:eastAsia="Cambria"/>
                <w:sz w:val="20"/>
                <w:szCs w:val="20"/>
              </w:rPr>
              <w:t xml:space="preserve"> </w:t>
            </w:r>
            <w:r>
              <w:rPr>
                <w:rFonts w:ascii="맑은 고딕" w:eastAsia="맑은 고딕" w:hAnsi="맑은 고딕" w:cs="맑은 고딕" w:hint="eastAsia"/>
                <w:sz w:val="20"/>
                <w:szCs w:val="20"/>
              </w:rPr>
              <w:t>검증하는</w:t>
            </w:r>
            <w:r>
              <w:rPr>
                <w:rFonts w:eastAsia="Cambria"/>
                <w:sz w:val="20"/>
                <w:szCs w:val="20"/>
              </w:rPr>
              <w:t xml:space="preserve"> </w:t>
            </w:r>
            <w:r>
              <w:rPr>
                <w:rFonts w:ascii="맑은 고딕" w:eastAsia="맑은 고딕" w:hAnsi="맑은 고딕" w:cs="맑은 고딕" w:hint="eastAsia"/>
                <w:sz w:val="20"/>
                <w:szCs w:val="20"/>
              </w:rPr>
              <w:t>테스트</w:t>
            </w:r>
            <w:r>
              <w:rPr>
                <w:rFonts w:eastAsia="Cambria"/>
                <w:sz w:val="20"/>
                <w:szCs w:val="20"/>
              </w:rPr>
              <w:t>”</w:t>
            </w:r>
            <w:r>
              <w:rPr>
                <w:rFonts w:ascii="맑은 고딕" w:eastAsia="맑은 고딕" w:hAnsi="맑은 고딕" w:cs="맑은 고딕" w:hint="eastAsia"/>
                <w:sz w:val="20"/>
                <w:szCs w:val="20"/>
              </w:rPr>
              <w:t>인지</w:t>
            </w:r>
            <w:r>
              <w:rPr>
                <w:rFonts w:eastAsia="Cambria"/>
                <w:sz w:val="20"/>
                <w:szCs w:val="20"/>
              </w:rPr>
              <w:t xml:space="preserve"> </w:t>
            </w:r>
            <w:r>
              <w:rPr>
                <w:rFonts w:ascii="맑은 고딕" w:eastAsia="맑은 고딕" w:hAnsi="맑은 고딕" w:cs="맑은 고딕" w:hint="eastAsia"/>
                <w:sz w:val="20"/>
                <w:szCs w:val="20"/>
              </w:rPr>
              <w:t>알</w:t>
            </w:r>
            <w:r>
              <w:rPr>
                <w:rFonts w:eastAsia="Cambria"/>
                <w:sz w:val="20"/>
                <w:szCs w:val="20"/>
              </w:rPr>
              <w:t xml:space="preserve"> </w:t>
            </w:r>
            <w:r>
              <w:rPr>
                <w:rFonts w:ascii="맑은 고딕" w:eastAsia="맑은 고딕" w:hAnsi="맑은 고딕" w:cs="맑은 고딕" w:hint="eastAsia"/>
                <w:sz w:val="20"/>
                <w:szCs w:val="20"/>
              </w:rPr>
              <w:t>수</w:t>
            </w:r>
            <w:r>
              <w:rPr>
                <w:rFonts w:eastAsia="Cambria"/>
                <w:sz w:val="20"/>
                <w:szCs w:val="20"/>
              </w:rPr>
              <w:t xml:space="preserve"> </w:t>
            </w:r>
            <w:r>
              <w:rPr>
                <w:rFonts w:ascii="맑은 고딕" w:eastAsia="맑은 고딕" w:hAnsi="맑은 고딕" w:cs="맑은 고딕" w:hint="eastAsia"/>
                <w:sz w:val="20"/>
                <w:szCs w:val="20"/>
              </w:rPr>
              <w:t>없다</w:t>
            </w:r>
            <w:r>
              <w:rPr>
                <w:rFonts w:eastAsia="Cambria"/>
                <w:sz w:val="20"/>
                <w:szCs w:val="20"/>
              </w:rPr>
              <w:t>.</w:t>
            </w:r>
          </w:p>
          <w:p w14:paraId="29C3ABD9" w14:textId="77777777" w:rsidR="005F1AB3" w:rsidRDefault="005F1AB3" w:rsidP="00607FCB">
            <w:pPr>
              <w:spacing w:after="40" w:line="252" w:lineRule="auto"/>
            </w:pPr>
            <w:r>
              <w:rPr>
                <w:rFonts w:ascii="맑은 고딕" w:eastAsia="맑은 고딕" w:hAnsi="맑은 고딕" w:cs="맑은 고딕" w:hint="eastAsia"/>
                <w:sz w:val="20"/>
                <w:szCs w:val="20"/>
              </w:rPr>
              <w:t>원칙</w:t>
            </w:r>
            <w:r>
              <w:rPr>
                <w:rFonts w:eastAsia="Cambria"/>
                <w:sz w:val="20"/>
                <w:szCs w:val="20"/>
              </w:rPr>
              <w:t xml:space="preserve"> 2 — </w:t>
            </w:r>
            <w:r>
              <w:rPr>
                <w:rFonts w:ascii="맑은 고딕" w:eastAsia="맑은 고딕" w:hAnsi="맑은 고딕" w:cs="맑은 고딕" w:hint="eastAsia"/>
                <w:sz w:val="20"/>
                <w:szCs w:val="20"/>
              </w:rPr>
              <w:t>최소로</w:t>
            </w:r>
            <w:r>
              <w:rPr>
                <w:rFonts w:eastAsia="Cambria"/>
                <w:sz w:val="20"/>
                <w:szCs w:val="20"/>
              </w:rPr>
              <w:t xml:space="preserve"> </w:t>
            </w:r>
            <w:r>
              <w:rPr>
                <w:rFonts w:ascii="맑은 고딕" w:eastAsia="맑은 고딕" w:hAnsi="맑은 고딕" w:cs="맑은 고딕" w:hint="eastAsia"/>
                <w:sz w:val="20"/>
                <w:szCs w:val="20"/>
              </w:rPr>
              <w:t>통과시킨다</w:t>
            </w:r>
            <w:r>
              <w:rPr>
                <w:rFonts w:eastAsia="Cambria"/>
                <w:sz w:val="20"/>
                <w:szCs w:val="20"/>
              </w:rPr>
              <w:t xml:space="preserve">: </w:t>
            </w:r>
            <w:r>
              <w:rPr>
                <w:rFonts w:ascii="맑은 고딕" w:eastAsia="맑은 고딕" w:hAnsi="맑은 고딕" w:cs="맑은 고딕" w:hint="eastAsia"/>
                <w:sz w:val="20"/>
                <w:szCs w:val="20"/>
              </w:rPr>
              <w:t>통과에</w:t>
            </w:r>
            <w:r>
              <w:rPr>
                <w:rFonts w:eastAsia="Cambria"/>
                <w:sz w:val="20"/>
                <w:szCs w:val="20"/>
              </w:rPr>
              <w:t xml:space="preserve"> </w:t>
            </w:r>
            <w:r>
              <w:rPr>
                <w:rFonts w:ascii="맑은 고딕" w:eastAsia="맑은 고딕" w:hAnsi="맑은 고딕" w:cs="맑은 고딕" w:hint="eastAsia"/>
                <w:sz w:val="20"/>
                <w:szCs w:val="20"/>
              </w:rPr>
              <w:t>필요</w:t>
            </w:r>
            <w:r>
              <w:rPr>
                <w:rFonts w:eastAsia="Cambria"/>
                <w:sz w:val="20"/>
                <w:szCs w:val="20"/>
              </w:rPr>
              <w:t xml:space="preserve"> </w:t>
            </w:r>
            <w:r>
              <w:rPr>
                <w:rFonts w:ascii="맑은 고딕" w:eastAsia="맑은 고딕" w:hAnsi="맑은 고딕" w:cs="맑은 고딕" w:hint="eastAsia"/>
                <w:sz w:val="20"/>
                <w:szCs w:val="20"/>
              </w:rPr>
              <w:t>없는</w:t>
            </w:r>
            <w:r>
              <w:rPr>
                <w:rFonts w:eastAsia="Cambria"/>
                <w:sz w:val="20"/>
                <w:szCs w:val="20"/>
              </w:rPr>
              <w:t xml:space="preserve"> </w:t>
            </w:r>
            <w:r>
              <w:rPr>
                <w:rFonts w:ascii="맑은 고딕" w:eastAsia="맑은 고딕" w:hAnsi="맑은 고딕" w:cs="맑은 고딕" w:hint="eastAsia"/>
                <w:sz w:val="20"/>
                <w:szCs w:val="20"/>
              </w:rPr>
              <w:t>코드는</w:t>
            </w:r>
            <w:r>
              <w:rPr>
                <w:rFonts w:eastAsia="Cambria"/>
                <w:sz w:val="20"/>
                <w:szCs w:val="20"/>
              </w:rPr>
              <w:t xml:space="preserve"> </w:t>
            </w:r>
            <w:r>
              <w:rPr>
                <w:rFonts w:ascii="맑은 고딕" w:eastAsia="맑은 고딕" w:hAnsi="맑은 고딕" w:cs="맑은 고딕" w:hint="eastAsia"/>
                <w:sz w:val="20"/>
                <w:szCs w:val="20"/>
              </w:rPr>
              <w:t>쓰지</w:t>
            </w:r>
            <w:r>
              <w:rPr>
                <w:rFonts w:eastAsia="Cambria"/>
                <w:sz w:val="20"/>
                <w:szCs w:val="20"/>
              </w:rPr>
              <w:t xml:space="preserve"> </w:t>
            </w:r>
            <w:r>
              <w:rPr>
                <w:rFonts w:ascii="맑은 고딕" w:eastAsia="맑은 고딕" w:hAnsi="맑은 고딕" w:cs="맑은 고딕" w:hint="eastAsia"/>
                <w:sz w:val="20"/>
                <w:szCs w:val="20"/>
              </w:rPr>
              <w:t>않는다</w:t>
            </w:r>
            <w:r>
              <w:rPr>
                <w:rFonts w:eastAsia="Cambria"/>
                <w:sz w:val="20"/>
                <w:szCs w:val="20"/>
              </w:rPr>
              <w:t xml:space="preserve">. </w:t>
            </w:r>
            <w:r>
              <w:rPr>
                <w:rFonts w:ascii="맑은 고딕" w:eastAsia="맑은 고딕" w:hAnsi="맑은 고딕" w:cs="맑은 고딕" w:hint="eastAsia"/>
                <w:sz w:val="20"/>
                <w:szCs w:val="20"/>
              </w:rPr>
              <w:t>과잉</w:t>
            </w:r>
            <w:r>
              <w:rPr>
                <w:rFonts w:eastAsia="Cambria"/>
                <w:sz w:val="20"/>
                <w:szCs w:val="20"/>
              </w:rPr>
              <w:t xml:space="preserve"> </w:t>
            </w:r>
            <w:r>
              <w:rPr>
                <w:rFonts w:ascii="맑은 고딕" w:eastAsia="맑은 고딕" w:hAnsi="맑은 고딕" w:cs="맑은 고딕" w:hint="eastAsia"/>
                <w:sz w:val="20"/>
                <w:szCs w:val="20"/>
              </w:rPr>
              <w:t>구현은</w:t>
            </w:r>
            <w:r>
              <w:rPr>
                <w:rFonts w:eastAsia="Cambria"/>
                <w:sz w:val="20"/>
                <w:szCs w:val="20"/>
              </w:rPr>
              <w:t xml:space="preserve"> </w:t>
            </w:r>
            <w:r>
              <w:rPr>
                <w:rFonts w:ascii="맑은 고딕" w:eastAsia="맑은 고딕" w:hAnsi="맑은 고딕" w:cs="맑은 고딕" w:hint="eastAsia"/>
                <w:sz w:val="20"/>
                <w:szCs w:val="20"/>
              </w:rPr>
              <w:t>버그와</w:t>
            </w:r>
            <w:r>
              <w:rPr>
                <w:rFonts w:eastAsia="Cambria"/>
                <w:sz w:val="20"/>
                <w:szCs w:val="20"/>
              </w:rPr>
              <w:t xml:space="preserve"> </w:t>
            </w:r>
            <w:r>
              <w:rPr>
                <w:rFonts w:ascii="맑은 고딕" w:eastAsia="맑은 고딕" w:hAnsi="맑은 고딕" w:cs="맑은 고딕" w:hint="eastAsia"/>
                <w:sz w:val="20"/>
                <w:szCs w:val="20"/>
              </w:rPr>
              <w:t>추적</w:t>
            </w:r>
            <w:r>
              <w:rPr>
                <w:rFonts w:eastAsia="Cambria"/>
                <w:sz w:val="20"/>
                <w:szCs w:val="20"/>
              </w:rPr>
              <w:t xml:space="preserve"> </w:t>
            </w:r>
            <w:r>
              <w:rPr>
                <w:rFonts w:ascii="맑은 고딕" w:eastAsia="맑은 고딕" w:hAnsi="맑은 고딕" w:cs="맑은 고딕" w:hint="eastAsia"/>
                <w:sz w:val="20"/>
                <w:szCs w:val="20"/>
              </w:rPr>
              <w:t>불가능의</w:t>
            </w:r>
            <w:r>
              <w:rPr>
                <w:rFonts w:eastAsia="Cambria"/>
                <w:sz w:val="20"/>
                <w:szCs w:val="20"/>
              </w:rPr>
              <w:t xml:space="preserve"> </w:t>
            </w:r>
            <w:r>
              <w:rPr>
                <w:rFonts w:ascii="맑은 고딕" w:eastAsia="맑은 고딕" w:hAnsi="맑은 고딕" w:cs="맑은 고딕" w:hint="eastAsia"/>
                <w:sz w:val="20"/>
                <w:szCs w:val="20"/>
              </w:rPr>
              <w:t>원천이다</w:t>
            </w:r>
            <w:r>
              <w:rPr>
                <w:rFonts w:eastAsia="Cambria"/>
                <w:sz w:val="20"/>
                <w:szCs w:val="20"/>
              </w:rPr>
              <w:t>.</w:t>
            </w:r>
          </w:p>
        </w:tc>
      </w:tr>
    </w:tbl>
    <w:p w14:paraId="0AF786DA" w14:textId="77777777" w:rsidR="005F1AB3" w:rsidRDefault="005F1AB3" w:rsidP="005F1AB3">
      <w:pPr>
        <w:spacing w:after="60"/>
      </w:pPr>
    </w:p>
    <w:p w14:paraId="54FD01BB" w14:textId="77777777" w:rsidR="005F1AB3" w:rsidRDefault="005F1AB3" w:rsidP="005F1AB3">
      <w:pPr>
        <w:keepNext/>
        <w:spacing w:before="200" w:after="80"/>
      </w:pPr>
      <w:r>
        <w:rPr>
          <w:rFonts w:eastAsia="Cambria"/>
          <w:b/>
          <w:bCs/>
        </w:rPr>
        <w:t xml:space="preserve">1.3 Dual-Track TDD — Logic </w:t>
      </w:r>
      <w:r>
        <w:rPr>
          <w:rFonts w:ascii="맑은 고딕" w:eastAsia="맑은 고딕" w:hAnsi="맑은 고딕" w:cs="맑은 고딕" w:hint="eastAsia"/>
          <w:b/>
          <w:bCs/>
        </w:rPr>
        <w:t>트랙과</w:t>
      </w:r>
      <w:r>
        <w:rPr>
          <w:rFonts w:eastAsia="Cambria"/>
          <w:b/>
          <w:bCs/>
        </w:rPr>
        <w:t xml:space="preserve"> UI </w:t>
      </w:r>
      <w:r>
        <w:rPr>
          <w:rFonts w:ascii="맑은 고딕" w:eastAsia="맑은 고딕" w:hAnsi="맑은 고딕" w:cs="맑은 고딕" w:hint="eastAsia"/>
          <w:b/>
          <w:bCs/>
        </w:rPr>
        <w:t>트랙</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1700"/>
        <w:gridCol w:w="3600"/>
        <w:gridCol w:w="4300"/>
      </w:tblGrid>
      <w:tr w:rsidR="005F1AB3" w14:paraId="16CA0740" w14:textId="77777777" w:rsidTr="00607FCB">
        <w:trPr>
          <w:tblHeader/>
        </w:trPr>
        <w:tc>
          <w:tcPr>
            <w:tcW w:w="1700" w:type="dxa"/>
            <w:shd w:val="clear" w:color="auto" w:fill="1C7293"/>
            <w:tcMar>
              <w:top w:w="50" w:type="dxa"/>
              <w:left w:w="90" w:type="dxa"/>
              <w:bottom w:w="50" w:type="dxa"/>
              <w:right w:w="90" w:type="dxa"/>
            </w:tcMar>
          </w:tcPr>
          <w:p w14:paraId="0938470B" w14:textId="77777777" w:rsidR="005F1AB3" w:rsidRDefault="005F1AB3" w:rsidP="00607FCB">
            <w:r>
              <w:rPr>
                <w:rFonts w:ascii="맑은 고딕" w:eastAsia="맑은 고딕" w:hAnsi="맑은 고딕" w:cs="맑은 고딕" w:hint="eastAsia"/>
                <w:b/>
                <w:bCs/>
                <w:color w:val="FFFFFF"/>
                <w:sz w:val="18"/>
                <w:szCs w:val="18"/>
              </w:rPr>
              <w:t>구분</w:t>
            </w:r>
          </w:p>
        </w:tc>
        <w:tc>
          <w:tcPr>
            <w:tcW w:w="3600" w:type="dxa"/>
            <w:shd w:val="clear" w:color="auto" w:fill="1C7293"/>
            <w:tcMar>
              <w:top w:w="50" w:type="dxa"/>
              <w:left w:w="90" w:type="dxa"/>
              <w:bottom w:w="50" w:type="dxa"/>
              <w:right w:w="90" w:type="dxa"/>
            </w:tcMar>
          </w:tcPr>
          <w:p w14:paraId="4F0A17E2" w14:textId="77777777" w:rsidR="005F1AB3" w:rsidRDefault="005F1AB3" w:rsidP="00607FCB">
            <w:r>
              <w:rPr>
                <w:rFonts w:eastAsia="Cambria"/>
                <w:b/>
                <w:bCs/>
                <w:color w:val="FFFFFF"/>
                <w:sz w:val="18"/>
                <w:szCs w:val="18"/>
              </w:rPr>
              <w:t xml:space="preserve">Logic </w:t>
            </w:r>
            <w:r>
              <w:rPr>
                <w:rFonts w:ascii="맑은 고딕" w:eastAsia="맑은 고딕" w:hAnsi="맑은 고딕" w:cs="맑은 고딕" w:hint="eastAsia"/>
                <w:b/>
                <w:bCs/>
                <w:color w:val="FFFFFF"/>
                <w:sz w:val="18"/>
                <w:szCs w:val="18"/>
              </w:rPr>
              <w:t>트랙</w:t>
            </w:r>
          </w:p>
        </w:tc>
        <w:tc>
          <w:tcPr>
            <w:tcW w:w="4300" w:type="dxa"/>
            <w:shd w:val="clear" w:color="auto" w:fill="1C7293"/>
            <w:tcMar>
              <w:top w:w="50" w:type="dxa"/>
              <w:left w:w="90" w:type="dxa"/>
              <w:bottom w:w="50" w:type="dxa"/>
              <w:right w:w="90" w:type="dxa"/>
            </w:tcMar>
          </w:tcPr>
          <w:p w14:paraId="51431D5B" w14:textId="77777777" w:rsidR="005F1AB3" w:rsidRDefault="005F1AB3" w:rsidP="00607FCB">
            <w:r>
              <w:rPr>
                <w:rFonts w:eastAsia="Cambria"/>
                <w:b/>
                <w:bCs/>
                <w:color w:val="FFFFFF"/>
                <w:sz w:val="18"/>
                <w:szCs w:val="18"/>
              </w:rPr>
              <w:t xml:space="preserve">UI </w:t>
            </w:r>
            <w:r>
              <w:rPr>
                <w:rFonts w:ascii="맑은 고딕" w:eastAsia="맑은 고딕" w:hAnsi="맑은 고딕" w:cs="맑은 고딕" w:hint="eastAsia"/>
                <w:b/>
                <w:bCs/>
                <w:color w:val="FFFFFF"/>
                <w:sz w:val="18"/>
                <w:szCs w:val="18"/>
              </w:rPr>
              <w:t>트랙</w:t>
            </w:r>
          </w:p>
        </w:tc>
      </w:tr>
      <w:tr w:rsidR="005F1AB3" w14:paraId="3AB1CE1D" w14:textId="77777777" w:rsidTr="00607FCB">
        <w:tc>
          <w:tcPr>
            <w:tcW w:w="1700" w:type="dxa"/>
            <w:shd w:val="clear" w:color="auto" w:fill="F3F6FA"/>
            <w:tcMar>
              <w:top w:w="50" w:type="dxa"/>
              <w:left w:w="90" w:type="dxa"/>
              <w:bottom w:w="50" w:type="dxa"/>
              <w:right w:w="90" w:type="dxa"/>
            </w:tcMar>
          </w:tcPr>
          <w:p w14:paraId="5F84D7E6" w14:textId="77777777" w:rsidR="005F1AB3" w:rsidRDefault="005F1AB3" w:rsidP="00607FCB">
            <w:r>
              <w:rPr>
                <w:rFonts w:ascii="맑은 고딕" w:eastAsia="맑은 고딕" w:hAnsi="맑은 고딕" w:cs="맑은 고딕" w:hint="eastAsia"/>
                <w:sz w:val="18"/>
                <w:szCs w:val="18"/>
              </w:rPr>
              <w:t>검증</w:t>
            </w:r>
            <w:r>
              <w:rPr>
                <w:rFonts w:eastAsia="Cambria"/>
                <w:sz w:val="18"/>
                <w:szCs w:val="18"/>
              </w:rPr>
              <w:t xml:space="preserve"> </w:t>
            </w:r>
            <w:r>
              <w:rPr>
                <w:rFonts w:ascii="맑은 고딕" w:eastAsia="맑은 고딕" w:hAnsi="맑은 고딕" w:cs="맑은 고딕" w:hint="eastAsia"/>
                <w:sz w:val="18"/>
                <w:szCs w:val="18"/>
              </w:rPr>
              <w:t>대상</w:t>
            </w:r>
          </w:p>
        </w:tc>
        <w:tc>
          <w:tcPr>
            <w:tcW w:w="3600" w:type="dxa"/>
            <w:shd w:val="clear" w:color="auto" w:fill="F3F6FA"/>
            <w:tcMar>
              <w:top w:w="50" w:type="dxa"/>
              <w:left w:w="90" w:type="dxa"/>
              <w:bottom w:w="50" w:type="dxa"/>
              <w:right w:w="90" w:type="dxa"/>
            </w:tcMar>
          </w:tcPr>
          <w:p w14:paraId="065B6E7F" w14:textId="77777777" w:rsidR="005F1AB3" w:rsidRDefault="005F1AB3" w:rsidP="00607FCB">
            <w:r>
              <w:rPr>
                <w:rFonts w:ascii="맑은 고딕" w:eastAsia="맑은 고딕" w:hAnsi="맑은 고딕" w:cs="맑은 고딕" w:hint="eastAsia"/>
                <w:sz w:val="18"/>
                <w:szCs w:val="18"/>
              </w:rPr>
              <w:t>순수</w:t>
            </w:r>
            <w:r>
              <w:rPr>
                <w:rFonts w:eastAsia="Cambria"/>
                <w:sz w:val="18"/>
                <w:szCs w:val="18"/>
              </w:rPr>
              <w:t xml:space="preserve"> </w:t>
            </w:r>
            <w:r>
              <w:rPr>
                <w:rFonts w:ascii="맑은 고딕" w:eastAsia="맑은 고딕" w:hAnsi="맑은 고딕" w:cs="맑은 고딕" w:hint="eastAsia"/>
                <w:sz w:val="18"/>
                <w:szCs w:val="18"/>
              </w:rPr>
              <w:t>함수</w:t>
            </w:r>
            <w:r>
              <w:rPr>
                <w:rFonts w:eastAsia="Cambria"/>
                <w:sz w:val="18"/>
                <w:szCs w:val="18"/>
              </w:rPr>
              <w:t>(</w:t>
            </w:r>
            <w:r>
              <w:rPr>
                <w:rFonts w:ascii="맑은 고딕" w:eastAsia="맑은 고딕" w:hAnsi="맑은 고딕" w:cs="맑은 고딕" w:hint="eastAsia"/>
                <w:sz w:val="18"/>
                <w:szCs w:val="18"/>
              </w:rPr>
              <w:t>입력</w:t>
            </w:r>
            <w:r>
              <w:rPr>
                <w:rFonts w:eastAsia="Cambria"/>
                <w:sz w:val="18"/>
                <w:szCs w:val="18"/>
              </w:rPr>
              <w:t>→</w:t>
            </w:r>
            <w:r>
              <w:rPr>
                <w:rFonts w:ascii="맑은 고딕" w:eastAsia="맑은 고딕" w:hAnsi="맑은 고딕" w:cs="맑은 고딕" w:hint="eastAsia"/>
                <w:sz w:val="18"/>
                <w:szCs w:val="18"/>
              </w:rPr>
              <w:t>출력</w:t>
            </w:r>
            <w:r>
              <w:rPr>
                <w:rFonts w:eastAsia="Cambria"/>
                <w:sz w:val="18"/>
                <w:szCs w:val="18"/>
              </w:rPr>
              <w:t xml:space="preserve">) </w:t>
            </w:r>
            <w:r>
              <w:rPr>
                <w:rFonts w:ascii="맑은 고딕" w:eastAsia="맑은 고딕" w:hAnsi="맑은 고딕" w:cs="맑은 고딕" w:hint="eastAsia"/>
                <w:sz w:val="18"/>
                <w:szCs w:val="18"/>
              </w:rPr>
              <w:t>계산</w:t>
            </w:r>
            <w:r>
              <w:rPr>
                <w:rFonts w:eastAsia="Cambria"/>
                <w:sz w:val="18"/>
                <w:szCs w:val="18"/>
              </w:rPr>
              <w:t xml:space="preserve"> </w:t>
            </w:r>
            <w:r>
              <w:rPr>
                <w:rFonts w:ascii="맑은 고딕" w:eastAsia="맑은 고딕" w:hAnsi="맑은 고딕" w:cs="맑은 고딕" w:hint="eastAsia"/>
                <w:sz w:val="18"/>
                <w:szCs w:val="18"/>
              </w:rPr>
              <w:t>규칙</w:t>
            </w:r>
          </w:p>
        </w:tc>
        <w:tc>
          <w:tcPr>
            <w:tcW w:w="4300" w:type="dxa"/>
            <w:shd w:val="clear" w:color="auto" w:fill="F3F6FA"/>
            <w:tcMar>
              <w:top w:w="50" w:type="dxa"/>
              <w:left w:w="90" w:type="dxa"/>
              <w:bottom w:w="50" w:type="dxa"/>
              <w:right w:w="90" w:type="dxa"/>
            </w:tcMar>
          </w:tcPr>
          <w:p w14:paraId="7CAAACBD" w14:textId="77777777" w:rsidR="005F1AB3" w:rsidRDefault="005F1AB3" w:rsidP="00607FCB">
            <w:r>
              <w:rPr>
                <w:rFonts w:ascii="맑은 고딕" w:eastAsia="맑은 고딕" w:hAnsi="맑은 고딕" w:cs="맑은 고딕" w:hint="eastAsia"/>
                <w:sz w:val="18"/>
                <w:szCs w:val="18"/>
              </w:rPr>
              <w:t>화면</w:t>
            </w:r>
            <w:r>
              <w:rPr>
                <w:rFonts w:eastAsia="Cambria"/>
                <w:sz w:val="18"/>
                <w:szCs w:val="18"/>
              </w:rPr>
              <w:t xml:space="preserve"> </w:t>
            </w:r>
            <w:r>
              <w:rPr>
                <w:rFonts w:ascii="맑은 고딕" w:eastAsia="맑은 고딕" w:hAnsi="맑은 고딕" w:cs="맑은 고딕" w:hint="eastAsia"/>
                <w:sz w:val="18"/>
                <w:szCs w:val="18"/>
              </w:rPr>
              <w:t>렌더링</w:t>
            </w:r>
            <w:r>
              <w:rPr>
                <w:rFonts w:eastAsia="Cambria"/>
                <w:sz w:val="18"/>
                <w:szCs w:val="18"/>
              </w:rPr>
              <w:t>·</w:t>
            </w:r>
            <w:r>
              <w:rPr>
                <w:rFonts w:ascii="맑은 고딕" w:eastAsia="맑은 고딕" w:hAnsi="맑은 고딕" w:cs="맑은 고딕" w:hint="eastAsia"/>
                <w:sz w:val="18"/>
                <w:szCs w:val="18"/>
              </w:rPr>
              <w:t>사용자</w:t>
            </w:r>
            <w:r>
              <w:rPr>
                <w:rFonts w:eastAsia="Cambria"/>
                <w:sz w:val="18"/>
                <w:szCs w:val="18"/>
              </w:rPr>
              <w:t xml:space="preserve"> </w:t>
            </w:r>
            <w:r>
              <w:rPr>
                <w:rFonts w:ascii="맑은 고딕" w:eastAsia="맑은 고딕" w:hAnsi="맑은 고딕" w:cs="맑은 고딕" w:hint="eastAsia"/>
                <w:sz w:val="18"/>
                <w:szCs w:val="18"/>
              </w:rPr>
              <w:t>입력</w:t>
            </w:r>
            <w:r>
              <w:rPr>
                <w:rFonts w:eastAsia="Cambria"/>
                <w:sz w:val="18"/>
                <w:szCs w:val="18"/>
              </w:rPr>
              <w:t xml:space="preserve"> </w:t>
            </w:r>
            <w:r>
              <w:rPr>
                <w:rFonts w:ascii="맑은 고딕" w:eastAsia="맑은 고딕" w:hAnsi="맑은 고딕" w:cs="맑은 고딕" w:hint="eastAsia"/>
                <w:sz w:val="18"/>
                <w:szCs w:val="18"/>
              </w:rPr>
              <w:t>흐름</w:t>
            </w:r>
          </w:p>
        </w:tc>
      </w:tr>
      <w:tr w:rsidR="005F1AB3" w14:paraId="58DD02A3" w14:textId="77777777" w:rsidTr="00607FCB">
        <w:tc>
          <w:tcPr>
            <w:tcW w:w="1700" w:type="dxa"/>
            <w:shd w:val="clear" w:color="auto" w:fill="FFFFFF"/>
            <w:tcMar>
              <w:top w:w="50" w:type="dxa"/>
              <w:left w:w="90" w:type="dxa"/>
              <w:bottom w:w="50" w:type="dxa"/>
              <w:right w:w="90" w:type="dxa"/>
            </w:tcMar>
          </w:tcPr>
          <w:p w14:paraId="523D0753" w14:textId="77777777" w:rsidR="005F1AB3" w:rsidRDefault="005F1AB3" w:rsidP="00607FCB">
            <w:r>
              <w:rPr>
                <w:rFonts w:ascii="맑은 고딕" w:eastAsia="맑은 고딕" w:hAnsi="맑은 고딕" w:cs="맑은 고딕" w:hint="eastAsia"/>
                <w:sz w:val="18"/>
                <w:szCs w:val="18"/>
              </w:rPr>
              <w:t>속도</w:t>
            </w:r>
            <w:r>
              <w:rPr>
                <w:rFonts w:eastAsia="Cambria"/>
                <w:sz w:val="18"/>
                <w:szCs w:val="18"/>
              </w:rPr>
              <w:t>/</w:t>
            </w:r>
            <w:r>
              <w:rPr>
                <w:rFonts w:ascii="맑은 고딕" w:eastAsia="맑은 고딕" w:hAnsi="맑은 고딕" w:cs="맑은 고딕" w:hint="eastAsia"/>
                <w:sz w:val="18"/>
                <w:szCs w:val="18"/>
              </w:rPr>
              <w:t>안정성</w:t>
            </w:r>
          </w:p>
        </w:tc>
        <w:tc>
          <w:tcPr>
            <w:tcW w:w="3600" w:type="dxa"/>
            <w:shd w:val="clear" w:color="auto" w:fill="FFFFFF"/>
            <w:tcMar>
              <w:top w:w="50" w:type="dxa"/>
              <w:left w:w="90" w:type="dxa"/>
              <w:bottom w:w="50" w:type="dxa"/>
              <w:right w:w="90" w:type="dxa"/>
            </w:tcMar>
          </w:tcPr>
          <w:p w14:paraId="0A4EDE5C" w14:textId="77777777" w:rsidR="005F1AB3" w:rsidRDefault="005F1AB3" w:rsidP="00607FCB">
            <w:r>
              <w:rPr>
                <w:rFonts w:ascii="맑은 고딕" w:eastAsia="맑은 고딕" w:hAnsi="맑은 고딕" w:cs="맑은 고딕" w:hint="eastAsia"/>
                <w:sz w:val="18"/>
                <w:szCs w:val="18"/>
              </w:rPr>
              <w:t>매우</w:t>
            </w:r>
            <w:r>
              <w:rPr>
                <w:rFonts w:eastAsia="Cambria"/>
                <w:sz w:val="18"/>
                <w:szCs w:val="18"/>
              </w:rPr>
              <w:t xml:space="preserve"> </w:t>
            </w:r>
            <w:r>
              <w:rPr>
                <w:rFonts w:ascii="맑은 고딕" w:eastAsia="맑은 고딕" w:hAnsi="맑은 고딕" w:cs="맑은 고딕" w:hint="eastAsia"/>
                <w:sz w:val="18"/>
                <w:szCs w:val="18"/>
              </w:rPr>
              <w:t>빠르고</w:t>
            </w:r>
            <w:r>
              <w:rPr>
                <w:rFonts w:eastAsia="Cambria"/>
                <w:sz w:val="18"/>
                <w:szCs w:val="18"/>
              </w:rPr>
              <w:t xml:space="preserve"> </w:t>
            </w:r>
            <w:r>
              <w:rPr>
                <w:rFonts w:ascii="맑은 고딕" w:eastAsia="맑은 고딕" w:hAnsi="맑은 고딕" w:cs="맑은 고딕" w:hint="eastAsia"/>
                <w:sz w:val="18"/>
                <w:szCs w:val="18"/>
              </w:rPr>
              <w:t>결정적</w:t>
            </w:r>
          </w:p>
        </w:tc>
        <w:tc>
          <w:tcPr>
            <w:tcW w:w="4300" w:type="dxa"/>
            <w:shd w:val="clear" w:color="auto" w:fill="FFFFFF"/>
            <w:tcMar>
              <w:top w:w="50" w:type="dxa"/>
              <w:left w:w="90" w:type="dxa"/>
              <w:bottom w:w="50" w:type="dxa"/>
              <w:right w:w="90" w:type="dxa"/>
            </w:tcMar>
          </w:tcPr>
          <w:p w14:paraId="0EB535C8" w14:textId="77777777" w:rsidR="005F1AB3" w:rsidRDefault="005F1AB3" w:rsidP="00607FCB">
            <w:r>
              <w:rPr>
                <w:rFonts w:ascii="맑은 고딕" w:eastAsia="맑은 고딕" w:hAnsi="맑은 고딕" w:cs="맑은 고딕" w:hint="eastAsia"/>
                <w:sz w:val="18"/>
                <w:szCs w:val="18"/>
              </w:rPr>
              <w:t>상대적으로</w:t>
            </w:r>
            <w:r>
              <w:rPr>
                <w:rFonts w:eastAsia="Cambria"/>
                <w:sz w:val="18"/>
                <w:szCs w:val="18"/>
              </w:rPr>
              <w:t xml:space="preserve"> </w:t>
            </w:r>
            <w:r>
              <w:rPr>
                <w:rFonts w:ascii="맑은 고딕" w:eastAsia="맑은 고딕" w:hAnsi="맑은 고딕" w:cs="맑은 고딕" w:hint="eastAsia"/>
                <w:sz w:val="18"/>
                <w:szCs w:val="18"/>
              </w:rPr>
              <w:t>느리고</w:t>
            </w:r>
            <w:r>
              <w:rPr>
                <w:rFonts w:eastAsia="Cambria"/>
                <w:sz w:val="18"/>
                <w:szCs w:val="18"/>
              </w:rPr>
              <w:t xml:space="preserve"> </w:t>
            </w:r>
            <w:r>
              <w:rPr>
                <w:rFonts w:ascii="맑은 고딕" w:eastAsia="맑은 고딕" w:hAnsi="맑은 고딕" w:cs="맑은 고딕" w:hint="eastAsia"/>
                <w:sz w:val="18"/>
                <w:szCs w:val="18"/>
              </w:rPr>
              <w:t>환경</w:t>
            </w:r>
            <w:r>
              <w:rPr>
                <w:rFonts w:eastAsia="Cambria"/>
                <w:sz w:val="18"/>
                <w:szCs w:val="18"/>
              </w:rPr>
              <w:t xml:space="preserve"> </w:t>
            </w:r>
            <w:r>
              <w:rPr>
                <w:rFonts w:ascii="맑은 고딕" w:eastAsia="맑은 고딕" w:hAnsi="맑은 고딕" w:cs="맑은 고딕" w:hint="eastAsia"/>
                <w:sz w:val="18"/>
                <w:szCs w:val="18"/>
              </w:rPr>
              <w:t>영향</w:t>
            </w:r>
          </w:p>
        </w:tc>
      </w:tr>
      <w:tr w:rsidR="005F1AB3" w14:paraId="63AC086E" w14:textId="77777777" w:rsidTr="00607FCB">
        <w:tc>
          <w:tcPr>
            <w:tcW w:w="1700" w:type="dxa"/>
            <w:shd w:val="clear" w:color="auto" w:fill="F3F6FA"/>
            <w:tcMar>
              <w:top w:w="50" w:type="dxa"/>
              <w:left w:w="90" w:type="dxa"/>
              <w:bottom w:w="50" w:type="dxa"/>
              <w:right w:w="90" w:type="dxa"/>
            </w:tcMar>
          </w:tcPr>
          <w:p w14:paraId="31BAFDE8" w14:textId="77777777" w:rsidR="005F1AB3" w:rsidRDefault="005F1AB3" w:rsidP="00607FCB">
            <w:r>
              <w:rPr>
                <w:rFonts w:ascii="맑은 고딕" w:eastAsia="맑은 고딕" w:hAnsi="맑은 고딕" w:cs="맑은 고딕" w:hint="eastAsia"/>
                <w:sz w:val="18"/>
                <w:szCs w:val="18"/>
              </w:rPr>
              <w:lastRenderedPageBreak/>
              <w:t>이번</w:t>
            </w:r>
            <w:r>
              <w:rPr>
                <w:rFonts w:eastAsia="Cambria"/>
                <w:sz w:val="18"/>
                <w:szCs w:val="18"/>
              </w:rPr>
              <w:t xml:space="preserve"> </w:t>
            </w:r>
            <w:r>
              <w:rPr>
                <w:rFonts w:ascii="맑은 고딕" w:eastAsia="맑은 고딕" w:hAnsi="맑은 고딕" w:cs="맑은 고딕" w:hint="eastAsia"/>
                <w:sz w:val="18"/>
                <w:szCs w:val="18"/>
              </w:rPr>
              <w:t>실습</w:t>
            </w:r>
          </w:p>
        </w:tc>
        <w:tc>
          <w:tcPr>
            <w:tcW w:w="3600" w:type="dxa"/>
            <w:shd w:val="clear" w:color="auto" w:fill="F3F6FA"/>
            <w:tcMar>
              <w:top w:w="50" w:type="dxa"/>
              <w:left w:w="90" w:type="dxa"/>
              <w:bottom w:w="50" w:type="dxa"/>
              <w:right w:w="90" w:type="dxa"/>
            </w:tcMar>
          </w:tcPr>
          <w:p w14:paraId="6DAB8D30" w14:textId="77777777" w:rsidR="005F1AB3" w:rsidRDefault="005F1AB3" w:rsidP="00607FCB">
            <w:r>
              <w:rPr>
                <w:rFonts w:eastAsia="Cambria"/>
                <w:sz w:val="18"/>
                <w:szCs w:val="18"/>
              </w:rPr>
              <w:t>subtotal·</w:t>
            </w:r>
            <w:r>
              <w:rPr>
                <w:rFonts w:ascii="맑은 고딕" w:eastAsia="맑은 고딕" w:hAnsi="맑은 고딕" w:cs="맑은 고딕" w:hint="eastAsia"/>
                <w:sz w:val="18"/>
                <w:szCs w:val="18"/>
              </w:rPr>
              <w:t>할인</w:t>
            </w:r>
            <w:r>
              <w:rPr>
                <w:rFonts w:eastAsia="Cambria"/>
                <w:sz w:val="18"/>
                <w:szCs w:val="18"/>
              </w:rPr>
              <w:t xml:space="preserve">·VIP </w:t>
            </w:r>
            <w:r>
              <w:rPr>
                <w:rFonts w:ascii="맑은 고딕" w:eastAsia="맑은 고딕" w:hAnsi="맑은 고딕" w:cs="맑은 고딕" w:hint="eastAsia"/>
                <w:sz w:val="18"/>
                <w:szCs w:val="18"/>
              </w:rPr>
              <w:t>계산</w:t>
            </w:r>
          </w:p>
        </w:tc>
        <w:tc>
          <w:tcPr>
            <w:tcW w:w="4300" w:type="dxa"/>
            <w:shd w:val="clear" w:color="auto" w:fill="F3F6FA"/>
            <w:tcMar>
              <w:top w:w="50" w:type="dxa"/>
              <w:left w:w="90" w:type="dxa"/>
              <w:bottom w:w="50" w:type="dxa"/>
              <w:right w:w="90" w:type="dxa"/>
            </w:tcMar>
          </w:tcPr>
          <w:p w14:paraId="69545775" w14:textId="77777777" w:rsidR="005F1AB3" w:rsidRDefault="005F1AB3" w:rsidP="00607FCB">
            <w:r>
              <w:rPr>
                <w:rFonts w:ascii="맑은 고딕" w:eastAsia="맑은 고딕" w:hAnsi="맑은 고딕" w:cs="맑은 고딕" w:hint="eastAsia"/>
                <w:sz w:val="18"/>
                <w:szCs w:val="18"/>
              </w:rPr>
              <w:t>주문</w:t>
            </w:r>
            <w:r>
              <w:rPr>
                <w:rFonts w:eastAsia="Cambria"/>
                <w:sz w:val="18"/>
                <w:szCs w:val="18"/>
              </w:rPr>
              <w:t xml:space="preserve"> </w:t>
            </w:r>
            <w:r>
              <w:rPr>
                <w:rFonts w:ascii="맑은 고딕" w:eastAsia="맑은 고딕" w:hAnsi="맑은 고딕" w:cs="맑은 고딕" w:hint="eastAsia"/>
                <w:sz w:val="18"/>
                <w:szCs w:val="18"/>
              </w:rPr>
              <w:t>폼</w:t>
            </w:r>
            <w:r>
              <w:rPr>
                <w:rFonts w:eastAsia="Cambria"/>
                <w:sz w:val="18"/>
                <w:szCs w:val="18"/>
              </w:rPr>
              <w:t xml:space="preserve"> · </w:t>
            </w:r>
            <w:r>
              <w:rPr>
                <w:rFonts w:ascii="맑은 고딕" w:eastAsia="맑은 고딕" w:hAnsi="맑은 고딕" w:cs="맑은 고딕" w:hint="eastAsia"/>
                <w:sz w:val="18"/>
                <w:szCs w:val="18"/>
              </w:rPr>
              <w:t>최종</w:t>
            </w:r>
            <w:r>
              <w:rPr>
                <w:rFonts w:eastAsia="Cambria"/>
                <w:sz w:val="18"/>
                <w:szCs w:val="18"/>
              </w:rPr>
              <w:t xml:space="preserve"> </w:t>
            </w:r>
            <w:r>
              <w:rPr>
                <w:rFonts w:ascii="맑은 고딕" w:eastAsia="맑은 고딕" w:hAnsi="맑은 고딕" w:cs="맑은 고딕" w:hint="eastAsia"/>
                <w:sz w:val="18"/>
                <w:szCs w:val="18"/>
              </w:rPr>
              <w:t>금액</w:t>
            </w:r>
            <w:r>
              <w:rPr>
                <w:rFonts w:eastAsia="Cambria"/>
                <w:sz w:val="18"/>
                <w:szCs w:val="18"/>
              </w:rPr>
              <w:t xml:space="preserve"> </w:t>
            </w:r>
            <w:r>
              <w:rPr>
                <w:rFonts w:ascii="맑은 고딕" w:eastAsia="맑은 고딕" w:hAnsi="맑은 고딕" w:cs="맑은 고딕" w:hint="eastAsia"/>
                <w:sz w:val="18"/>
                <w:szCs w:val="18"/>
              </w:rPr>
              <w:t>표시</w:t>
            </w:r>
          </w:p>
        </w:tc>
      </w:tr>
      <w:tr w:rsidR="005F1AB3" w14:paraId="1EA90E28" w14:textId="77777777" w:rsidTr="00607FCB">
        <w:tc>
          <w:tcPr>
            <w:tcW w:w="1700" w:type="dxa"/>
            <w:shd w:val="clear" w:color="auto" w:fill="FFFFFF"/>
            <w:tcMar>
              <w:top w:w="50" w:type="dxa"/>
              <w:left w:w="90" w:type="dxa"/>
              <w:bottom w:w="50" w:type="dxa"/>
              <w:right w:w="90" w:type="dxa"/>
            </w:tcMar>
          </w:tcPr>
          <w:p w14:paraId="59CC5780" w14:textId="77777777" w:rsidR="005F1AB3" w:rsidRDefault="005F1AB3" w:rsidP="00607FCB">
            <w:r>
              <w:rPr>
                <w:rFonts w:ascii="맑은 고딕" w:eastAsia="맑은 고딕" w:hAnsi="맑은 고딕" w:cs="맑은 고딕" w:hint="eastAsia"/>
                <w:sz w:val="18"/>
                <w:szCs w:val="18"/>
              </w:rPr>
              <w:t>확인</w:t>
            </w:r>
            <w:r>
              <w:rPr>
                <w:rFonts w:eastAsia="Cambria"/>
                <w:sz w:val="18"/>
                <w:szCs w:val="18"/>
              </w:rPr>
              <w:t xml:space="preserve"> </w:t>
            </w:r>
            <w:r>
              <w:rPr>
                <w:rFonts w:ascii="맑은 고딕" w:eastAsia="맑은 고딕" w:hAnsi="맑은 고딕" w:cs="맑은 고딕" w:hint="eastAsia"/>
                <w:sz w:val="18"/>
                <w:szCs w:val="18"/>
              </w:rPr>
              <w:t>도구</w:t>
            </w:r>
          </w:p>
        </w:tc>
        <w:tc>
          <w:tcPr>
            <w:tcW w:w="3600" w:type="dxa"/>
            <w:shd w:val="clear" w:color="auto" w:fill="FFFFFF"/>
            <w:tcMar>
              <w:top w:w="50" w:type="dxa"/>
              <w:left w:w="90" w:type="dxa"/>
              <w:bottom w:w="50" w:type="dxa"/>
              <w:right w:w="90" w:type="dxa"/>
            </w:tcMar>
          </w:tcPr>
          <w:p w14:paraId="0F45A6CA" w14:textId="77777777" w:rsidR="005F1AB3" w:rsidRDefault="005F1AB3" w:rsidP="00607FCB">
            <w:r>
              <w:rPr>
                <w:rFonts w:eastAsia="Cambria"/>
                <w:sz w:val="18"/>
                <w:szCs w:val="18"/>
              </w:rPr>
              <w:t>pytest</w:t>
            </w:r>
          </w:p>
        </w:tc>
        <w:tc>
          <w:tcPr>
            <w:tcW w:w="4300" w:type="dxa"/>
            <w:shd w:val="clear" w:color="auto" w:fill="FFFFFF"/>
            <w:tcMar>
              <w:top w:w="50" w:type="dxa"/>
              <w:left w:w="90" w:type="dxa"/>
              <w:bottom w:w="50" w:type="dxa"/>
              <w:right w:w="90" w:type="dxa"/>
            </w:tcMar>
          </w:tcPr>
          <w:p w14:paraId="7E1C4C53" w14:textId="77777777" w:rsidR="005F1AB3" w:rsidRDefault="005F1AB3" w:rsidP="00607FCB">
            <w:r>
              <w:rPr>
                <w:rFonts w:eastAsia="Cambria"/>
                <w:sz w:val="18"/>
                <w:szCs w:val="18"/>
              </w:rPr>
              <w:t>Flask test_client · Simple Browser</w:t>
            </w:r>
          </w:p>
        </w:tc>
      </w:tr>
    </w:tbl>
    <w:p w14:paraId="5690CDB3" w14:textId="77777777" w:rsidR="005F1AB3" w:rsidRDefault="005F1AB3" w:rsidP="005F1AB3">
      <w:pPr>
        <w:spacing w:after="80"/>
      </w:pPr>
    </w:p>
    <w:p w14:paraId="0C303C93" w14:textId="77777777" w:rsidR="005F1AB3" w:rsidRDefault="005F1AB3" w:rsidP="005F1AB3">
      <w:pPr>
        <w:keepNext/>
        <w:spacing w:before="200" w:after="80"/>
      </w:pPr>
      <w:r>
        <w:rPr>
          <w:rFonts w:eastAsia="Cambria"/>
          <w:b/>
          <w:bCs/>
        </w:rPr>
        <w:t>1.4 Codex CLI 5</w:t>
      </w:r>
      <w:r>
        <w:rPr>
          <w:rFonts w:ascii="맑은 고딕" w:eastAsia="맑은 고딕" w:hAnsi="맑은 고딕" w:cs="맑은 고딕" w:hint="eastAsia"/>
          <w:b/>
          <w:bCs/>
        </w:rPr>
        <w:t>요소</w:t>
      </w:r>
      <w:r>
        <w:rPr>
          <w:rFonts w:eastAsia="Cambria"/>
          <w:b/>
          <w:bCs/>
        </w:rPr>
        <w:t xml:space="preserve"> — Harness · Context · Rules · AGENTS.md · Review</w:t>
      </w:r>
    </w:p>
    <w:tbl>
      <w:tblPr>
        <w:tblW w:w="9600" w:type="dxa"/>
        <w:tblBorders>
          <w:top w:val="single" w:sz="2" w:space="0" w:color="D8E0EA"/>
          <w:left w:val="single" w:sz="2" w:space="0" w:color="D8E0EA"/>
          <w:bottom w:val="single" w:sz="2" w:space="0" w:color="D8E0EA"/>
          <w:right w:val="single" w:sz="2" w:space="0" w:color="D8E0EA"/>
          <w:insideH w:val="single" w:sz="2" w:space="0" w:color="D8E0EA"/>
          <w:insideV w:val="single" w:sz="2" w:space="0" w:color="D8E0EA"/>
        </w:tblBorders>
        <w:tblCellMar>
          <w:left w:w="10" w:type="dxa"/>
          <w:right w:w="10" w:type="dxa"/>
        </w:tblCellMar>
        <w:tblLook w:val="0000" w:firstRow="0" w:lastRow="0" w:firstColumn="0" w:lastColumn="0" w:noHBand="0" w:noVBand="0"/>
      </w:tblPr>
      <w:tblGrid>
        <w:gridCol w:w="2000"/>
        <w:gridCol w:w="4100"/>
        <w:gridCol w:w="3500"/>
      </w:tblGrid>
      <w:tr w:rsidR="005F1AB3" w14:paraId="45FE73BF" w14:textId="77777777" w:rsidTr="00607FCB">
        <w:trPr>
          <w:tblHeader/>
        </w:trPr>
        <w:tc>
          <w:tcPr>
            <w:tcW w:w="2000" w:type="dxa"/>
            <w:shd w:val="clear" w:color="auto" w:fill="1C7293"/>
            <w:tcMar>
              <w:top w:w="50" w:type="dxa"/>
              <w:left w:w="90" w:type="dxa"/>
              <w:bottom w:w="50" w:type="dxa"/>
              <w:right w:w="90" w:type="dxa"/>
            </w:tcMar>
          </w:tcPr>
          <w:p w14:paraId="31908023" w14:textId="77777777" w:rsidR="005F1AB3" w:rsidRDefault="005F1AB3" w:rsidP="00607FCB">
            <w:r>
              <w:rPr>
                <w:rFonts w:ascii="맑은 고딕" w:eastAsia="맑은 고딕" w:hAnsi="맑은 고딕" w:cs="맑은 고딕" w:hint="eastAsia"/>
                <w:b/>
                <w:bCs/>
                <w:color w:val="FFFFFF"/>
                <w:sz w:val="18"/>
                <w:szCs w:val="18"/>
              </w:rPr>
              <w:t>요소</w:t>
            </w:r>
          </w:p>
        </w:tc>
        <w:tc>
          <w:tcPr>
            <w:tcW w:w="4100" w:type="dxa"/>
            <w:shd w:val="clear" w:color="auto" w:fill="1C7293"/>
            <w:tcMar>
              <w:top w:w="50" w:type="dxa"/>
              <w:left w:w="90" w:type="dxa"/>
              <w:bottom w:w="50" w:type="dxa"/>
              <w:right w:w="90" w:type="dxa"/>
            </w:tcMar>
          </w:tcPr>
          <w:p w14:paraId="0F90830D" w14:textId="77777777" w:rsidR="005F1AB3" w:rsidRDefault="005F1AB3" w:rsidP="00607FCB">
            <w:r>
              <w:rPr>
                <w:rFonts w:ascii="맑은 고딕" w:eastAsia="맑은 고딕" w:hAnsi="맑은 고딕" w:cs="맑은 고딕" w:hint="eastAsia"/>
                <w:b/>
                <w:bCs/>
                <w:color w:val="FFFFFF"/>
                <w:sz w:val="18"/>
                <w:szCs w:val="18"/>
              </w:rPr>
              <w:t>한</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줄</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정의</w:t>
            </w:r>
          </w:p>
        </w:tc>
        <w:tc>
          <w:tcPr>
            <w:tcW w:w="3500" w:type="dxa"/>
            <w:shd w:val="clear" w:color="auto" w:fill="1C7293"/>
            <w:tcMar>
              <w:top w:w="50" w:type="dxa"/>
              <w:left w:w="90" w:type="dxa"/>
              <w:bottom w:w="50" w:type="dxa"/>
              <w:right w:w="90" w:type="dxa"/>
            </w:tcMar>
          </w:tcPr>
          <w:p w14:paraId="36005660" w14:textId="77777777" w:rsidR="005F1AB3" w:rsidRDefault="005F1AB3" w:rsidP="00607FCB">
            <w:r>
              <w:rPr>
                <w:rFonts w:ascii="맑은 고딕" w:eastAsia="맑은 고딕" w:hAnsi="맑은 고딕" w:cs="맑은 고딕" w:hint="eastAsia"/>
                <w:b/>
                <w:bCs/>
                <w:color w:val="FFFFFF"/>
                <w:sz w:val="18"/>
                <w:szCs w:val="18"/>
              </w:rPr>
              <w:t>이</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과정에서의</w:t>
            </w:r>
            <w:r>
              <w:rPr>
                <w:rFonts w:eastAsia="Cambria"/>
                <w:b/>
                <w:bCs/>
                <w:color w:val="FFFFFF"/>
                <w:sz w:val="18"/>
                <w:szCs w:val="18"/>
              </w:rPr>
              <w:t xml:space="preserve"> </w:t>
            </w:r>
            <w:r>
              <w:rPr>
                <w:rFonts w:ascii="맑은 고딕" w:eastAsia="맑은 고딕" w:hAnsi="맑은 고딕" w:cs="맑은 고딕" w:hint="eastAsia"/>
                <w:b/>
                <w:bCs/>
                <w:color w:val="FFFFFF"/>
                <w:sz w:val="18"/>
                <w:szCs w:val="18"/>
              </w:rPr>
              <w:t>역할</w:t>
            </w:r>
          </w:p>
        </w:tc>
      </w:tr>
      <w:tr w:rsidR="005F1AB3" w14:paraId="1A67E1C9" w14:textId="77777777" w:rsidTr="00607FCB">
        <w:tc>
          <w:tcPr>
            <w:tcW w:w="2000" w:type="dxa"/>
            <w:shd w:val="clear" w:color="auto" w:fill="F3F6FA"/>
            <w:tcMar>
              <w:top w:w="50" w:type="dxa"/>
              <w:left w:w="90" w:type="dxa"/>
              <w:bottom w:w="50" w:type="dxa"/>
              <w:right w:w="90" w:type="dxa"/>
            </w:tcMar>
          </w:tcPr>
          <w:p w14:paraId="4DAB3C2E" w14:textId="77777777" w:rsidR="005F1AB3" w:rsidRDefault="005F1AB3" w:rsidP="00607FCB">
            <w:r>
              <w:rPr>
                <w:rFonts w:eastAsia="Cambria"/>
                <w:sz w:val="18"/>
                <w:szCs w:val="18"/>
              </w:rPr>
              <w:t>Harness</w:t>
            </w:r>
          </w:p>
        </w:tc>
        <w:tc>
          <w:tcPr>
            <w:tcW w:w="4100" w:type="dxa"/>
            <w:shd w:val="clear" w:color="auto" w:fill="F3F6FA"/>
            <w:tcMar>
              <w:top w:w="50" w:type="dxa"/>
              <w:left w:w="90" w:type="dxa"/>
              <w:bottom w:w="50" w:type="dxa"/>
              <w:right w:w="90" w:type="dxa"/>
            </w:tcMar>
          </w:tcPr>
          <w:p w14:paraId="3D3089BA" w14:textId="77777777" w:rsidR="005F1AB3" w:rsidRDefault="005F1AB3" w:rsidP="00607FCB">
            <w:r>
              <w:rPr>
                <w:rFonts w:ascii="맑은 고딕" w:eastAsia="맑은 고딕" w:hAnsi="맑은 고딕" w:cs="맑은 고딕" w:hint="eastAsia"/>
                <w:sz w:val="18"/>
                <w:szCs w:val="18"/>
              </w:rPr>
              <w:t>에이전트가</w:t>
            </w:r>
            <w:r>
              <w:rPr>
                <w:rFonts w:eastAsia="Cambria"/>
                <w:sz w:val="18"/>
                <w:szCs w:val="18"/>
              </w:rPr>
              <w:t xml:space="preserve"> </w:t>
            </w:r>
            <w:r>
              <w:rPr>
                <w:rFonts w:ascii="맑은 고딕" w:eastAsia="맑은 고딕" w:hAnsi="맑은 고딕" w:cs="맑은 고딕" w:hint="eastAsia"/>
                <w:sz w:val="18"/>
                <w:szCs w:val="18"/>
              </w:rPr>
              <w:t>일하고</w:t>
            </w:r>
            <w:r>
              <w:rPr>
                <w:rFonts w:eastAsia="Cambria"/>
                <w:sz w:val="18"/>
                <w:szCs w:val="18"/>
              </w:rPr>
              <w:t xml:space="preserve"> </w:t>
            </w:r>
            <w:r>
              <w:rPr>
                <w:rFonts w:ascii="맑은 고딕" w:eastAsia="맑은 고딕" w:hAnsi="맑은 고딕" w:cs="맑은 고딕" w:hint="eastAsia"/>
                <w:sz w:val="18"/>
                <w:szCs w:val="18"/>
              </w:rPr>
              <w:t>검증하는</w:t>
            </w:r>
            <w:r>
              <w:rPr>
                <w:rFonts w:eastAsia="Cambria"/>
                <w:sz w:val="18"/>
                <w:szCs w:val="18"/>
              </w:rPr>
              <w:t xml:space="preserve"> </w:t>
            </w:r>
            <w:r>
              <w:rPr>
                <w:rFonts w:ascii="맑은 고딕" w:eastAsia="맑은 고딕" w:hAnsi="맑은 고딕" w:cs="맑은 고딕" w:hint="eastAsia"/>
                <w:sz w:val="18"/>
                <w:szCs w:val="18"/>
              </w:rPr>
              <w:t>환경</w:t>
            </w:r>
            <w:r>
              <w:rPr>
                <w:rFonts w:eastAsia="Cambria"/>
                <w:sz w:val="18"/>
                <w:szCs w:val="18"/>
              </w:rPr>
              <w:t>·</w:t>
            </w:r>
            <w:r>
              <w:rPr>
                <w:rFonts w:ascii="맑은 고딕" w:eastAsia="맑은 고딕" w:hAnsi="맑은 고딕" w:cs="맑은 고딕" w:hint="eastAsia"/>
                <w:sz w:val="18"/>
                <w:szCs w:val="18"/>
              </w:rPr>
              <w:t>도구</w:t>
            </w:r>
            <w:r>
              <w:rPr>
                <w:rFonts w:eastAsia="Cambria"/>
                <w:sz w:val="18"/>
                <w:szCs w:val="18"/>
              </w:rPr>
              <w:t>·</w:t>
            </w:r>
            <w:r>
              <w:rPr>
                <w:rFonts w:ascii="맑은 고딕" w:eastAsia="맑은 고딕" w:hAnsi="맑은 고딕" w:cs="맑은 고딕" w:hint="eastAsia"/>
                <w:sz w:val="18"/>
                <w:szCs w:val="18"/>
              </w:rPr>
              <w:t>피드백</w:t>
            </w:r>
            <w:r>
              <w:rPr>
                <w:rFonts w:eastAsia="Cambria"/>
                <w:sz w:val="18"/>
                <w:szCs w:val="18"/>
              </w:rPr>
              <w:t xml:space="preserve"> </w:t>
            </w:r>
            <w:r>
              <w:rPr>
                <w:rFonts w:ascii="맑은 고딕" w:eastAsia="맑은 고딕" w:hAnsi="맑은 고딕" w:cs="맑은 고딕" w:hint="eastAsia"/>
                <w:sz w:val="18"/>
                <w:szCs w:val="18"/>
              </w:rPr>
              <w:t>루프</w:t>
            </w:r>
          </w:p>
        </w:tc>
        <w:tc>
          <w:tcPr>
            <w:tcW w:w="3500" w:type="dxa"/>
            <w:shd w:val="clear" w:color="auto" w:fill="F3F6FA"/>
            <w:tcMar>
              <w:top w:w="50" w:type="dxa"/>
              <w:left w:w="90" w:type="dxa"/>
              <w:bottom w:w="50" w:type="dxa"/>
              <w:right w:w="90" w:type="dxa"/>
            </w:tcMar>
          </w:tcPr>
          <w:p w14:paraId="0A207652" w14:textId="77777777" w:rsidR="005F1AB3" w:rsidRDefault="005F1AB3" w:rsidP="00607FCB">
            <w:r>
              <w:rPr>
                <w:rFonts w:eastAsia="Cambria"/>
                <w:sz w:val="18"/>
                <w:szCs w:val="18"/>
              </w:rPr>
              <w:t>pytest·</w:t>
            </w:r>
            <w:r>
              <w:rPr>
                <w:rFonts w:ascii="맑은 고딕" w:eastAsia="맑은 고딕" w:hAnsi="맑은 고딕" w:cs="맑은 고딕" w:hint="eastAsia"/>
                <w:sz w:val="18"/>
                <w:szCs w:val="18"/>
              </w:rPr>
              <w:t>테스트</w:t>
            </w:r>
            <w:r>
              <w:rPr>
                <w:rFonts w:eastAsia="Cambria"/>
                <w:sz w:val="18"/>
                <w:szCs w:val="18"/>
              </w:rPr>
              <w:t xml:space="preserve"> </w:t>
            </w:r>
            <w:r>
              <w:rPr>
                <w:rFonts w:ascii="맑은 고딕" w:eastAsia="맑은 고딕" w:hAnsi="맑은 고딕" w:cs="맑은 고딕" w:hint="eastAsia"/>
                <w:sz w:val="18"/>
                <w:szCs w:val="18"/>
              </w:rPr>
              <w:t>명령</w:t>
            </w:r>
            <w:r>
              <w:rPr>
                <w:rFonts w:eastAsia="Cambria"/>
                <w:sz w:val="18"/>
                <w:szCs w:val="18"/>
              </w:rPr>
              <w:t>·</w:t>
            </w:r>
            <w:r>
              <w:rPr>
                <w:rFonts w:ascii="맑은 고딕" w:eastAsia="맑은 고딕" w:hAnsi="맑은 고딕" w:cs="맑은 고딕" w:hint="eastAsia"/>
                <w:sz w:val="18"/>
                <w:szCs w:val="18"/>
              </w:rPr>
              <w:t>실행</w:t>
            </w:r>
            <w:r>
              <w:rPr>
                <w:rFonts w:eastAsia="Cambria"/>
                <w:sz w:val="18"/>
                <w:szCs w:val="18"/>
              </w:rPr>
              <w:t xml:space="preserve"> </w:t>
            </w:r>
            <w:r>
              <w:rPr>
                <w:rFonts w:ascii="맑은 고딕" w:eastAsia="맑은 고딕" w:hAnsi="맑은 고딕" w:cs="맑은 고딕" w:hint="eastAsia"/>
                <w:sz w:val="18"/>
                <w:szCs w:val="18"/>
              </w:rPr>
              <w:t>흐름을</w:t>
            </w:r>
            <w:r>
              <w:rPr>
                <w:rFonts w:eastAsia="Cambria"/>
                <w:sz w:val="18"/>
                <w:szCs w:val="18"/>
              </w:rPr>
              <w:t xml:space="preserve"> </w:t>
            </w:r>
            <w:r>
              <w:rPr>
                <w:rFonts w:ascii="맑은 고딕" w:eastAsia="맑은 고딕" w:hAnsi="맑은 고딕" w:cs="맑은 고딕" w:hint="eastAsia"/>
                <w:sz w:val="18"/>
                <w:szCs w:val="18"/>
              </w:rPr>
              <w:t>미리</w:t>
            </w:r>
            <w:r>
              <w:rPr>
                <w:rFonts w:eastAsia="Cambria"/>
                <w:sz w:val="18"/>
                <w:szCs w:val="18"/>
              </w:rPr>
              <w:t xml:space="preserve"> </w:t>
            </w:r>
            <w:r>
              <w:rPr>
                <w:rFonts w:ascii="맑은 고딕" w:eastAsia="맑은 고딕" w:hAnsi="맑은 고딕" w:cs="맑은 고딕" w:hint="eastAsia"/>
                <w:sz w:val="18"/>
                <w:szCs w:val="18"/>
              </w:rPr>
              <w:t>깔아</w:t>
            </w:r>
            <w:r>
              <w:rPr>
                <w:rFonts w:eastAsia="Cambria"/>
                <w:sz w:val="18"/>
                <w:szCs w:val="18"/>
              </w:rPr>
              <w:t xml:space="preserve"> </w:t>
            </w:r>
            <w:r>
              <w:rPr>
                <w:rFonts w:ascii="맑은 고딕" w:eastAsia="맑은 고딕" w:hAnsi="맑은 고딕" w:cs="맑은 고딕" w:hint="eastAsia"/>
                <w:sz w:val="18"/>
                <w:szCs w:val="18"/>
              </w:rPr>
              <w:t>둠</w:t>
            </w:r>
          </w:p>
        </w:tc>
      </w:tr>
      <w:tr w:rsidR="005F1AB3" w14:paraId="237FDE51" w14:textId="77777777" w:rsidTr="00607FCB">
        <w:tc>
          <w:tcPr>
            <w:tcW w:w="2000" w:type="dxa"/>
            <w:shd w:val="clear" w:color="auto" w:fill="FFFFFF"/>
            <w:tcMar>
              <w:top w:w="50" w:type="dxa"/>
              <w:left w:w="90" w:type="dxa"/>
              <w:bottom w:w="50" w:type="dxa"/>
              <w:right w:w="90" w:type="dxa"/>
            </w:tcMar>
          </w:tcPr>
          <w:p w14:paraId="1E4DA620" w14:textId="77777777" w:rsidR="005F1AB3" w:rsidRDefault="005F1AB3" w:rsidP="00607FCB">
            <w:r>
              <w:rPr>
                <w:rFonts w:eastAsia="Cambria"/>
                <w:sz w:val="18"/>
                <w:szCs w:val="18"/>
              </w:rPr>
              <w:t>Context</w:t>
            </w:r>
          </w:p>
        </w:tc>
        <w:tc>
          <w:tcPr>
            <w:tcW w:w="4100" w:type="dxa"/>
            <w:shd w:val="clear" w:color="auto" w:fill="FFFFFF"/>
            <w:tcMar>
              <w:top w:w="50" w:type="dxa"/>
              <w:left w:w="90" w:type="dxa"/>
              <w:bottom w:w="50" w:type="dxa"/>
              <w:right w:w="90" w:type="dxa"/>
            </w:tcMar>
          </w:tcPr>
          <w:p w14:paraId="23EAE5C1" w14:textId="77777777" w:rsidR="005F1AB3" w:rsidRDefault="005F1AB3" w:rsidP="00607FCB">
            <w:r>
              <w:rPr>
                <w:rFonts w:ascii="맑은 고딕" w:eastAsia="맑은 고딕" w:hAnsi="맑은 고딕" w:cs="맑은 고딕" w:hint="eastAsia"/>
                <w:sz w:val="18"/>
                <w:szCs w:val="18"/>
              </w:rPr>
              <w:t>에이전트에게</w:t>
            </w:r>
            <w:r>
              <w:rPr>
                <w:rFonts w:eastAsia="Cambria"/>
                <w:sz w:val="18"/>
                <w:szCs w:val="18"/>
              </w:rPr>
              <w:t xml:space="preserve"> </w:t>
            </w:r>
            <w:r>
              <w:rPr>
                <w:rFonts w:ascii="맑은 고딕" w:eastAsia="맑은 고딕" w:hAnsi="맑은 고딕" w:cs="맑은 고딕" w:hint="eastAsia"/>
                <w:sz w:val="18"/>
                <w:szCs w:val="18"/>
              </w:rPr>
              <w:t>주는</w:t>
            </w:r>
            <w:r>
              <w:rPr>
                <w:rFonts w:eastAsia="Cambria"/>
                <w:sz w:val="18"/>
                <w:szCs w:val="18"/>
              </w:rPr>
              <w:t xml:space="preserve"> “</w:t>
            </w:r>
            <w:r>
              <w:rPr>
                <w:rFonts w:ascii="맑은 고딕" w:eastAsia="맑은 고딕" w:hAnsi="맑은 고딕" w:cs="맑은 고딕" w:hint="eastAsia"/>
                <w:sz w:val="18"/>
                <w:szCs w:val="18"/>
              </w:rPr>
              <w:t>지금</w:t>
            </w:r>
            <w:r>
              <w:rPr>
                <w:rFonts w:eastAsia="Cambria"/>
                <w:sz w:val="18"/>
                <w:szCs w:val="18"/>
              </w:rPr>
              <w:t xml:space="preserve"> </w:t>
            </w:r>
            <w:r>
              <w:rPr>
                <w:rFonts w:ascii="맑은 고딕" w:eastAsia="맑은 고딕" w:hAnsi="맑은 고딕" w:cs="맑은 고딕" w:hint="eastAsia"/>
                <w:sz w:val="18"/>
                <w:szCs w:val="18"/>
              </w:rPr>
              <w:t>상황</w:t>
            </w:r>
            <w:r>
              <w:rPr>
                <w:rFonts w:eastAsia="Cambria"/>
                <w:sz w:val="18"/>
                <w:szCs w:val="18"/>
              </w:rPr>
              <w:t xml:space="preserve">” </w:t>
            </w:r>
            <w:r>
              <w:rPr>
                <w:rFonts w:ascii="맑은 고딕" w:eastAsia="맑은 고딕" w:hAnsi="맑은 고딕" w:cs="맑은 고딕" w:hint="eastAsia"/>
                <w:sz w:val="18"/>
                <w:szCs w:val="18"/>
              </w:rPr>
              <w:t>정보</w:t>
            </w:r>
          </w:p>
        </w:tc>
        <w:tc>
          <w:tcPr>
            <w:tcW w:w="3500" w:type="dxa"/>
            <w:shd w:val="clear" w:color="auto" w:fill="FFFFFF"/>
            <w:tcMar>
              <w:top w:w="50" w:type="dxa"/>
              <w:left w:w="90" w:type="dxa"/>
              <w:bottom w:w="50" w:type="dxa"/>
              <w:right w:w="90" w:type="dxa"/>
            </w:tcMar>
          </w:tcPr>
          <w:p w14:paraId="057CE593" w14:textId="77777777" w:rsidR="005F1AB3" w:rsidRDefault="005F1AB3" w:rsidP="00607FCB">
            <w:r>
              <w:rPr>
                <w:rFonts w:ascii="맑은 고딕" w:eastAsia="맑은 고딕" w:hAnsi="맑은 고딕" w:cs="맑은 고딕" w:hint="eastAsia"/>
                <w:sz w:val="18"/>
                <w:szCs w:val="18"/>
              </w:rPr>
              <w:t>실패</w:t>
            </w:r>
            <w:r>
              <w:rPr>
                <w:rFonts w:eastAsia="Cambria"/>
                <w:sz w:val="18"/>
                <w:szCs w:val="18"/>
              </w:rPr>
              <w:t xml:space="preserve"> </w:t>
            </w:r>
            <w:r>
              <w:rPr>
                <w:rFonts w:ascii="맑은 고딕" w:eastAsia="맑은 고딕" w:hAnsi="맑은 고딕" w:cs="맑은 고딕" w:hint="eastAsia"/>
                <w:sz w:val="18"/>
                <w:szCs w:val="18"/>
              </w:rPr>
              <w:t>로그를</w:t>
            </w:r>
            <w:r>
              <w:rPr>
                <w:rFonts w:eastAsia="Cambria"/>
                <w:sz w:val="18"/>
                <w:szCs w:val="18"/>
              </w:rPr>
              <w:t xml:space="preserve"> </w:t>
            </w:r>
            <w:r>
              <w:rPr>
                <w:rFonts w:ascii="맑은 고딕" w:eastAsia="맑은 고딕" w:hAnsi="맑은 고딕" w:cs="맑은 고딕" w:hint="eastAsia"/>
                <w:sz w:val="18"/>
                <w:szCs w:val="18"/>
              </w:rPr>
              <w:t>줘서</w:t>
            </w:r>
            <w:r>
              <w:rPr>
                <w:rFonts w:eastAsia="Cambria"/>
                <w:sz w:val="18"/>
                <w:szCs w:val="18"/>
              </w:rPr>
              <w:t xml:space="preserve"> </w:t>
            </w:r>
            <w:r>
              <w:rPr>
                <w:rFonts w:ascii="맑은 고딕" w:eastAsia="맑은 고딕" w:hAnsi="맑은 고딕" w:cs="맑은 고딕" w:hint="eastAsia"/>
                <w:sz w:val="18"/>
                <w:szCs w:val="18"/>
              </w:rPr>
              <w:t>원인을</w:t>
            </w:r>
            <w:r>
              <w:rPr>
                <w:rFonts w:eastAsia="Cambria"/>
                <w:sz w:val="18"/>
                <w:szCs w:val="18"/>
              </w:rPr>
              <w:t xml:space="preserve"> </w:t>
            </w:r>
            <w:r>
              <w:rPr>
                <w:rFonts w:ascii="맑은 고딕" w:eastAsia="맑은 고딕" w:hAnsi="맑은 고딕" w:cs="맑은 고딕" w:hint="eastAsia"/>
                <w:sz w:val="18"/>
                <w:szCs w:val="18"/>
              </w:rPr>
              <w:t>확정시킴</w:t>
            </w:r>
          </w:p>
        </w:tc>
      </w:tr>
      <w:tr w:rsidR="005F1AB3" w14:paraId="68932299" w14:textId="77777777" w:rsidTr="00607FCB">
        <w:tc>
          <w:tcPr>
            <w:tcW w:w="2000" w:type="dxa"/>
            <w:shd w:val="clear" w:color="auto" w:fill="F3F6FA"/>
            <w:tcMar>
              <w:top w:w="50" w:type="dxa"/>
              <w:left w:w="90" w:type="dxa"/>
              <w:bottom w:w="50" w:type="dxa"/>
              <w:right w:w="90" w:type="dxa"/>
            </w:tcMar>
          </w:tcPr>
          <w:p w14:paraId="7B809FD1" w14:textId="77777777" w:rsidR="005F1AB3" w:rsidRDefault="005F1AB3" w:rsidP="00607FCB">
            <w:r>
              <w:rPr>
                <w:rFonts w:eastAsia="Cambria"/>
                <w:sz w:val="18"/>
                <w:szCs w:val="18"/>
              </w:rPr>
              <w:t>Rules</w:t>
            </w:r>
          </w:p>
        </w:tc>
        <w:tc>
          <w:tcPr>
            <w:tcW w:w="4100" w:type="dxa"/>
            <w:shd w:val="clear" w:color="auto" w:fill="F3F6FA"/>
            <w:tcMar>
              <w:top w:w="50" w:type="dxa"/>
              <w:left w:w="90" w:type="dxa"/>
              <w:bottom w:w="50" w:type="dxa"/>
              <w:right w:w="90" w:type="dxa"/>
            </w:tcMar>
          </w:tcPr>
          <w:p w14:paraId="107FFF54" w14:textId="77777777" w:rsidR="005F1AB3" w:rsidRDefault="005F1AB3" w:rsidP="00607FCB">
            <w:r>
              <w:rPr>
                <w:rFonts w:eastAsia="Cambria"/>
                <w:sz w:val="18"/>
                <w:szCs w:val="18"/>
              </w:rPr>
              <w:t xml:space="preserve">.codex/config.toml </w:t>
            </w:r>
            <w:r>
              <w:rPr>
                <w:rFonts w:ascii="맑은 고딕" w:eastAsia="맑은 고딕" w:hAnsi="맑은 고딕" w:cs="맑은 고딕" w:hint="eastAsia"/>
                <w:sz w:val="18"/>
                <w:szCs w:val="18"/>
              </w:rPr>
              <w:t>의</w:t>
            </w:r>
            <w:r>
              <w:rPr>
                <w:rFonts w:eastAsia="Cambria"/>
                <w:sz w:val="18"/>
                <w:szCs w:val="18"/>
              </w:rPr>
              <w:t xml:space="preserve"> </w:t>
            </w:r>
            <w:r>
              <w:rPr>
                <w:rFonts w:ascii="맑은 고딕" w:eastAsia="맑은 고딕" w:hAnsi="맑은 고딕" w:cs="맑은 고딕" w:hint="eastAsia"/>
                <w:sz w:val="18"/>
                <w:szCs w:val="18"/>
              </w:rPr>
              <w:t>모델</w:t>
            </w:r>
            <w:r>
              <w:rPr>
                <w:rFonts w:eastAsia="Cambria"/>
                <w:sz w:val="18"/>
                <w:szCs w:val="18"/>
              </w:rPr>
              <w:t>·</w:t>
            </w:r>
            <w:r>
              <w:rPr>
                <w:rFonts w:ascii="맑은 고딕" w:eastAsia="맑은 고딕" w:hAnsi="맑은 고딕" w:cs="맑은 고딕" w:hint="eastAsia"/>
                <w:sz w:val="18"/>
                <w:szCs w:val="18"/>
              </w:rPr>
              <w:t>승인</w:t>
            </w:r>
            <w:r>
              <w:rPr>
                <w:rFonts w:eastAsia="Cambria"/>
                <w:sz w:val="18"/>
                <w:szCs w:val="18"/>
              </w:rPr>
              <w:t xml:space="preserve"> </w:t>
            </w:r>
            <w:r>
              <w:rPr>
                <w:rFonts w:ascii="맑은 고딕" w:eastAsia="맑은 고딕" w:hAnsi="맑은 고딕" w:cs="맑은 고딕" w:hint="eastAsia"/>
                <w:sz w:val="18"/>
                <w:szCs w:val="18"/>
              </w:rPr>
              <w:t>모드</w:t>
            </w:r>
            <w:r>
              <w:rPr>
                <w:rFonts w:eastAsia="Cambria"/>
                <w:sz w:val="18"/>
                <w:szCs w:val="18"/>
              </w:rPr>
              <w:t>·</w:t>
            </w:r>
            <w:r>
              <w:rPr>
                <w:rFonts w:ascii="맑은 고딕" w:eastAsia="맑은 고딕" w:hAnsi="맑은 고딕" w:cs="맑은 고딕" w:hint="eastAsia"/>
                <w:sz w:val="18"/>
                <w:szCs w:val="18"/>
              </w:rPr>
              <w:t>도구</w:t>
            </w:r>
            <w:r>
              <w:rPr>
                <w:rFonts w:eastAsia="Cambria"/>
                <w:sz w:val="18"/>
                <w:szCs w:val="18"/>
              </w:rPr>
              <w:t xml:space="preserve"> </w:t>
            </w:r>
            <w:r>
              <w:rPr>
                <w:rFonts w:ascii="맑은 고딕" w:eastAsia="맑은 고딕" w:hAnsi="맑은 고딕" w:cs="맑은 고딕" w:hint="eastAsia"/>
                <w:sz w:val="18"/>
                <w:szCs w:val="18"/>
              </w:rPr>
              <w:t>정책</w:t>
            </w:r>
          </w:p>
        </w:tc>
        <w:tc>
          <w:tcPr>
            <w:tcW w:w="3500" w:type="dxa"/>
            <w:shd w:val="clear" w:color="auto" w:fill="F3F6FA"/>
            <w:tcMar>
              <w:top w:w="50" w:type="dxa"/>
              <w:left w:w="90" w:type="dxa"/>
              <w:bottom w:w="50" w:type="dxa"/>
              <w:right w:w="90" w:type="dxa"/>
            </w:tcMar>
          </w:tcPr>
          <w:p w14:paraId="1972EA4C" w14:textId="77777777" w:rsidR="005F1AB3" w:rsidRDefault="005F1AB3" w:rsidP="00607FCB">
            <w:r>
              <w:rPr>
                <w:rFonts w:ascii="맑은 고딕" w:eastAsia="맑은 고딕" w:hAnsi="맑은 고딕" w:cs="맑은 고딕" w:hint="eastAsia"/>
                <w:sz w:val="18"/>
                <w:szCs w:val="18"/>
              </w:rPr>
              <w:t>테스트</w:t>
            </w:r>
            <w:r>
              <w:rPr>
                <w:rFonts w:eastAsia="Cambria"/>
                <w:sz w:val="18"/>
                <w:szCs w:val="18"/>
              </w:rPr>
              <w:t xml:space="preserve"> </w:t>
            </w:r>
            <w:r>
              <w:rPr>
                <w:rFonts w:ascii="맑은 고딕" w:eastAsia="맑은 고딕" w:hAnsi="맑은 고딕" w:cs="맑은 고딕" w:hint="eastAsia"/>
                <w:sz w:val="18"/>
                <w:szCs w:val="18"/>
              </w:rPr>
              <w:t>명령</w:t>
            </w:r>
            <w:r>
              <w:rPr>
                <w:rFonts w:eastAsia="Cambria"/>
                <w:sz w:val="18"/>
                <w:szCs w:val="18"/>
              </w:rPr>
              <w:t>·</w:t>
            </w:r>
            <w:r>
              <w:rPr>
                <w:rFonts w:ascii="맑은 고딕" w:eastAsia="맑은 고딕" w:hAnsi="맑은 고딕" w:cs="맑은 고딕" w:hint="eastAsia"/>
                <w:sz w:val="18"/>
                <w:szCs w:val="18"/>
              </w:rPr>
              <w:t>안전장치를</w:t>
            </w:r>
            <w:r>
              <w:rPr>
                <w:rFonts w:eastAsia="Cambria"/>
                <w:sz w:val="18"/>
                <w:szCs w:val="18"/>
              </w:rPr>
              <w:t xml:space="preserve"> </w:t>
            </w:r>
            <w:r>
              <w:rPr>
                <w:rFonts w:ascii="맑은 고딕" w:eastAsia="맑은 고딕" w:hAnsi="맑은 고딕" w:cs="맑은 고딕" w:hint="eastAsia"/>
                <w:sz w:val="18"/>
                <w:szCs w:val="18"/>
              </w:rPr>
              <w:t>표준화</w:t>
            </w:r>
          </w:p>
        </w:tc>
      </w:tr>
      <w:tr w:rsidR="005F1AB3" w14:paraId="370E7B86" w14:textId="77777777" w:rsidTr="00607FCB">
        <w:tc>
          <w:tcPr>
            <w:tcW w:w="2000" w:type="dxa"/>
            <w:shd w:val="clear" w:color="auto" w:fill="FFFFFF"/>
            <w:tcMar>
              <w:top w:w="50" w:type="dxa"/>
              <w:left w:w="90" w:type="dxa"/>
              <w:bottom w:w="50" w:type="dxa"/>
              <w:right w:w="90" w:type="dxa"/>
            </w:tcMar>
          </w:tcPr>
          <w:p w14:paraId="6FA3423D" w14:textId="77777777" w:rsidR="005F1AB3" w:rsidRDefault="005F1AB3" w:rsidP="00607FCB">
            <w:r>
              <w:rPr>
                <w:rFonts w:eastAsia="Cambria"/>
                <w:sz w:val="18"/>
                <w:szCs w:val="18"/>
              </w:rPr>
              <w:t>AGENTS.md</w:t>
            </w:r>
          </w:p>
        </w:tc>
        <w:tc>
          <w:tcPr>
            <w:tcW w:w="4100" w:type="dxa"/>
            <w:shd w:val="clear" w:color="auto" w:fill="FFFFFF"/>
            <w:tcMar>
              <w:top w:w="50" w:type="dxa"/>
              <w:left w:w="90" w:type="dxa"/>
              <w:bottom w:w="50" w:type="dxa"/>
              <w:right w:w="90" w:type="dxa"/>
            </w:tcMar>
          </w:tcPr>
          <w:p w14:paraId="65310542" w14:textId="77777777" w:rsidR="005F1AB3" w:rsidRDefault="005F1AB3" w:rsidP="00607FCB">
            <w:r>
              <w:rPr>
                <w:rFonts w:ascii="맑은 고딕" w:eastAsia="맑은 고딕" w:hAnsi="맑은 고딕" w:cs="맑은 고딕" w:hint="eastAsia"/>
                <w:sz w:val="18"/>
                <w:szCs w:val="18"/>
              </w:rPr>
              <w:t>저장소에</w:t>
            </w:r>
            <w:r>
              <w:rPr>
                <w:rFonts w:eastAsia="Cambria"/>
                <w:sz w:val="18"/>
                <w:szCs w:val="18"/>
              </w:rPr>
              <w:t xml:space="preserve"> </w:t>
            </w:r>
            <w:r>
              <w:rPr>
                <w:rFonts w:ascii="맑은 고딕" w:eastAsia="맑은 고딕" w:hAnsi="맑은 고딕" w:cs="맑은 고딕" w:hint="eastAsia"/>
                <w:sz w:val="18"/>
                <w:szCs w:val="18"/>
              </w:rPr>
              <w:t>두는</w:t>
            </w:r>
            <w:r>
              <w:rPr>
                <w:rFonts w:eastAsia="Cambria"/>
                <w:sz w:val="18"/>
                <w:szCs w:val="18"/>
              </w:rPr>
              <w:t xml:space="preserve"> </w:t>
            </w:r>
            <w:r>
              <w:rPr>
                <w:rFonts w:ascii="맑은 고딕" w:eastAsia="맑은 고딕" w:hAnsi="맑은 고딕" w:cs="맑은 고딕" w:hint="eastAsia"/>
                <w:sz w:val="18"/>
                <w:szCs w:val="18"/>
              </w:rPr>
              <w:t>항상</w:t>
            </w:r>
            <w:r>
              <w:rPr>
                <w:rFonts w:eastAsia="Cambria"/>
                <w:sz w:val="18"/>
                <w:szCs w:val="18"/>
              </w:rPr>
              <w:t xml:space="preserve"> </w:t>
            </w:r>
            <w:r>
              <w:rPr>
                <w:rFonts w:ascii="맑은 고딕" w:eastAsia="맑은 고딕" w:hAnsi="맑은 고딕" w:cs="맑은 고딕" w:hint="eastAsia"/>
                <w:sz w:val="18"/>
                <w:szCs w:val="18"/>
              </w:rPr>
              <w:t>적용</w:t>
            </w:r>
            <w:r>
              <w:rPr>
                <w:rFonts w:eastAsia="Cambria"/>
                <w:sz w:val="18"/>
                <w:szCs w:val="18"/>
              </w:rPr>
              <w:t xml:space="preserve"> </w:t>
            </w:r>
            <w:r>
              <w:rPr>
                <w:rFonts w:ascii="맑은 고딕" w:eastAsia="맑은 고딕" w:hAnsi="맑은 고딕" w:cs="맑은 고딕" w:hint="eastAsia"/>
                <w:sz w:val="18"/>
                <w:szCs w:val="18"/>
              </w:rPr>
              <w:t>규칙</w:t>
            </w:r>
            <w:r>
              <w:rPr>
                <w:rFonts w:eastAsia="Cambria"/>
                <w:sz w:val="18"/>
                <w:szCs w:val="18"/>
              </w:rPr>
              <w:t>(</w:t>
            </w:r>
            <w:r>
              <w:rPr>
                <w:rFonts w:ascii="맑은 고딕" w:eastAsia="맑은 고딕" w:hAnsi="맑은 고딕" w:cs="맑은 고딕" w:hint="eastAsia"/>
                <w:sz w:val="18"/>
                <w:szCs w:val="18"/>
              </w:rPr>
              <w:t>지침</w:t>
            </w:r>
            <w:r>
              <w:rPr>
                <w:rFonts w:eastAsia="Cambria"/>
                <w:sz w:val="18"/>
                <w:szCs w:val="18"/>
              </w:rPr>
              <w:t>)</w:t>
            </w:r>
          </w:p>
        </w:tc>
        <w:tc>
          <w:tcPr>
            <w:tcW w:w="3500" w:type="dxa"/>
            <w:shd w:val="clear" w:color="auto" w:fill="FFFFFF"/>
            <w:tcMar>
              <w:top w:w="50" w:type="dxa"/>
              <w:left w:w="90" w:type="dxa"/>
              <w:bottom w:w="50" w:type="dxa"/>
              <w:right w:w="90" w:type="dxa"/>
            </w:tcMar>
          </w:tcPr>
          <w:p w14:paraId="24A3B2C8" w14:textId="77777777" w:rsidR="005F1AB3" w:rsidRDefault="005F1AB3" w:rsidP="00607FCB">
            <w:r>
              <w:rPr>
                <w:rFonts w:eastAsia="Cambria"/>
                <w:sz w:val="18"/>
                <w:szCs w:val="18"/>
              </w:rPr>
              <w:t xml:space="preserve">TDD </w:t>
            </w:r>
            <w:r>
              <w:rPr>
                <w:rFonts w:ascii="맑은 고딕" w:eastAsia="맑은 고딕" w:hAnsi="맑은 고딕" w:cs="맑은 고딕" w:hint="eastAsia"/>
                <w:sz w:val="18"/>
                <w:szCs w:val="18"/>
              </w:rPr>
              <w:t>규칙</w:t>
            </w:r>
            <w:r>
              <w:rPr>
                <w:rFonts w:eastAsia="Cambria"/>
                <w:sz w:val="18"/>
                <w:szCs w:val="18"/>
              </w:rPr>
              <w:t>·</w:t>
            </w:r>
            <w:r>
              <w:rPr>
                <w:rFonts w:ascii="맑은 고딕" w:eastAsia="맑은 고딕" w:hAnsi="맑은 고딕" w:cs="맑은 고딕" w:hint="eastAsia"/>
                <w:sz w:val="18"/>
                <w:szCs w:val="18"/>
              </w:rPr>
              <w:t>금지</w:t>
            </w:r>
            <w:r>
              <w:rPr>
                <w:rFonts w:eastAsia="Cambria"/>
                <w:sz w:val="18"/>
                <w:szCs w:val="18"/>
              </w:rPr>
              <w:t xml:space="preserve"> </w:t>
            </w:r>
            <w:r>
              <w:rPr>
                <w:rFonts w:ascii="맑은 고딕" w:eastAsia="맑은 고딕" w:hAnsi="맑은 고딕" w:cs="맑은 고딕" w:hint="eastAsia"/>
                <w:sz w:val="18"/>
                <w:szCs w:val="18"/>
              </w:rPr>
              <w:t>사항을</w:t>
            </w:r>
            <w:r>
              <w:rPr>
                <w:rFonts w:eastAsia="Cambria"/>
                <w:sz w:val="18"/>
                <w:szCs w:val="18"/>
              </w:rPr>
              <w:t xml:space="preserve"> </w:t>
            </w:r>
            <w:r>
              <w:rPr>
                <w:rFonts w:ascii="맑은 고딕" w:eastAsia="맑은 고딕" w:hAnsi="맑은 고딕" w:cs="맑은 고딕" w:hint="eastAsia"/>
                <w:sz w:val="18"/>
                <w:szCs w:val="18"/>
              </w:rPr>
              <w:t>매</w:t>
            </w:r>
            <w:r>
              <w:rPr>
                <w:rFonts w:eastAsia="Cambria"/>
                <w:sz w:val="18"/>
                <w:szCs w:val="18"/>
              </w:rPr>
              <w:t xml:space="preserve"> </w:t>
            </w:r>
            <w:r>
              <w:rPr>
                <w:rFonts w:ascii="맑은 고딕" w:eastAsia="맑은 고딕" w:hAnsi="맑은 고딕" w:cs="맑은 고딕" w:hint="eastAsia"/>
                <w:sz w:val="18"/>
                <w:szCs w:val="18"/>
              </w:rPr>
              <w:t>세션에</w:t>
            </w:r>
            <w:r>
              <w:rPr>
                <w:rFonts w:eastAsia="Cambria"/>
                <w:sz w:val="18"/>
                <w:szCs w:val="18"/>
              </w:rPr>
              <w:t xml:space="preserve"> </w:t>
            </w:r>
            <w:r>
              <w:rPr>
                <w:rFonts w:ascii="맑은 고딕" w:eastAsia="맑은 고딕" w:hAnsi="맑은 고딕" w:cs="맑은 고딕" w:hint="eastAsia"/>
                <w:sz w:val="18"/>
                <w:szCs w:val="18"/>
              </w:rPr>
              <w:t>주입</w:t>
            </w:r>
          </w:p>
        </w:tc>
      </w:tr>
      <w:tr w:rsidR="005F1AB3" w14:paraId="48741B96" w14:textId="77777777" w:rsidTr="00607FCB">
        <w:tc>
          <w:tcPr>
            <w:tcW w:w="2000" w:type="dxa"/>
            <w:shd w:val="clear" w:color="auto" w:fill="F3F6FA"/>
            <w:tcMar>
              <w:top w:w="50" w:type="dxa"/>
              <w:left w:w="90" w:type="dxa"/>
              <w:bottom w:w="50" w:type="dxa"/>
              <w:right w:w="90" w:type="dxa"/>
            </w:tcMar>
          </w:tcPr>
          <w:p w14:paraId="41A5877D" w14:textId="77777777" w:rsidR="005F1AB3" w:rsidRDefault="005F1AB3" w:rsidP="00607FCB">
            <w:r>
              <w:rPr>
                <w:rFonts w:eastAsia="Cambria"/>
                <w:sz w:val="18"/>
                <w:szCs w:val="18"/>
              </w:rPr>
              <w:t>Review(Plan)</w:t>
            </w:r>
          </w:p>
        </w:tc>
        <w:tc>
          <w:tcPr>
            <w:tcW w:w="4100" w:type="dxa"/>
            <w:shd w:val="clear" w:color="auto" w:fill="F3F6FA"/>
            <w:tcMar>
              <w:top w:w="50" w:type="dxa"/>
              <w:left w:w="90" w:type="dxa"/>
              <w:bottom w:w="50" w:type="dxa"/>
              <w:right w:w="90" w:type="dxa"/>
            </w:tcMar>
          </w:tcPr>
          <w:p w14:paraId="064BAF04" w14:textId="77777777" w:rsidR="005F1AB3" w:rsidRDefault="005F1AB3" w:rsidP="00607FCB">
            <w:r>
              <w:rPr>
                <w:rFonts w:ascii="맑은 고딕" w:eastAsia="맑은 고딕" w:hAnsi="맑은 고딕" w:cs="맑은 고딕" w:hint="eastAsia"/>
                <w:sz w:val="18"/>
                <w:szCs w:val="18"/>
              </w:rPr>
              <w:t>변경을</w:t>
            </w:r>
            <w:r>
              <w:rPr>
                <w:rFonts w:eastAsia="Cambria"/>
                <w:sz w:val="18"/>
                <w:szCs w:val="18"/>
              </w:rPr>
              <w:t xml:space="preserve"> </w:t>
            </w:r>
            <w:r>
              <w:rPr>
                <w:rFonts w:ascii="맑은 고딕" w:eastAsia="맑은 고딕" w:hAnsi="맑은 고딕" w:cs="맑은 고딕" w:hint="eastAsia"/>
                <w:sz w:val="18"/>
                <w:szCs w:val="18"/>
              </w:rPr>
              <w:t>수정</w:t>
            </w:r>
            <w:r>
              <w:rPr>
                <w:rFonts w:eastAsia="Cambria"/>
                <w:sz w:val="18"/>
                <w:szCs w:val="18"/>
              </w:rPr>
              <w:t xml:space="preserve"> </w:t>
            </w:r>
            <w:r>
              <w:rPr>
                <w:rFonts w:ascii="맑은 고딕" w:eastAsia="맑은 고딕" w:hAnsi="맑은 고딕" w:cs="맑은 고딕" w:hint="eastAsia"/>
                <w:sz w:val="18"/>
                <w:szCs w:val="18"/>
              </w:rPr>
              <w:t>없이</w:t>
            </w:r>
            <w:r>
              <w:rPr>
                <w:rFonts w:eastAsia="Cambria"/>
                <w:sz w:val="18"/>
                <w:szCs w:val="18"/>
              </w:rPr>
              <w:t xml:space="preserve"> </w:t>
            </w:r>
            <w:r>
              <w:rPr>
                <w:rFonts w:ascii="맑은 고딕" w:eastAsia="맑은 고딕" w:hAnsi="맑은 고딕" w:cs="맑은 고딕" w:hint="eastAsia"/>
                <w:sz w:val="18"/>
                <w:szCs w:val="18"/>
              </w:rPr>
              <w:t>점검하는</w:t>
            </w:r>
            <w:r>
              <w:rPr>
                <w:rFonts w:eastAsia="Cambria"/>
                <w:sz w:val="18"/>
                <w:szCs w:val="18"/>
              </w:rPr>
              <w:t xml:space="preserve"> Plan </w:t>
            </w:r>
            <w:r>
              <w:rPr>
                <w:rFonts w:ascii="맑은 고딕" w:eastAsia="맑은 고딕" w:hAnsi="맑은 고딕" w:cs="맑은 고딕" w:hint="eastAsia"/>
                <w:sz w:val="18"/>
                <w:szCs w:val="18"/>
              </w:rPr>
              <w:t>모드</w:t>
            </w:r>
            <w:r>
              <w:rPr>
                <w:rFonts w:eastAsia="Cambria"/>
                <w:sz w:val="18"/>
                <w:szCs w:val="18"/>
              </w:rPr>
              <w:t xml:space="preserve"> + VS Code diff</w:t>
            </w:r>
          </w:p>
        </w:tc>
        <w:tc>
          <w:tcPr>
            <w:tcW w:w="3500" w:type="dxa"/>
            <w:shd w:val="clear" w:color="auto" w:fill="F3F6FA"/>
            <w:tcMar>
              <w:top w:w="50" w:type="dxa"/>
              <w:left w:w="90" w:type="dxa"/>
              <w:bottom w:w="50" w:type="dxa"/>
              <w:right w:w="90" w:type="dxa"/>
            </w:tcMar>
          </w:tcPr>
          <w:p w14:paraId="2085CF72" w14:textId="77777777" w:rsidR="005F1AB3" w:rsidRDefault="005F1AB3" w:rsidP="00607FCB">
            <w:r>
              <w:rPr>
                <w:rFonts w:ascii="맑은 고딕" w:eastAsia="맑은 고딕" w:hAnsi="맑은 고딕" w:cs="맑은 고딕" w:hint="eastAsia"/>
                <w:sz w:val="18"/>
                <w:szCs w:val="18"/>
              </w:rPr>
              <w:t>변경을</w:t>
            </w:r>
            <w:r>
              <w:rPr>
                <w:rFonts w:eastAsia="Cambria"/>
                <w:sz w:val="18"/>
                <w:szCs w:val="18"/>
              </w:rPr>
              <w:t xml:space="preserve"> </w:t>
            </w:r>
            <w:r>
              <w:rPr>
                <w:rFonts w:ascii="맑은 고딕" w:eastAsia="맑은 고딕" w:hAnsi="맑은 고딕" w:cs="맑은 고딕" w:hint="eastAsia"/>
                <w:sz w:val="18"/>
                <w:szCs w:val="18"/>
              </w:rPr>
              <w:t>규칙</w:t>
            </w:r>
            <w:r>
              <w:rPr>
                <w:rFonts w:eastAsia="Cambria"/>
                <w:sz w:val="18"/>
                <w:szCs w:val="18"/>
              </w:rPr>
              <w:t xml:space="preserve"> </w:t>
            </w:r>
            <w:r>
              <w:rPr>
                <w:rFonts w:ascii="맑은 고딕" w:eastAsia="맑은 고딕" w:hAnsi="맑은 고딕" w:cs="맑은 고딕" w:hint="eastAsia"/>
                <w:sz w:val="18"/>
                <w:szCs w:val="18"/>
              </w:rPr>
              <w:t>기준으로</w:t>
            </w:r>
            <w:r>
              <w:rPr>
                <w:rFonts w:eastAsia="Cambria"/>
                <w:sz w:val="18"/>
                <w:szCs w:val="18"/>
              </w:rPr>
              <w:t xml:space="preserve"> </w:t>
            </w:r>
            <w:r>
              <w:rPr>
                <w:rFonts w:ascii="맑은 고딕" w:eastAsia="맑은 고딕" w:hAnsi="맑은 고딕" w:cs="맑은 고딕" w:hint="eastAsia"/>
                <w:sz w:val="18"/>
                <w:szCs w:val="18"/>
              </w:rPr>
              <w:t>리뷰</w:t>
            </w:r>
          </w:p>
        </w:tc>
      </w:tr>
    </w:tbl>
    <w:p w14:paraId="295314CC" w14:textId="77777777" w:rsidR="005F1AB3" w:rsidRDefault="005F1AB3" w:rsidP="005F1AB3">
      <w:pPr>
        <w:spacing w:after="80"/>
      </w:pPr>
    </w:p>
    <w:p w14:paraId="73519EA3" w14:textId="77777777" w:rsidR="005F1AB3" w:rsidRDefault="005F1AB3" w:rsidP="005F1AB3">
      <w:pPr>
        <w:keepNext/>
        <w:spacing w:before="200" w:after="80"/>
      </w:pPr>
      <w:r>
        <w:rPr>
          <w:rFonts w:eastAsia="Cambria"/>
          <w:b/>
          <w:bCs/>
        </w:rPr>
        <w:t xml:space="preserve">1.5 </w:t>
      </w:r>
      <w:r>
        <w:rPr>
          <w:rFonts w:ascii="맑은 고딕" w:eastAsia="맑은 고딕" w:hAnsi="맑은 고딕" w:cs="맑은 고딕" w:hint="eastAsia"/>
          <w:b/>
          <w:bCs/>
        </w:rPr>
        <w:t>하네스</w:t>
      </w:r>
      <w:r>
        <w:rPr>
          <w:rFonts w:eastAsia="Cambria"/>
          <w:b/>
          <w:bCs/>
        </w:rPr>
        <w:t xml:space="preserve"> </w:t>
      </w:r>
      <w:r>
        <w:rPr>
          <w:rFonts w:ascii="맑은 고딕" w:eastAsia="맑은 고딕" w:hAnsi="맑은 고딕" w:cs="맑은 고딕" w:hint="eastAsia"/>
          <w:b/>
          <w:bCs/>
        </w:rPr>
        <w:t>엔지니어링이란</w:t>
      </w:r>
      <w:r>
        <w:rPr>
          <w:rFonts w:eastAsia="Cambria"/>
          <w:b/>
          <w:bCs/>
        </w:rPr>
        <w:t>?</w:t>
      </w:r>
    </w:p>
    <w:p w14:paraId="1D3FCCD3" w14:textId="77777777" w:rsidR="005F1AB3" w:rsidRDefault="005F1AB3" w:rsidP="005F1AB3">
      <w:pPr>
        <w:spacing w:after="100" w:line="264" w:lineRule="auto"/>
      </w:pPr>
      <w:r>
        <w:rPr>
          <w:rFonts w:eastAsia="Cambria"/>
        </w:rPr>
        <w:t>“</w:t>
      </w:r>
      <w:r>
        <w:rPr>
          <w:rFonts w:ascii="맑은 고딕" w:eastAsia="맑은 고딕" w:hAnsi="맑은 고딕" w:cs="맑은 고딕" w:hint="eastAsia"/>
        </w:rPr>
        <w:t>하네스</w:t>
      </w:r>
      <w:r>
        <w:rPr>
          <w:rFonts w:eastAsia="Cambria"/>
        </w:rPr>
        <w:t xml:space="preserve"> </w:t>
      </w:r>
      <w:r>
        <w:rPr>
          <w:rFonts w:ascii="맑은 고딕" w:eastAsia="맑은 고딕" w:hAnsi="맑은 고딕" w:cs="맑은 고딕" w:hint="eastAsia"/>
        </w:rPr>
        <w:t>엔지니어링</w:t>
      </w:r>
      <w:r>
        <w:rPr>
          <w:rFonts w:eastAsia="Cambria"/>
        </w:rPr>
        <w:t>”</w:t>
      </w:r>
      <w:r>
        <w:rPr>
          <w:rFonts w:ascii="맑은 고딕" w:eastAsia="맑은 고딕" w:hAnsi="맑은 고딕" w:cs="맑은 고딕" w:hint="eastAsia"/>
        </w:rPr>
        <w:t>은</w:t>
      </w:r>
      <w:r>
        <w:rPr>
          <w:rFonts w:eastAsia="Cambria"/>
        </w:rPr>
        <w:t xml:space="preserve"> </w:t>
      </w:r>
      <w:r>
        <w:rPr>
          <w:rFonts w:ascii="맑은 고딕" w:eastAsia="맑은 고딕" w:hAnsi="맑은 고딕" w:cs="맑은 고딕" w:hint="eastAsia"/>
        </w:rPr>
        <w:t>코드를</w:t>
      </w:r>
      <w:r>
        <w:rPr>
          <w:rFonts w:eastAsia="Cambria"/>
        </w:rPr>
        <w:t xml:space="preserve"> </w:t>
      </w:r>
      <w:r>
        <w:rPr>
          <w:rFonts w:ascii="맑은 고딕" w:eastAsia="맑은 고딕" w:hAnsi="맑은 고딕" w:cs="맑은 고딕" w:hint="eastAsia"/>
        </w:rPr>
        <w:t>한</w:t>
      </w:r>
      <w:r>
        <w:rPr>
          <w:rFonts w:eastAsia="Cambria"/>
        </w:rPr>
        <w:t xml:space="preserve"> </w:t>
      </w:r>
      <w:r>
        <w:rPr>
          <w:rFonts w:ascii="맑은 고딕" w:eastAsia="맑은 고딕" w:hAnsi="맑은 고딕" w:cs="맑은 고딕" w:hint="eastAsia"/>
        </w:rPr>
        <w:t>줄씩</w:t>
      </w:r>
      <w:r>
        <w:rPr>
          <w:rFonts w:eastAsia="Cambria"/>
        </w:rPr>
        <w:t xml:space="preserve"> </w:t>
      </w:r>
      <w:r>
        <w:rPr>
          <w:rFonts w:ascii="맑은 고딕" w:eastAsia="맑은 고딕" w:hAnsi="맑은 고딕" w:cs="맑은 고딕" w:hint="eastAsia"/>
        </w:rPr>
        <w:t>직접</w:t>
      </w:r>
      <w:r>
        <w:rPr>
          <w:rFonts w:eastAsia="Cambria"/>
        </w:rPr>
        <w:t xml:space="preserve"> </w:t>
      </w:r>
      <w:r>
        <w:rPr>
          <w:rFonts w:ascii="맑은 고딕" w:eastAsia="맑은 고딕" w:hAnsi="맑은 고딕" w:cs="맑은 고딕" w:hint="eastAsia"/>
        </w:rPr>
        <w:t>쓰는</w:t>
      </w:r>
      <w:r>
        <w:rPr>
          <w:rFonts w:eastAsia="Cambria"/>
        </w:rPr>
        <w:t xml:space="preserve"> </w:t>
      </w:r>
      <w:r>
        <w:rPr>
          <w:rFonts w:ascii="맑은 고딕" w:eastAsia="맑은 고딕" w:hAnsi="맑은 고딕" w:cs="맑은 고딕" w:hint="eastAsia"/>
        </w:rPr>
        <w:t>대신</w:t>
      </w:r>
      <w:r>
        <w:rPr>
          <w:rFonts w:eastAsia="Cambria"/>
        </w:rPr>
        <w:t xml:space="preserve">, </w:t>
      </w:r>
      <w:r>
        <w:rPr>
          <w:rFonts w:ascii="맑은 고딕" w:eastAsia="맑은 고딕" w:hAnsi="맑은 고딕" w:cs="맑은 고딕" w:hint="eastAsia"/>
        </w:rPr>
        <w:t>에이전트가</w:t>
      </w:r>
      <w:r>
        <w:rPr>
          <w:rFonts w:eastAsia="Cambria"/>
        </w:rPr>
        <w:t xml:space="preserve"> </w:t>
      </w:r>
      <w:r>
        <w:rPr>
          <w:rFonts w:ascii="맑은 고딕" w:eastAsia="맑은 고딕" w:hAnsi="맑은 고딕" w:cs="맑은 고딕" w:hint="eastAsia"/>
        </w:rPr>
        <w:t>신뢰할</w:t>
      </w:r>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있게</w:t>
      </w:r>
      <w:r>
        <w:rPr>
          <w:rFonts w:eastAsia="Cambria"/>
        </w:rPr>
        <w:t xml:space="preserve"> </w:t>
      </w:r>
      <w:r>
        <w:rPr>
          <w:rFonts w:ascii="맑은 고딕" w:eastAsia="맑은 고딕" w:hAnsi="맑은 고딕" w:cs="맑은 고딕" w:hint="eastAsia"/>
        </w:rPr>
        <w:t>일하도록</w:t>
      </w:r>
      <w:r>
        <w:rPr>
          <w:rFonts w:eastAsia="Cambria"/>
        </w:rPr>
        <w:t xml:space="preserve"> </w:t>
      </w:r>
      <w:r>
        <w:rPr>
          <w:rFonts w:ascii="맑은 고딕" w:eastAsia="맑은 고딕" w:hAnsi="맑은 고딕" w:cs="맑은 고딕" w:hint="eastAsia"/>
        </w:rPr>
        <w:t>환경</w:t>
      </w:r>
      <w:r>
        <w:rPr>
          <w:rFonts w:eastAsia="Cambria"/>
        </w:rPr>
        <w:t>·</w:t>
      </w:r>
      <w:r>
        <w:rPr>
          <w:rFonts w:ascii="맑은 고딕" w:eastAsia="맑은 고딕" w:hAnsi="맑은 고딕" w:cs="맑은 고딕" w:hint="eastAsia"/>
        </w:rPr>
        <w:t>규칙</w:t>
      </w:r>
      <w:r>
        <w:rPr>
          <w:rFonts w:eastAsia="Cambria"/>
        </w:rPr>
        <w:t>·</w:t>
      </w:r>
      <w:r>
        <w:rPr>
          <w:rFonts w:ascii="맑은 고딕" w:eastAsia="맑은 고딕" w:hAnsi="맑은 고딕" w:cs="맑은 고딕" w:hint="eastAsia"/>
        </w:rPr>
        <w:t>피드백</w:t>
      </w:r>
      <w:r>
        <w:rPr>
          <w:rFonts w:eastAsia="Cambria"/>
        </w:rPr>
        <w:t xml:space="preserve"> </w:t>
      </w:r>
      <w:r>
        <w:rPr>
          <w:rFonts w:ascii="맑은 고딕" w:eastAsia="맑은 고딕" w:hAnsi="맑은 고딕" w:cs="맑은 고딕" w:hint="eastAsia"/>
        </w:rPr>
        <w:t>루프를</w:t>
      </w:r>
      <w:r>
        <w:rPr>
          <w:rFonts w:eastAsia="Cambria"/>
        </w:rPr>
        <w:t xml:space="preserve"> </w:t>
      </w:r>
      <w:r>
        <w:rPr>
          <w:rFonts w:ascii="맑은 고딕" w:eastAsia="맑은 고딕" w:hAnsi="맑은 고딕" w:cs="맑은 고딕" w:hint="eastAsia"/>
        </w:rPr>
        <w:t>설계하는</w:t>
      </w:r>
      <w:r>
        <w:rPr>
          <w:rFonts w:eastAsia="Cambria"/>
        </w:rPr>
        <w:t xml:space="preserve"> </w:t>
      </w:r>
      <w:r>
        <w:rPr>
          <w:rFonts w:ascii="맑은 고딕" w:eastAsia="맑은 고딕" w:hAnsi="맑은 고딕" w:cs="맑은 고딕" w:hint="eastAsia"/>
        </w:rPr>
        <w:t>작업이다</w:t>
      </w:r>
      <w:r>
        <w:rPr>
          <w:rFonts w:eastAsia="Cambria"/>
        </w:rPr>
        <w:t xml:space="preserve">. </w:t>
      </w:r>
      <w:r>
        <w:rPr>
          <w:rFonts w:ascii="맑은 고딕" w:eastAsia="맑은 고딕" w:hAnsi="맑은 고딕" w:cs="맑은 고딕" w:hint="eastAsia"/>
        </w:rPr>
        <w:t>핵심</w:t>
      </w:r>
      <w:r>
        <w:rPr>
          <w:rFonts w:eastAsia="Cambria"/>
        </w:rPr>
        <w:t xml:space="preserve"> </w:t>
      </w:r>
      <w:r>
        <w:rPr>
          <w:rFonts w:ascii="맑은 고딕" w:eastAsia="맑은 고딕" w:hAnsi="맑은 고딕" w:cs="맑은 고딕" w:hint="eastAsia"/>
        </w:rPr>
        <w:t>원칙은</w:t>
      </w:r>
      <w:r>
        <w:rPr>
          <w:rFonts w:eastAsia="Cambria"/>
        </w:rPr>
        <w:t xml:space="preserve"> </w:t>
      </w:r>
      <w:r>
        <w:rPr>
          <w:rFonts w:ascii="맑은 고딕" w:eastAsia="맑은 고딕" w:hAnsi="맑은 고딕" w:cs="맑은 고딕" w:hint="eastAsia"/>
        </w:rPr>
        <w:t>다음과</w:t>
      </w:r>
      <w:r>
        <w:rPr>
          <w:rFonts w:eastAsia="Cambria"/>
        </w:rPr>
        <w:t xml:space="preserve"> </w:t>
      </w:r>
      <w:r>
        <w:rPr>
          <w:rFonts w:ascii="맑은 고딕" w:eastAsia="맑은 고딕" w:hAnsi="맑은 고딕" w:cs="맑은 고딕" w:hint="eastAsia"/>
        </w:rPr>
        <w:t>같다</w:t>
      </w:r>
      <w:r>
        <w:rPr>
          <w:rFonts w:eastAsia="Cambria"/>
        </w:rPr>
        <w:t>.</w:t>
      </w:r>
    </w:p>
    <w:p w14:paraId="33A18D00" w14:textId="77777777" w:rsidR="005F1AB3" w:rsidRDefault="005F1AB3" w:rsidP="005F1AB3">
      <w:pPr>
        <w:pStyle w:val="aff3"/>
        <w:numPr>
          <w:ilvl w:val="0"/>
          <w:numId w:val="19"/>
        </w:numPr>
        <w:spacing w:after="60" w:line="252" w:lineRule="auto"/>
        <w:contextualSpacing w:val="0"/>
      </w:pPr>
      <w:r>
        <w:rPr>
          <w:rFonts w:ascii="맑은 고딕" w:eastAsia="맑은 고딕" w:hAnsi="맑은 고딕" w:cs="맑은 고딕" w:hint="eastAsia"/>
        </w:rPr>
        <w:t>지침이지</w:t>
      </w:r>
      <w:r>
        <w:rPr>
          <w:rFonts w:eastAsia="Cambria"/>
        </w:rPr>
        <w:t xml:space="preserve"> </w:t>
      </w:r>
      <w:r>
        <w:rPr>
          <w:rFonts w:ascii="맑은 고딕" w:eastAsia="맑은 고딕" w:hAnsi="맑은 고딕" w:cs="맑은 고딕" w:hint="eastAsia"/>
        </w:rPr>
        <w:t>매뉴얼이</w:t>
      </w:r>
      <w:r>
        <w:rPr>
          <w:rFonts w:eastAsia="Cambria"/>
        </w:rPr>
        <w:t xml:space="preserve"> </w:t>
      </w:r>
      <w:r>
        <w:rPr>
          <w:rFonts w:ascii="맑은 고딕" w:eastAsia="맑은 고딕" w:hAnsi="맑은 고딕" w:cs="맑은 고딕" w:hint="eastAsia"/>
        </w:rPr>
        <w:t>아니다</w:t>
      </w:r>
      <w:r>
        <w:rPr>
          <w:rFonts w:eastAsia="Cambria"/>
        </w:rPr>
        <w:t xml:space="preserve"> — AGENTS.md</w:t>
      </w:r>
      <w:r>
        <w:rPr>
          <w:rFonts w:ascii="맑은 고딕" w:eastAsia="맑은 고딕" w:hAnsi="맑은 고딕" w:cs="맑은 고딕" w:hint="eastAsia"/>
        </w:rPr>
        <w:t>는</w:t>
      </w:r>
      <w:r>
        <w:rPr>
          <w:rFonts w:eastAsia="Cambria"/>
        </w:rPr>
        <w:t xml:space="preserve"> </w:t>
      </w:r>
      <w:r>
        <w:rPr>
          <w:rFonts w:ascii="맑은 고딕" w:eastAsia="맑은 고딕" w:hAnsi="맑은 고딕" w:cs="맑은 고딕" w:hint="eastAsia"/>
        </w:rPr>
        <w:t>백과사전이</w:t>
      </w:r>
      <w:r>
        <w:rPr>
          <w:rFonts w:eastAsia="Cambria"/>
        </w:rPr>
        <w:t xml:space="preserve"> </w:t>
      </w:r>
      <w:r>
        <w:rPr>
          <w:rFonts w:ascii="맑은 고딕" w:eastAsia="맑은 고딕" w:hAnsi="맑은 고딕" w:cs="맑은 고딕" w:hint="eastAsia"/>
        </w:rPr>
        <w:t>아니라 지침이다.</w:t>
      </w:r>
    </w:p>
    <w:p w14:paraId="57AB0460" w14:textId="77777777" w:rsidR="005F1AB3" w:rsidRDefault="005F1AB3" w:rsidP="005F1AB3">
      <w:pPr>
        <w:pStyle w:val="aff3"/>
        <w:numPr>
          <w:ilvl w:val="0"/>
          <w:numId w:val="19"/>
        </w:numPr>
        <w:spacing w:after="60" w:line="252" w:lineRule="auto"/>
        <w:contextualSpacing w:val="0"/>
      </w:pPr>
      <w:r>
        <w:rPr>
          <w:rFonts w:ascii="맑은 고딕" w:eastAsia="맑은 고딕" w:hAnsi="맑은 고딕" w:cs="맑은 고딕" w:hint="eastAsia"/>
        </w:rPr>
        <w:t>저장소가</w:t>
      </w:r>
      <w:r>
        <w:rPr>
          <w:rFonts w:eastAsia="Cambria"/>
        </w:rPr>
        <w:t xml:space="preserve"> </w:t>
      </w:r>
      <w:r>
        <w:rPr>
          <w:rFonts w:ascii="맑은 고딕" w:eastAsia="맑은 고딕" w:hAnsi="맑은 고딕" w:cs="맑은 고딕" w:hint="eastAsia"/>
        </w:rPr>
        <w:t>곧</w:t>
      </w:r>
      <w:r>
        <w:rPr>
          <w:rFonts w:eastAsia="Cambria"/>
        </w:rPr>
        <w:t xml:space="preserve"> </w:t>
      </w:r>
      <w:r>
        <w:rPr>
          <w:rFonts w:ascii="맑은 고딕" w:eastAsia="맑은 고딕" w:hAnsi="맑은 고딕" w:cs="맑은 고딕" w:hint="eastAsia"/>
        </w:rPr>
        <w:t>진실</w:t>
      </w:r>
      <w:r>
        <w:rPr>
          <w:rFonts w:eastAsia="Cambria"/>
        </w:rPr>
        <w:t xml:space="preserve"> — </w:t>
      </w:r>
      <w:r>
        <w:rPr>
          <w:rFonts w:ascii="맑은 고딕" w:eastAsia="맑은 고딕" w:hAnsi="맑은 고딕" w:cs="맑은 고딕" w:hint="eastAsia"/>
        </w:rPr>
        <w:t>에이전트가</w:t>
      </w:r>
      <w:r>
        <w:rPr>
          <w:rFonts w:eastAsia="Cambria"/>
        </w:rPr>
        <w:t xml:space="preserve"> </w:t>
      </w:r>
      <w:r>
        <w:rPr>
          <w:rFonts w:ascii="맑은 고딕" w:eastAsia="맑은 고딕" w:hAnsi="맑은 고딕" w:cs="맑은 고딕" w:hint="eastAsia"/>
        </w:rPr>
        <w:t>코드</w:t>
      </w:r>
      <w:r>
        <w:rPr>
          <w:rFonts w:eastAsia="Cambria"/>
        </w:rPr>
        <w:t xml:space="preserve"> </w:t>
      </w:r>
      <w:r>
        <w:rPr>
          <w:rFonts w:ascii="맑은 고딕" w:eastAsia="맑은 고딕" w:hAnsi="맑은 고딕" w:cs="맑은 고딕" w:hint="eastAsia"/>
        </w:rPr>
        <w:t>안에서</w:t>
      </w:r>
      <w:r>
        <w:rPr>
          <w:rFonts w:eastAsia="Cambria"/>
        </w:rPr>
        <w:t xml:space="preserve"> </w:t>
      </w:r>
      <w:r>
        <w:rPr>
          <w:rFonts w:ascii="맑은 고딕" w:eastAsia="맑은 고딕" w:hAnsi="맑은 고딕" w:cs="맑은 고딕" w:hint="eastAsia"/>
        </w:rPr>
        <w:t>읽을</w:t>
      </w:r>
      <w:r>
        <w:rPr>
          <w:rFonts w:eastAsia="Cambria"/>
        </w:rPr>
        <w:t xml:space="preserve"> </w:t>
      </w:r>
      <w:r>
        <w:rPr>
          <w:rFonts w:ascii="맑은 고딕" w:eastAsia="맑은 고딕" w:hAnsi="맑은 고딕" w:cs="맑은 고딕" w:hint="eastAsia"/>
        </w:rPr>
        <w:t>수</w:t>
      </w:r>
      <w:r>
        <w:rPr>
          <w:rFonts w:eastAsia="Cambria"/>
        </w:rPr>
        <w:t xml:space="preserve"> </w:t>
      </w:r>
      <w:r>
        <w:rPr>
          <w:rFonts w:ascii="맑은 고딕" w:eastAsia="맑은 고딕" w:hAnsi="맑은 고딕" w:cs="맑은 고딕" w:hint="eastAsia"/>
        </w:rPr>
        <w:t>없는</w:t>
      </w:r>
      <w:r>
        <w:rPr>
          <w:rFonts w:eastAsia="Cambria"/>
        </w:rPr>
        <w:t xml:space="preserve"> </w:t>
      </w:r>
      <w:r>
        <w:rPr>
          <w:rFonts w:ascii="맑은 고딕" w:eastAsia="맑은 고딕" w:hAnsi="맑은 고딕" w:cs="맑은 고딕" w:hint="eastAsia"/>
        </w:rPr>
        <w:t>지식은</w:t>
      </w:r>
      <w:r>
        <w:rPr>
          <w:rFonts w:eastAsia="Cambria"/>
        </w:rPr>
        <w:t xml:space="preserve"> “</w:t>
      </w:r>
      <w:r>
        <w:rPr>
          <w:rFonts w:ascii="맑은 고딕" w:eastAsia="맑은 고딕" w:hAnsi="맑은 고딕" w:cs="맑은 고딕" w:hint="eastAsia"/>
        </w:rPr>
        <w:t>존재하지</w:t>
      </w:r>
      <w:r>
        <w:rPr>
          <w:rFonts w:eastAsia="Cambria"/>
        </w:rPr>
        <w:t xml:space="preserve"> </w:t>
      </w:r>
      <w:r>
        <w:rPr>
          <w:rFonts w:ascii="맑은 고딕" w:eastAsia="맑은 고딕" w:hAnsi="맑은 고딕" w:cs="맑은 고딕" w:hint="eastAsia"/>
        </w:rPr>
        <w:t>않는</w:t>
      </w:r>
      <w:r>
        <w:rPr>
          <w:rFonts w:eastAsia="Cambria"/>
        </w:rPr>
        <w:t xml:space="preserve">” </w:t>
      </w:r>
      <w:r>
        <w:rPr>
          <w:rFonts w:ascii="맑은 고딕" w:eastAsia="맑은 고딕" w:hAnsi="맑은 고딕" w:cs="맑은 고딕" w:hint="eastAsia"/>
        </w:rPr>
        <w:t>것과</w:t>
      </w:r>
      <w:r>
        <w:rPr>
          <w:rFonts w:eastAsia="Cambria"/>
        </w:rPr>
        <w:t xml:space="preserve"> </w:t>
      </w:r>
      <w:r>
        <w:rPr>
          <w:rFonts w:ascii="맑은 고딕" w:eastAsia="맑은 고딕" w:hAnsi="맑은 고딕" w:cs="맑은 고딕" w:hint="eastAsia"/>
        </w:rPr>
        <w:t>같다</w:t>
      </w:r>
      <w:r>
        <w:rPr>
          <w:rFonts w:eastAsia="Cambria"/>
        </w:rPr>
        <w:t>.</w:t>
      </w:r>
    </w:p>
    <w:p w14:paraId="56D3CCBC" w14:textId="77777777" w:rsidR="005F1AB3" w:rsidRDefault="005F1AB3" w:rsidP="005F1AB3">
      <w:pPr>
        <w:pStyle w:val="aff3"/>
        <w:numPr>
          <w:ilvl w:val="0"/>
          <w:numId w:val="19"/>
        </w:numPr>
        <w:spacing w:after="60" w:line="252" w:lineRule="auto"/>
        <w:contextualSpacing w:val="0"/>
      </w:pPr>
      <w:r>
        <w:rPr>
          <w:rFonts w:ascii="맑은 고딕" w:eastAsia="맑은 고딕" w:hAnsi="맑은 고딕" w:cs="맑은 고딕" w:hint="eastAsia"/>
        </w:rPr>
        <w:t>불변식을</w:t>
      </w:r>
      <w:r>
        <w:rPr>
          <w:rFonts w:eastAsia="Cambria"/>
        </w:rPr>
        <w:t xml:space="preserve"> </w:t>
      </w:r>
      <w:r>
        <w:rPr>
          <w:rFonts w:ascii="맑은 고딕" w:eastAsia="맑은 고딕" w:hAnsi="맑은 고딕" w:cs="맑은 고딕" w:hint="eastAsia"/>
        </w:rPr>
        <w:t>강제한다</w:t>
      </w:r>
      <w:r>
        <w:rPr>
          <w:rFonts w:eastAsia="Cambria"/>
        </w:rPr>
        <w:t xml:space="preserve"> — </w:t>
      </w:r>
      <w:r>
        <w:rPr>
          <w:rFonts w:ascii="맑은 고딕" w:eastAsia="맑은 고딕" w:hAnsi="맑은 고딕" w:cs="맑은 고딕" w:hint="eastAsia"/>
        </w:rPr>
        <w:t>구현</w:t>
      </w:r>
      <w:r>
        <w:rPr>
          <w:rFonts w:eastAsia="Cambria"/>
        </w:rPr>
        <w:t xml:space="preserve"> </w:t>
      </w:r>
      <w:r>
        <w:rPr>
          <w:rFonts w:ascii="맑은 고딕" w:eastAsia="맑은 고딕" w:hAnsi="맑은 고딕" w:cs="맑은 고딕" w:hint="eastAsia"/>
        </w:rPr>
        <w:t>방식은</w:t>
      </w:r>
      <w:r>
        <w:rPr>
          <w:rFonts w:eastAsia="Cambria"/>
        </w:rPr>
        <w:t xml:space="preserve"> </w:t>
      </w:r>
      <w:r>
        <w:rPr>
          <w:rFonts w:ascii="맑은 고딕" w:eastAsia="맑은 고딕" w:hAnsi="맑은 고딕" w:cs="맑은 고딕" w:hint="eastAsia"/>
        </w:rPr>
        <w:t>자유롭게</w:t>
      </w:r>
      <w:r>
        <w:rPr>
          <w:rFonts w:eastAsia="Cambria"/>
        </w:rPr>
        <w:t xml:space="preserve"> </w:t>
      </w:r>
      <w:r>
        <w:rPr>
          <w:rFonts w:ascii="맑은 고딕" w:eastAsia="맑은 고딕" w:hAnsi="맑은 고딕" w:cs="맑은 고딕" w:hint="eastAsia"/>
        </w:rPr>
        <w:t>두되</w:t>
      </w:r>
      <w:r>
        <w:rPr>
          <w:rFonts w:eastAsia="Cambria"/>
        </w:rPr>
        <w:t xml:space="preserve">, </w:t>
      </w:r>
      <w:r>
        <w:rPr>
          <w:rFonts w:ascii="맑은 고딕" w:eastAsia="맑은 고딕" w:hAnsi="맑은 고딕" w:cs="맑은 고딕" w:hint="eastAsia"/>
        </w:rPr>
        <w:t>테스트</w:t>
      </w:r>
      <w:r>
        <w:rPr>
          <w:rFonts w:eastAsia="Cambria"/>
        </w:rPr>
        <w:t>·</w:t>
      </w:r>
      <w:r>
        <w:rPr>
          <w:rFonts w:ascii="맑은 고딕" w:eastAsia="맑은 고딕" w:hAnsi="맑은 고딕" w:cs="맑은 고딕" w:hint="eastAsia"/>
        </w:rPr>
        <w:t>규칙으로</w:t>
      </w:r>
      <w:r>
        <w:rPr>
          <w:rFonts w:eastAsia="Cambria"/>
        </w:rPr>
        <w:t xml:space="preserve"> </w:t>
      </w:r>
      <w:r>
        <w:rPr>
          <w:rFonts w:ascii="맑은 고딕" w:eastAsia="맑은 고딕" w:hAnsi="맑은 고딕" w:cs="맑은 고딕" w:hint="eastAsia"/>
        </w:rPr>
        <w:t>경계를</w:t>
      </w:r>
      <w:r>
        <w:rPr>
          <w:rFonts w:eastAsia="Cambria"/>
        </w:rPr>
        <w:t xml:space="preserve"> </w:t>
      </w:r>
      <w:r>
        <w:rPr>
          <w:rFonts w:ascii="맑은 고딕" w:eastAsia="맑은 고딕" w:hAnsi="맑은 고딕" w:cs="맑은 고딕" w:hint="eastAsia"/>
        </w:rPr>
        <w:t>기계적으로</w:t>
      </w:r>
      <w:r>
        <w:rPr>
          <w:rFonts w:eastAsia="Cambria"/>
        </w:rPr>
        <w:t xml:space="preserve"> </w:t>
      </w:r>
      <w:r>
        <w:rPr>
          <w:rFonts w:ascii="맑은 고딕" w:eastAsia="맑은 고딕" w:hAnsi="맑은 고딕" w:cs="맑은 고딕" w:hint="eastAsia"/>
        </w:rPr>
        <w:t>검증한다</w:t>
      </w:r>
      <w:r>
        <w:rPr>
          <w:rFonts w:eastAsia="Cambria"/>
        </w:rPr>
        <w:t>.</w:t>
      </w:r>
    </w:p>
    <w:p w14:paraId="16623DCA" w14:textId="77777777" w:rsidR="005F1AB3" w:rsidRDefault="005F1AB3" w:rsidP="005F1AB3">
      <w:pPr>
        <w:pStyle w:val="aff3"/>
        <w:numPr>
          <w:ilvl w:val="0"/>
          <w:numId w:val="19"/>
        </w:numPr>
        <w:spacing w:after="60" w:line="252" w:lineRule="auto"/>
        <w:contextualSpacing w:val="0"/>
      </w:pPr>
      <w:r>
        <w:rPr>
          <w:rFonts w:ascii="맑은 고딕" w:eastAsia="맑은 고딕" w:hAnsi="맑은 고딕" w:cs="맑은 고딕" w:hint="eastAsia"/>
        </w:rPr>
        <w:t>피드백</w:t>
      </w:r>
      <w:r>
        <w:rPr>
          <w:rFonts w:eastAsia="Cambria"/>
        </w:rPr>
        <w:t xml:space="preserve"> </w:t>
      </w:r>
      <w:r>
        <w:rPr>
          <w:rFonts w:ascii="맑은 고딕" w:eastAsia="맑은 고딕" w:hAnsi="맑은 고딕" w:cs="맑은 고딕" w:hint="eastAsia"/>
        </w:rPr>
        <w:t>루프를</w:t>
      </w:r>
      <w:r>
        <w:rPr>
          <w:rFonts w:eastAsia="Cambria"/>
        </w:rPr>
        <w:t xml:space="preserve"> </w:t>
      </w:r>
      <w:r>
        <w:rPr>
          <w:rFonts w:ascii="맑은 고딕" w:eastAsia="맑은 고딕" w:hAnsi="맑은 고딕" w:cs="맑은 고딕" w:hint="eastAsia"/>
        </w:rPr>
        <w:t>만든다</w:t>
      </w:r>
      <w:r>
        <w:rPr>
          <w:rFonts w:eastAsia="Cambria"/>
        </w:rPr>
        <w:t xml:space="preserve"> — </w:t>
      </w:r>
      <w:r>
        <w:rPr>
          <w:rFonts w:ascii="맑은 고딕" w:eastAsia="맑은 고딕" w:hAnsi="맑은 고딕" w:cs="맑은 고딕" w:hint="eastAsia"/>
        </w:rPr>
        <w:t>테스트</w:t>
      </w:r>
      <w:r>
        <w:rPr>
          <w:rFonts w:eastAsia="Cambria"/>
        </w:rPr>
        <w:t>·</w:t>
      </w:r>
      <w:r>
        <w:rPr>
          <w:rFonts w:ascii="맑은 고딕" w:eastAsia="맑은 고딕" w:hAnsi="맑은 고딕" w:cs="맑은 고딕" w:hint="eastAsia"/>
        </w:rPr>
        <w:t>리뷰</w:t>
      </w:r>
      <w:r>
        <w:rPr>
          <w:rFonts w:eastAsia="Cambria"/>
        </w:rPr>
        <w:t>·</w:t>
      </w:r>
      <w:r>
        <w:rPr>
          <w:rFonts w:ascii="맑은 고딕" w:eastAsia="맑은 고딕" w:hAnsi="맑은 고딕" w:cs="맑은 고딕" w:hint="eastAsia"/>
        </w:rPr>
        <w:t>실패</w:t>
      </w:r>
      <w:r>
        <w:rPr>
          <w:rFonts w:eastAsia="Cambria"/>
        </w:rPr>
        <w:t xml:space="preserve"> </w:t>
      </w:r>
      <w:r>
        <w:rPr>
          <w:rFonts w:ascii="맑은 고딕" w:eastAsia="맑은 고딕" w:hAnsi="맑은 고딕" w:cs="맑은 고딕" w:hint="eastAsia"/>
        </w:rPr>
        <w:t>로그가</w:t>
      </w:r>
      <w:r>
        <w:rPr>
          <w:rFonts w:eastAsia="Cambria"/>
        </w:rPr>
        <w:t xml:space="preserve"> </w:t>
      </w:r>
      <w:r>
        <w:rPr>
          <w:rFonts w:ascii="맑은 고딕" w:eastAsia="맑은 고딕" w:hAnsi="맑은 고딕" w:cs="맑은 고딕" w:hint="eastAsia"/>
        </w:rPr>
        <w:t>에이전트에게</w:t>
      </w:r>
      <w:r>
        <w:rPr>
          <w:rFonts w:eastAsia="Cambria"/>
        </w:rPr>
        <w:t xml:space="preserve"> </w:t>
      </w:r>
      <w:r>
        <w:rPr>
          <w:rFonts w:ascii="맑은 고딕" w:eastAsia="맑은 고딕" w:hAnsi="맑은 고딕" w:cs="맑은 고딕" w:hint="eastAsia"/>
        </w:rPr>
        <w:t>즉시</w:t>
      </w:r>
      <w:r>
        <w:rPr>
          <w:rFonts w:eastAsia="Cambria"/>
        </w:rPr>
        <w:t xml:space="preserve"> </w:t>
      </w:r>
      <w:r>
        <w:rPr>
          <w:rFonts w:ascii="맑은 고딕" w:eastAsia="맑은 고딕" w:hAnsi="맑은 고딕" w:cs="맑은 고딕" w:hint="eastAsia"/>
        </w:rPr>
        <w:t>돌아오게</w:t>
      </w:r>
      <w:r>
        <w:rPr>
          <w:rFonts w:eastAsia="Cambria"/>
        </w:rPr>
        <w:t xml:space="preserve"> </w:t>
      </w:r>
      <w:r>
        <w:rPr>
          <w:rFonts w:ascii="맑은 고딕" w:eastAsia="맑은 고딕" w:hAnsi="맑은 고딕" w:cs="맑은 고딕" w:hint="eastAsia"/>
        </w:rPr>
        <w:t>한다</w:t>
      </w:r>
      <w:r>
        <w:rPr>
          <w:rFonts w:eastAsia="Cambria"/>
        </w:rPr>
        <w:t>.</w:t>
      </w:r>
    </w:p>
    <w:p w14:paraId="1E0F4E65" w14:textId="77777777" w:rsidR="001311E3" w:rsidRDefault="001311E3">
      <w:pPr>
        <w:spacing w:after="160"/>
        <w:rPr>
          <w:rFonts w:ascii="맑은 고딕" w:eastAsia="맑은 고딕" w:hAnsi="맑은 고딕" w:cstheme="majorBidi"/>
          <w:b/>
          <w:color w:val="0F62FE"/>
          <w:sz w:val="36"/>
          <w:szCs w:val="28"/>
        </w:rPr>
      </w:pPr>
      <w:r>
        <w:rPr>
          <w:rFonts w:ascii="맑은 고딕" w:eastAsia="맑은 고딕" w:hAnsi="맑은 고딕"/>
          <w:b/>
          <w:color w:val="0F62FE"/>
          <w:sz w:val="36"/>
        </w:rPr>
        <w:br w:type="page"/>
      </w:r>
    </w:p>
    <w:p w14:paraId="74419253" w14:textId="1D908732" w:rsidR="008D18C4" w:rsidRDefault="001311E3" w:rsidP="001311E3">
      <w:pPr>
        <w:pStyle w:val="10"/>
      </w:pPr>
      <w:r>
        <w:rPr>
          <w:rFonts w:ascii="맑은 고딕" w:eastAsia="맑은 고딕" w:hAnsi="맑은 고딕" w:hint="eastAsia"/>
          <w:b/>
          <w:color w:val="0F62FE"/>
          <w:sz w:val="36"/>
        </w:rPr>
        <w:lastRenderedPageBreak/>
        <w:t>2장</w:t>
      </w:r>
      <w:r w:rsidR="008D18C4">
        <w:rPr>
          <w:rFonts w:ascii="맑은 고딕" w:eastAsia="맑은 고딕" w:hAnsi="맑은 고딕"/>
          <w:b/>
          <w:color w:val="0F62FE"/>
          <w:sz w:val="36"/>
        </w:rPr>
        <w:t xml:space="preserve">. </w:t>
      </w:r>
      <w:r w:rsidR="008D18C4">
        <w:rPr>
          <w:rFonts w:ascii="맑은 고딕" w:eastAsia="맑은 고딕" w:hAnsi="맑은 고딕"/>
          <w:b/>
        </w:rPr>
        <w:t>하네스 구성 — Test Harness · AGENTS.md · Rules · 브랜치 전략</w:t>
      </w:r>
    </w:p>
    <w:p w14:paraId="12977BC8" w14:textId="77777777" w:rsidR="008D18C4" w:rsidRDefault="008D18C4" w:rsidP="008D18C4">
      <w:pPr>
        <w:spacing w:after="160" w:line="324" w:lineRule="auto"/>
      </w:pPr>
      <w:r>
        <w:rPr>
          <w:rFonts w:ascii="맑은 고딕" w:eastAsia="맑은 고딕" w:hAnsi="맑은 고딕"/>
          <w:sz w:val="22"/>
        </w:rPr>
        <w:t>RED→GREEN을 돌리기 전에, 에이전트가 일하고 검증할 “판-안전한 실습 환경”을 먼저 깐다. 이 장을 끝내면 같은 명령으로 누구나 테스트를 돌릴 수 있는 표준 환경이 완성된다.</w:t>
      </w:r>
    </w:p>
    <w:p w14:paraId="5874646C" w14:textId="77777777" w:rsidR="008D18C4" w:rsidRDefault="008D18C4" w:rsidP="008D18C4">
      <w:pPr>
        <w:pStyle w:val="40"/>
      </w:pPr>
      <w:r>
        <w:rPr>
          <w:b/>
          <w:sz w:val="24"/>
        </w:rPr>
        <w:t>2.1 프로젝트 구조 만들기</w:t>
      </w:r>
    </w:p>
    <w:tbl>
      <w:tblPr>
        <w:tblW w:w="0" w:type="auto"/>
        <w:jc w:val="center"/>
        <w:tblLook w:val="04A0" w:firstRow="1" w:lastRow="0" w:firstColumn="1" w:lastColumn="0" w:noHBand="0" w:noVBand="1"/>
      </w:tblPr>
      <w:tblGrid>
        <w:gridCol w:w="9288"/>
      </w:tblGrid>
      <w:tr w:rsidR="008D18C4" w14:paraId="45A26C6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043D68FE" w14:textId="77777777" w:rsidR="008D18C4" w:rsidRDefault="008D18C4" w:rsidP="00B2233D">
            <w:pPr>
              <w:spacing w:after="80"/>
            </w:pPr>
            <w:r>
              <w:rPr>
                <w:rFonts w:ascii="맑은 고딕" w:eastAsia="맑은 고딕" w:hAnsi="맑은 고딕"/>
                <w:b/>
                <w:color w:val="A6C8FF"/>
                <w:sz w:val="18"/>
              </w:rPr>
              <w:t>최종 폴더 구조</w:t>
            </w:r>
          </w:p>
          <w:p w14:paraId="42F17F03" w14:textId="77777777" w:rsidR="008D18C4" w:rsidRDefault="008D18C4" w:rsidP="00B2233D">
            <w:r>
              <w:rPr>
                <w:rFonts w:ascii="Consolas" w:eastAsia="맑은 고딕" w:hAnsi="Consolas"/>
                <w:color w:val="FFFFFF"/>
                <w:sz w:val="18"/>
              </w:rPr>
              <w:t>codex-tdd-cart/</w:t>
            </w:r>
            <w:r>
              <w:rPr>
                <w:rFonts w:ascii="Consolas" w:eastAsia="맑은 고딕" w:hAnsi="Consolas"/>
                <w:color w:val="FFFFFF"/>
                <w:sz w:val="18"/>
              </w:rPr>
              <w:br/>
              <w:t xml:space="preserve">├── AGENTS.md              # Codex </w:t>
            </w:r>
            <w:r>
              <w:rPr>
                <w:rFonts w:ascii="Consolas" w:eastAsia="맑은 고딕" w:hAnsi="Consolas"/>
                <w:color w:val="FFFFFF"/>
                <w:sz w:val="18"/>
              </w:rPr>
              <w:t>작업</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t xml:space="preserve"> (TDD </w:t>
            </w:r>
            <w:r>
              <w:rPr>
                <w:rFonts w:ascii="Consolas" w:eastAsia="맑은 고딕" w:hAnsi="Consolas"/>
                <w:color w:val="FFFFFF"/>
                <w:sz w:val="18"/>
              </w:rPr>
              <w:t>정책의</w:t>
            </w:r>
            <w:r>
              <w:rPr>
                <w:rFonts w:ascii="Consolas" w:eastAsia="맑은 고딕" w:hAnsi="Consolas"/>
                <w:color w:val="FFFFFF"/>
                <w:sz w:val="18"/>
              </w:rPr>
              <w:t xml:space="preserve"> '</w:t>
            </w:r>
            <w:r>
              <w:rPr>
                <w:rFonts w:ascii="Consolas" w:eastAsia="맑은 고딕" w:hAnsi="Consolas"/>
                <w:color w:val="FFFFFF"/>
                <w:sz w:val="18"/>
              </w:rPr>
              <w:t>지침</w:t>
            </w:r>
            <w:r>
              <w:rPr>
                <w:rFonts w:ascii="Consolas" w:eastAsia="맑은 고딕" w:hAnsi="Consolas"/>
                <w:color w:val="FFFFFF"/>
                <w:sz w:val="18"/>
              </w:rPr>
              <w:t>')</w:t>
            </w:r>
            <w:r>
              <w:rPr>
                <w:rFonts w:ascii="Consolas" w:eastAsia="맑은 고딕" w:hAnsi="Consolas"/>
                <w:color w:val="FFFFFF"/>
                <w:sz w:val="18"/>
              </w:rPr>
              <w:br/>
              <w:t xml:space="preserve">├── README.md              # </w:t>
            </w:r>
            <w:r>
              <w:rPr>
                <w:rFonts w:ascii="Consolas" w:eastAsia="맑은 고딕" w:hAnsi="Consolas"/>
                <w:color w:val="FFFFFF"/>
                <w:sz w:val="18"/>
              </w:rPr>
              <w:t>개요</w:t>
            </w:r>
            <w:r>
              <w:rPr>
                <w:rFonts w:ascii="Consolas" w:eastAsia="맑은 고딕" w:hAnsi="Consolas"/>
                <w:color w:val="FFFFFF"/>
                <w:sz w:val="18"/>
              </w:rPr>
              <w:t xml:space="preserve"> + RED </w:t>
            </w:r>
            <w:r>
              <w:rPr>
                <w:rFonts w:ascii="Consolas" w:eastAsia="맑은 고딕" w:hAnsi="Consolas"/>
                <w:color w:val="FFFFFF"/>
                <w:sz w:val="18"/>
              </w:rPr>
              <w:t>단계</w:t>
            </w:r>
            <w:r>
              <w:rPr>
                <w:rFonts w:ascii="Consolas" w:eastAsia="맑은 고딕" w:hAnsi="Consolas"/>
                <w:color w:val="FFFFFF"/>
                <w:sz w:val="18"/>
              </w:rPr>
              <w:t xml:space="preserve"> To-Do (</w:t>
            </w:r>
            <w:r>
              <w:rPr>
                <w:rFonts w:ascii="Consolas" w:eastAsia="맑은 고딕" w:hAnsi="Consolas"/>
                <w:color w:val="FFFFFF"/>
                <w:sz w:val="18"/>
              </w:rPr>
              <w:t>체크리스트</w:t>
            </w:r>
            <w:r>
              <w:rPr>
                <w:rFonts w:ascii="Consolas" w:eastAsia="맑은 고딕" w:hAnsi="Consolas"/>
                <w:color w:val="FFFFFF"/>
                <w:sz w:val="18"/>
              </w:rPr>
              <w:t>)</w:t>
            </w:r>
            <w:r>
              <w:rPr>
                <w:rFonts w:ascii="Consolas" w:eastAsia="맑은 고딕" w:hAnsi="Consolas"/>
                <w:color w:val="FFFFFF"/>
                <w:sz w:val="18"/>
              </w:rPr>
              <w:br/>
              <w:t>├── docs/</w:t>
            </w:r>
            <w:r>
              <w:rPr>
                <w:rFonts w:ascii="Consolas" w:eastAsia="맑은 고딕" w:hAnsi="Consolas"/>
                <w:color w:val="FFFFFF"/>
                <w:sz w:val="18"/>
              </w:rPr>
              <w:br/>
              <w:t xml:space="preserve">│   ├── PRD.md             # </w:t>
            </w:r>
            <w:r>
              <w:rPr>
                <w:rFonts w:ascii="Consolas" w:eastAsia="맑은 고딕" w:hAnsi="Consolas"/>
                <w:color w:val="FFFFFF"/>
                <w:sz w:val="18"/>
              </w:rPr>
              <w:t>명세</w:t>
            </w:r>
            <w:r>
              <w:rPr>
                <w:rFonts w:ascii="Consolas" w:eastAsia="맑은 고딕" w:hAnsi="Consolas"/>
                <w:color w:val="FFFFFF"/>
                <w:sz w:val="18"/>
              </w:rPr>
              <w:t xml:space="preserve">(INV·E·AC·U) + </w:t>
            </w:r>
            <w:r>
              <w:rPr>
                <w:rFonts w:ascii="Consolas" w:eastAsia="맑은 고딕" w:hAnsi="Consolas"/>
                <w:color w:val="FFFFFF"/>
                <w:sz w:val="18"/>
              </w:rPr>
              <w:t>추적성</w:t>
            </w:r>
            <w:r>
              <w:rPr>
                <w:rFonts w:ascii="Consolas" w:eastAsia="맑은 고딕" w:hAnsi="Consolas"/>
                <w:color w:val="FFFFFF"/>
                <w:sz w:val="18"/>
              </w:rPr>
              <w:t xml:space="preserve"> </w:t>
            </w:r>
            <w:r>
              <w:rPr>
                <w:rFonts w:ascii="Consolas" w:eastAsia="맑은 고딕" w:hAnsi="Consolas"/>
                <w:color w:val="FFFFFF"/>
                <w:sz w:val="18"/>
              </w:rPr>
              <w:t>매트릭스</w:t>
            </w:r>
            <w:r>
              <w:rPr>
                <w:rFonts w:ascii="Consolas" w:eastAsia="맑은 고딕" w:hAnsi="Consolas"/>
                <w:color w:val="FFFFFF"/>
                <w:sz w:val="18"/>
              </w:rPr>
              <w:t xml:space="preserve"> (SSOT)</w:t>
            </w:r>
            <w:r>
              <w:rPr>
                <w:rFonts w:ascii="Consolas" w:eastAsia="맑은 고딕" w:hAnsi="Consolas"/>
                <w:color w:val="FFFFFF"/>
                <w:sz w:val="18"/>
              </w:rPr>
              <w:br/>
              <w:t xml:space="preserve">│   └── testplan.md        # </w:t>
            </w:r>
            <w:r>
              <w:rPr>
                <w:rFonts w:ascii="Consolas" w:eastAsia="맑은 고딕" w:hAnsi="Consolas"/>
                <w:color w:val="FFFFFF"/>
                <w:sz w:val="18"/>
              </w:rPr>
              <w:t>명세</w:t>
            </w:r>
            <w:r>
              <w:rPr>
                <w:rFonts w:ascii="Consolas" w:eastAsia="맑은 고딕" w:hAnsi="Consolas"/>
                <w:color w:val="FFFFFF"/>
                <w:sz w:val="18"/>
              </w:rPr>
              <w:t xml:space="preserve"> → TC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플랜</w:t>
            </w:r>
            <w:r>
              <w:rPr>
                <w:rFonts w:ascii="Consolas" w:eastAsia="맑은 고딕" w:hAnsi="Consolas"/>
                <w:color w:val="FFFFFF"/>
                <w:sz w:val="18"/>
              </w:rPr>
              <w:br/>
              <w:t>├── .codex/</w:t>
            </w:r>
            <w:r>
              <w:rPr>
                <w:rFonts w:ascii="Consolas" w:eastAsia="맑은 고딕" w:hAnsi="Consolas"/>
                <w:color w:val="FFFFFF"/>
                <w:sz w:val="18"/>
              </w:rPr>
              <w:br/>
              <w:t xml:space="preserve">│   └── config.toml        # Rules: </w:t>
            </w:r>
            <w:r>
              <w:rPr>
                <w:rFonts w:ascii="Consolas" w:eastAsia="맑은 고딕" w:hAnsi="Consolas"/>
                <w:color w:val="FFFFFF"/>
                <w:sz w:val="18"/>
              </w:rPr>
              <w:t>모델</w:t>
            </w:r>
            <w:r>
              <w:rPr>
                <w:rFonts w:ascii="Consolas" w:eastAsia="맑은 고딕" w:hAnsi="Consolas"/>
                <w:color w:val="FFFFFF"/>
                <w:sz w:val="18"/>
              </w:rPr>
              <w:t>·</w:t>
            </w:r>
            <w:r>
              <w:rPr>
                <w:rFonts w:ascii="Consolas" w:eastAsia="맑은 고딕" w:hAnsi="Consolas"/>
                <w:color w:val="FFFFFF"/>
                <w:sz w:val="18"/>
              </w:rPr>
              <w:t>승인</w:t>
            </w:r>
            <w:r>
              <w:rPr>
                <w:rFonts w:ascii="Consolas" w:eastAsia="맑은 고딕" w:hAnsi="Consolas"/>
                <w:color w:val="FFFFFF"/>
                <w:sz w:val="18"/>
              </w:rPr>
              <w:t xml:space="preserve"> </w:t>
            </w:r>
            <w:r>
              <w:rPr>
                <w:rFonts w:ascii="Consolas" w:eastAsia="맑은 고딕" w:hAnsi="Consolas"/>
                <w:color w:val="FFFFFF"/>
                <w:sz w:val="18"/>
              </w:rPr>
              <w:t>모드</w:t>
            </w:r>
            <w:r>
              <w:rPr>
                <w:rFonts w:ascii="Consolas" w:eastAsia="맑은 고딕" w:hAnsi="Consolas"/>
                <w:color w:val="FFFFFF"/>
                <w:sz w:val="18"/>
              </w:rPr>
              <w:t>·</w:t>
            </w:r>
            <w:r>
              <w:rPr>
                <w:rFonts w:ascii="Consolas" w:eastAsia="맑은 고딕" w:hAnsi="Consolas"/>
                <w:color w:val="FFFFFF"/>
                <w:sz w:val="18"/>
              </w:rPr>
              <w:t>도구</w:t>
            </w:r>
            <w:r>
              <w:rPr>
                <w:rFonts w:ascii="Consolas" w:eastAsia="맑은 고딕" w:hAnsi="Consolas"/>
                <w:color w:val="FFFFFF"/>
                <w:sz w:val="18"/>
              </w:rPr>
              <w:t xml:space="preserve"> </w:t>
            </w:r>
            <w:r>
              <w:rPr>
                <w:rFonts w:ascii="Consolas" w:eastAsia="맑은 고딕" w:hAnsi="Consolas"/>
                <w:color w:val="FFFFFF"/>
                <w:sz w:val="18"/>
              </w:rPr>
              <w:t>정책</w:t>
            </w:r>
            <w:r>
              <w:rPr>
                <w:rFonts w:ascii="Consolas" w:eastAsia="맑은 고딕" w:hAnsi="Consolas"/>
                <w:color w:val="FFFFFF"/>
                <w:sz w:val="18"/>
              </w:rPr>
              <w:br/>
              <w:t xml:space="preserve">├── pytest.ini             #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하네스</w:t>
            </w:r>
            <w:r>
              <w:rPr>
                <w:rFonts w:ascii="Consolas" w:eastAsia="맑은 고딕" w:hAnsi="Consolas"/>
                <w:color w:val="FFFFFF"/>
                <w:sz w:val="18"/>
              </w:rPr>
              <w:t xml:space="preserve"> </w:t>
            </w:r>
            <w:r>
              <w:rPr>
                <w:rFonts w:ascii="Consolas" w:eastAsia="맑은 고딕" w:hAnsi="Consolas"/>
                <w:color w:val="FFFFFF"/>
                <w:sz w:val="18"/>
              </w:rPr>
              <w:t>설정</w:t>
            </w:r>
            <w:r>
              <w:rPr>
                <w:rFonts w:ascii="Consolas" w:eastAsia="맑은 고딕" w:hAnsi="Consolas"/>
                <w:color w:val="FFFFFF"/>
                <w:sz w:val="18"/>
              </w:rPr>
              <w:br/>
              <w:t xml:space="preserve">├── conftest.py            # src </w:t>
            </w:r>
            <w:r>
              <w:rPr>
                <w:rFonts w:ascii="Consolas" w:eastAsia="맑은 고딕" w:hAnsi="Consolas"/>
                <w:color w:val="FFFFFF"/>
                <w:sz w:val="18"/>
              </w:rPr>
              <w:t>임포트</w:t>
            </w:r>
            <w:r>
              <w:rPr>
                <w:rFonts w:ascii="Consolas" w:eastAsia="맑은 고딕" w:hAnsi="Consolas"/>
                <w:color w:val="FFFFFF"/>
                <w:sz w:val="18"/>
              </w:rPr>
              <w:t xml:space="preserve"> </w:t>
            </w:r>
            <w:r>
              <w:rPr>
                <w:rFonts w:ascii="Consolas" w:eastAsia="맑은 고딕" w:hAnsi="Consolas"/>
                <w:color w:val="FFFFFF"/>
                <w:sz w:val="18"/>
              </w:rPr>
              <w:t>경로</w:t>
            </w:r>
            <w:r>
              <w:rPr>
                <w:rFonts w:ascii="Consolas" w:eastAsia="맑은 고딕" w:hAnsi="Consolas"/>
                <w:color w:val="FFFFFF"/>
                <w:sz w:val="18"/>
              </w:rPr>
              <w:t xml:space="preserve"> </w:t>
            </w:r>
            <w:r>
              <w:rPr>
                <w:rFonts w:ascii="Consolas" w:eastAsia="맑은 고딕" w:hAnsi="Consolas"/>
                <w:color w:val="FFFFFF"/>
                <w:sz w:val="18"/>
              </w:rPr>
              <w:t>설정</w:t>
            </w:r>
            <w:r>
              <w:rPr>
                <w:rFonts w:ascii="Consolas" w:eastAsia="맑은 고딕" w:hAnsi="Consolas"/>
                <w:color w:val="FFFFFF"/>
                <w:sz w:val="18"/>
              </w:rPr>
              <w:br/>
              <w:t>├── src/</w:t>
            </w:r>
            <w:r>
              <w:rPr>
                <w:rFonts w:ascii="Consolas" w:eastAsia="맑은 고딕" w:hAnsi="Consolas"/>
                <w:color w:val="FFFFFF"/>
                <w:sz w:val="18"/>
              </w:rPr>
              <w:br/>
              <w:t>│   ├── __init__.py</w:t>
            </w:r>
            <w:r>
              <w:rPr>
                <w:rFonts w:ascii="Consolas" w:eastAsia="맑은 고딕" w:hAnsi="Consolas"/>
                <w:color w:val="FFFFFF"/>
                <w:sz w:val="18"/>
              </w:rPr>
              <w:br/>
              <w:t xml:space="preserve">│   ├── cart.py            # Logic: </w:t>
            </w:r>
            <w:r>
              <w:rPr>
                <w:rFonts w:ascii="Consolas" w:eastAsia="맑은 고딕" w:hAnsi="Consolas"/>
                <w:color w:val="FFFFFF"/>
                <w:sz w:val="18"/>
              </w:rPr>
              <w:t>순수</w:t>
            </w:r>
            <w:r>
              <w:rPr>
                <w:rFonts w:ascii="Consolas" w:eastAsia="맑은 고딕" w:hAnsi="Consolas"/>
                <w:color w:val="FFFFFF"/>
                <w:sz w:val="18"/>
              </w:rPr>
              <w:t xml:space="preserve"> </w:t>
            </w:r>
            <w:r>
              <w:rPr>
                <w:rFonts w:ascii="Consolas" w:eastAsia="맑은 고딕" w:hAnsi="Consolas"/>
                <w:color w:val="FFFFFF"/>
                <w:sz w:val="18"/>
              </w:rPr>
              <w:t>함수</w:t>
            </w:r>
            <w:r>
              <w:rPr>
                <w:rFonts w:ascii="Consolas" w:eastAsia="맑은 고딕" w:hAnsi="Consolas"/>
                <w:color w:val="FFFFFF"/>
                <w:sz w:val="18"/>
              </w:rPr>
              <w:t xml:space="preserve"> (</w:t>
            </w:r>
            <w:r>
              <w:rPr>
                <w:rFonts w:ascii="Consolas" w:eastAsia="맑은 고딕" w:hAnsi="Consolas"/>
                <w:color w:val="FFFFFF"/>
                <w:sz w:val="18"/>
              </w:rPr>
              <w:t>지금은</w:t>
            </w:r>
            <w:r>
              <w:rPr>
                <w:rFonts w:ascii="Consolas" w:eastAsia="맑은 고딕" w:hAnsi="Consolas"/>
                <w:color w:val="FFFFFF"/>
                <w:sz w:val="18"/>
              </w:rPr>
              <w:t xml:space="preserve"> </w:t>
            </w:r>
            <w:r>
              <w:rPr>
                <w:rFonts w:ascii="Consolas" w:eastAsia="맑은 고딕" w:hAnsi="Consolas"/>
                <w:color w:val="FFFFFF"/>
                <w:sz w:val="18"/>
              </w:rPr>
              <w:t>비워</w:t>
            </w:r>
            <w:r>
              <w:rPr>
                <w:rFonts w:ascii="Consolas" w:eastAsia="맑은 고딕" w:hAnsi="Consolas"/>
                <w:color w:val="FFFFFF"/>
                <w:sz w:val="18"/>
              </w:rPr>
              <w:t xml:space="preserve"> </w:t>
            </w:r>
            <w:r>
              <w:rPr>
                <w:rFonts w:ascii="Consolas" w:eastAsia="맑은 고딕" w:hAnsi="Consolas"/>
                <w:color w:val="FFFFFF"/>
                <w:sz w:val="18"/>
              </w:rPr>
              <w:t>둔다</w:t>
            </w:r>
            <w:r>
              <w:rPr>
                <w:rFonts w:ascii="Consolas" w:eastAsia="맑은 고딕" w:hAnsi="Consolas"/>
                <w:color w:val="FFFFFF"/>
                <w:sz w:val="18"/>
              </w:rPr>
              <w:t>)</w:t>
            </w:r>
            <w:r>
              <w:rPr>
                <w:rFonts w:ascii="Consolas" w:eastAsia="맑은 고딕" w:hAnsi="Consolas"/>
                <w:color w:val="FFFFFF"/>
                <w:sz w:val="18"/>
              </w:rPr>
              <w:br/>
              <w:t>│   └── app.py             # UI: Flask (</w:t>
            </w:r>
            <w:r>
              <w:rPr>
                <w:rFonts w:ascii="Consolas" w:eastAsia="맑은 고딕" w:hAnsi="Consolas"/>
                <w:color w:val="FFFFFF"/>
                <w:sz w:val="18"/>
              </w:rPr>
              <w:t>나중에</w:t>
            </w:r>
            <w:r>
              <w:rPr>
                <w:rFonts w:ascii="Consolas" w:eastAsia="맑은 고딕" w:hAnsi="Consolas"/>
                <w:color w:val="FFFFFF"/>
                <w:sz w:val="18"/>
              </w:rPr>
              <w:t xml:space="preserve"> </w:t>
            </w:r>
            <w:r>
              <w:rPr>
                <w:rFonts w:ascii="Consolas" w:eastAsia="맑은 고딕" w:hAnsi="Consolas"/>
                <w:color w:val="FFFFFF"/>
                <w:sz w:val="18"/>
              </w:rPr>
              <w:t>만든다</w:t>
            </w:r>
            <w:r>
              <w:rPr>
                <w:rFonts w:ascii="Consolas" w:eastAsia="맑은 고딕" w:hAnsi="Consolas"/>
                <w:color w:val="FFFFFF"/>
                <w:sz w:val="18"/>
              </w:rPr>
              <w:t>)</w:t>
            </w:r>
            <w:r>
              <w:rPr>
                <w:rFonts w:ascii="Consolas" w:eastAsia="맑은 고딕" w:hAnsi="Consolas"/>
                <w:color w:val="FFFFFF"/>
                <w:sz w:val="18"/>
              </w:rPr>
              <w:br/>
              <w:t>└── tests/</w:t>
            </w:r>
            <w:r>
              <w:rPr>
                <w:rFonts w:ascii="Consolas" w:eastAsia="맑은 고딕" w:hAnsi="Consolas"/>
                <w:color w:val="FFFFFF"/>
                <w:sz w:val="18"/>
              </w:rPr>
              <w:br/>
              <w:t xml:space="preserve">    ├── __init__.py</w:t>
            </w:r>
            <w:r>
              <w:rPr>
                <w:rFonts w:ascii="Consolas" w:eastAsia="맑은 고딕" w:hAnsi="Consolas"/>
                <w:color w:val="FFFFFF"/>
                <w:sz w:val="18"/>
              </w:rPr>
              <w:br/>
              <w:t xml:space="preserve">    ├── test_cart.py       # Logic </w:t>
            </w:r>
            <w:r>
              <w:rPr>
                <w:rFonts w:ascii="Consolas" w:eastAsia="맑은 고딕" w:hAnsi="Consolas"/>
                <w:color w:val="FFFFFF"/>
                <w:sz w:val="18"/>
              </w:rPr>
              <w:t>트랙</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br/>
              <w:t xml:space="preserve">    └── test_ui.py         # UI </w:t>
            </w:r>
            <w:r>
              <w:rPr>
                <w:rFonts w:ascii="Consolas" w:eastAsia="맑은 고딕" w:hAnsi="Consolas"/>
                <w:color w:val="FFFFFF"/>
                <w:sz w:val="18"/>
              </w:rPr>
              <w:t>트랙</w:t>
            </w:r>
            <w:r>
              <w:rPr>
                <w:rFonts w:ascii="Consolas" w:eastAsia="맑은 고딕" w:hAnsi="Consolas"/>
                <w:color w:val="FFFFFF"/>
                <w:sz w:val="18"/>
              </w:rPr>
              <w:t xml:space="preserve"> </w:t>
            </w:r>
            <w:r>
              <w:rPr>
                <w:rFonts w:ascii="Consolas" w:eastAsia="맑은 고딕" w:hAnsi="Consolas"/>
                <w:color w:val="FFFFFF"/>
                <w:sz w:val="18"/>
              </w:rPr>
              <w:t>테스트</w:t>
            </w:r>
          </w:p>
        </w:tc>
      </w:tr>
    </w:tbl>
    <w:p w14:paraId="0325B537"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6232FEA9"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58A5B3E1" w14:textId="5FB8E3E1" w:rsidR="008D18C4" w:rsidRDefault="001311E3" w:rsidP="00B2233D">
            <w:pPr>
              <w:spacing w:after="80"/>
              <w:rPr>
                <w:rFonts w:hint="eastAsia"/>
              </w:rPr>
            </w:pPr>
            <w:r>
              <w:rPr>
                <w:rFonts w:ascii="맑은 고딕" w:eastAsia="맑은 고딕" w:hAnsi="맑은 고딕" w:hint="eastAsia"/>
                <w:b/>
                <w:color w:val="A6C8FF"/>
                <w:sz w:val="18"/>
              </w:rPr>
              <w:t>PS</w:t>
            </w:r>
          </w:p>
          <w:p w14:paraId="67F2A1B8" w14:textId="77777777" w:rsidR="008D18C4" w:rsidRDefault="008D18C4" w:rsidP="00B2233D">
            <w:r>
              <w:rPr>
                <w:rFonts w:ascii="Consolas" w:eastAsia="맑은 고딕" w:hAnsi="Consolas"/>
                <w:color w:val="FFFFFF"/>
                <w:sz w:val="18"/>
              </w:rPr>
              <w:t>mkdir src, tests, .codex, docs        # macOS/Linux: mkdir -p src tests .codex docs</w:t>
            </w:r>
            <w:r>
              <w:rPr>
                <w:rFonts w:ascii="Consolas" w:eastAsia="맑은 고딕" w:hAnsi="Consolas"/>
                <w:color w:val="FFFFFF"/>
                <w:sz w:val="18"/>
              </w:rPr>
              <w:br/>
              <w:t>ni src\__init__.py, tests\__init__.py -Force   # macOS/Linux: touch src/__init__.py tests/__init__.py</w:t>
            </w:r>
            <w:r>
              <w:rPr>
                <w:rFonts w:ascii="Consolas" w:eastAsia="맑은 고딕" w:hAnsi="Consolas"/>
                <w:color w:val="FFFFFF"/>
                <w:sz w:val="18"/>
              </w:rPr>
              <w:br/>
              <w:t xml:space="preserve">ni src\cart.py -Force                  # </w:t>
            </w:r>
            <w:r>
              <w:rPr>
                <w:rFonts w:ascii="Consolas" w:eastAsia="맑은 고딕" w:hAnsi="Consolas"/>
                <w:color w:val="FFFFFF"/>
                <w:sz w:val="18"/>
              </w:rPr>
              <w:t>지금은</w:t>
            </w:r>
            <w:r>
              <w:rPr>
                <w:rFonts w:ascii="Consolas" w:eastAsia="맑은 고딕" w:hAnsi="Consolas"/>
                <w:color w:val="FFFFFF"/>
                <w:sz w:val="18"/>
              </w:rPr>
              <w:t xml:space="preserve"> '</w:t>
            </w:r>
            <w:r>
              <w:rPr>
                <w:rFonts w:ascii="Consolas" w:eastAsia="맑은 고딕" w:hAnsi="Consolas"/>
                <w:color w:val="FFFFFF"/>
                <w:sz w:val="18"/>
              </w:rPr>
              <w:t>비워</w:t>
            </w:r>
            <w:r>
              <w:rPr>
                <w:rFonts w:ascii="Consolas" w:eastAsia="맑은 고딕" w:hAnsi="Consolas"/>
                <w:color w:val="FFFFFF"/>
                <w:sz w:val="18"/>
              </w:rPr>
              <w:t xml:space="preserve">' </w:t>
            </w:r>
            <w:r>
              <w:rPr>
                <w:rFonts w:ascii="Consolas" w:eastAsia="맑은 고딕" w:hAnsi="Consolas"/>
                <w:color w:val="FFFFFF"/>
                <w:sz w:val="18"/>
              </w:rPr>
              <w:t>둔다</w:t>
            </w:r>
            <w:r>
              <w:rPr>
                <w:rFonts w:ascii="Consolas" w:eastAsia="맑은 고딕" w:hAnsi="Consolas"/>
                <w:color w:val="FFFFFF"/>
                <w:sz w:val="18"/>
              </w:rPr>
              <w:t xml:space="preserve"> (RED</w:t>
            </w:r>
            <w:r>
              <w:rPr>
                <w:rFonts w:ascii="Consolas" w:eastAsia="맑은 고딕" w:hAnsi="Consolas"/>
                <w:color w:val="FFFFFF"/>
                <w:sz w:val="18"/>
              </w:rPr>
              <w:t>에서</w:t>
            </w:r>
            <w:r>
              <w:rPr>
                <w:rFonts w:ascii="Consolas" w:eastAsia="맑은 고딕" w:hAnsi="Consolas"/>
                <w:color w:val="FFFFFF"/>
                <w:sz w:val="18"/>
              </w:rPr>
              <w:t xml:space="preserve"> </w:t>
            </w:r>
            <w:r>
              <w:rPr>
                <w:rFonts w:ascii="Consolas" w:eastAsia="맑은 고딕" w:hAnsi="Consolas"/>
                <w:color w:val="FFFFFF"/>
                <w:sz w:val="18"/>
              </w:rPr>
              <w:t>실패를</w:t>
            </w:r>
            <w:r>
              <w:rPr>
                <w:rFonts w:ascii="Consolas" w:eastAsia="맑은 고딕" w:hAnsi="Consolas"/>
                <w:color w:val="FFFFFF"/>
                <w:sz w:val="18"/>
              </w:rPr>
              <w:t xml:space="preserve"> </w:t>
            </w:r>
            <w:r>
              <w:rPr>
                <w:rFonts w:ascii="Consolas" w:eastAsia="맑은 고딕" w:hAnsi="Consolas"/>
                <w:color w:val="FFFFFF"/>
                <w:sz w:val="18"/>
              </w:rPr>
              <w:t>보기</w:t>
            </w:r>
            <w:r>
              <w:rPr>
                <w:rFonts w:ascii="Consolas" w:eastAsia="맑은 고딕" w:hAnsi="Consolas"/>
                <w:color w:val="FFFFFF"/>
                <w:sz w:val="18"/>
              </w:rPr>
              <w:t xml:space="preserve"> </w:t>
            </w:r>
            <w:r>
              <w:rPr>
                <w:rFonts w:ascii="Consolas" w:eastAsia="맑은 고딕" w:hAnsi="Consolas"/>
                <w:color w:val="FFFFFF"/>
                <w:sz w:val="18"/>
              </w:rPr>
              <w:t>위해</w:t>
            </w:r>
            <w:r>
              <w:rPr>
                <w:rFonts w:ascii="Consolas" w:eastAsia="맑은 고딕" w:hAnsi="Consolas"/>
                <w:color w:val="FFFFFF"/>
                <w:sz w:val="18"/>
              </w:rPr>
              <w:t>)</w:t>
            </w:r>
          </w:p>
        </w:tc>
      </w:tr>
    </w:tbl>
    <w:p w14:paraId="59608C09"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7D360EE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4139A414" w14:textId="77777777" w:rsidR="001311E3" w:rsidRDefault="001311E3" w:rsidP="001311E3">
            <w:pPr>
              <w:spacing w:after="80"/>
              <w:rPr>
                <w:rFonts w:hint="eastAsia"/>
              </w:rPr>
            </w:pPr>
            <w:r>
              <w:rPr>
                <w:rFonts w:ascii="맑은 고딕" w:eastAsia="맑은 고딕" w:hAnsi="맑은 고딕" w:hint="eastAsia"/>
                <w:b/>
                <w:color w:val="A6C8FF"/>
                <w:sz w:val="18"/>
              </w:rPr>
              <w:t>Git bash</w:t>
            </w:r>
          </w:p>
          <w:p w14:paraId="72713CCA" w14:textId="77777777" w:rsidR="008D18C4" w:rsidRDefault="008D18C4" w:rsidP="00B2233D">
            <w:r>
              <w:rPr>
                <w:rFonts w:ascii="Consolas" w:eastAsia="맑은 고딕" w:hAnsi="Consolas"/>
                <w:color w:val="FFFFFF"/>
                <w:sz w:val="18"/>
              </w:rPr>
              <w:t>mkdir -p src tests .codex docs</w:t>
            </w:r>
            <w:r>
              <w:rPr>
                <w:rFonts w:ascii="Consolas" w:eastAsia="맑은 고딕" w:hAnsi="Consolas"/>
                <w:color w:val="FFFFFF"/>
                <w:sz w:val="18"/>
              </w:rPr>
              <w:br/>
              <w:t>touch src/__init__.py tests/__init__.py</w:t>
            </w:r>
            <w:r>
              <w:rPr>
                <w:rFonts w:ascii="Consolas" w:eastAsia="맑은 고딕" w:hAnsi="Consolas"/>
                <w:color w:val="FFFFFF"/>
                <w:sz w:val="18"/>
              </w:rPr>
              <w:br/>
              <w:t xml:space="preserve">touch src/cart.py            # </w:t>
            </w:r>
            <w:r>
              <w:rPr>
                <w:rFonts w:ascii="Consolas" w:eastAsia="맑은 고딕" w:hAnsi="Consolas"/>
                <w:color w:val="FFFFFF"/>
                <w:sz w:val="18"/>
              </w:rPr>
              <w:t>지금은</w:t>
            </w:r>
            <w:r>
              <w:rPr>
                <w:rFonts w:ascii="Consolas" w:eastAsia="맑은 고딕" w:hAnsi="Consolas"/>
                <w:color w:val="FFFFFF"/>
                <w:sz w:val="18"/>
              </w:rPr>
              <w:t xml:space="preserve"> </w:t>
            </w:r>
            <w:r>
              <w:rPr>
                <w:rFonts w:ascii="Consolas" w:eastAsia="맑은 고딕" w:hAnsi="Consolas"/>
                <w:color w:val="FFFFFF"/>
                <w:sz w:val="18"/>
              </w:rPr>
              <w:t>비워</w:t>
            </w:r>
            <w:r>
              <w:rPr>
                <w:rFonts w:ascii="Consolas" w:eastAsia="맑은 고딕" w:hAnsi="Consolas"/>
                <w:color w:val="FFFFFF"/>
                <w:sz w:val="18"/>
              </w:rPr>
              <w:t xml:space="preserve"> </w:t>
            </w:r>
            <w:r>
              <w:rPr>
                <w:rFonts w:ascii="Consolas" w:eastAsia="맑은 고딕" w:hAnsi="Consolas"/>
                <w:color w:val="FFFFFF"/>
                <w:sz w:val="18"/>
              </w:rPr>
              <w:t>둔다</w:t>
            </w:r>
            <w:r>
              <w:rPr>
                <w:rFonts w:ascii="Consolas" w:eastAsia="맑은 고딕" w:hAnsi="Consolas"/>
                <w:color w:val="FFFFFF"/>
                <w:sz w:val="18"/>
              </w:rPr>
              <w:t xml:space="preserve">(RED </w:t>
            </w:r>
            <w:r>
              <w:rPr>
                <w:rFonts w:ascii="Consolas" w:eastAsia="맑은 고딕" w:hAnsi="Consolas"/>
                <w:color w:val="FFFFFF"/>
                <w:sz w:val="18"/>
              </w:rPr>
              <w:t>단계에서</w:t>
            </w:r>
            <w:r>
              <w:rPr>
                <w:rFonts w:ascii="Consolas" w:eastAsia="맑은 고딕" w:hAnsi="Consolas"/>
                <w:color w:val="FFFFFF"/>
                <w:sz w:val="18"/>
              </w:rPr>
              <w:t xml:space="preserve"> </w:t>
            </w:r>
            <w:r>
              <w:rPr>
                <w:rFonts w:ascii="Consolas" w:eastAsia="맑은 고딕" w:hAnsi="Consolas"/>
                <w:color w:val="FFFFFF"/>
                <w:sz w:val="18"/>
              </w:rPr>
              <w:t>실패를</w:t>
            </w:r>
            <w:r>
              <w:rPr>
                <w:rFonts w:ascii="Consolas" w:eastAsia="맑은 고딕" w:hAnsi="Consolas"/>
                <w:color w:val="FFFFFF"/>
                <w:sz w:val="18"/>
              </w:rPr>
              <w:t xml:space="preserve"> </w:t>
            </w:r>
            <w:r>
              <w:rPr>
                <w:rFonts w:ascii="Consolas" w:eastAsia="맑은 고딕" w:hAnsi="Consolas"/>
                <w:color w:val="FFFFFF"/>
                <w:sz w:val="18"/>
              </w:rPr>
              <w:t>보기</w:t>
            </w:r>
            <w:r>
              <w:rPr>
                <w:rFonts w:ascii="Consolas" w:eastAsia="맑은 고딕" w:hAnsi="Consolas"/>
                <w:color w:val="FFFFFF"/>
                <w:sz w:val="18"/>
              </w:rPr>
              <w:t xml:space="preserve"> </w:t>
            </w:r>
            <w:r>
              <w:rPr>
                <w:rFonts w:ascii="Consolas" w:eastAsia="맑은 고딕" w:hAnsi="Consolas"/>
                <w:color w:val="FFFFFF"/>
                <w:sz w:val="18"/>
              </w:rPr>
              <w:t>위해</w:t>
            </w:r>
            <w:r>
              <w:rPr>
                <w:rFonts w:ascii="Consolas" w:eastAsia="맑은 고딕" w:hAnsi="Consolas"/>
                <w:color w:val="FFFFFF"/>
                <w:sz w:val="18"/>
              </w:rPr>
              <w:t>)</w:t>
            </w:r>
          </w:p>
        </w:tc>
      </w:tr>
    </w:tbl>
    <w:p w14:paraId="1DE5FDE6" w14:textId="77777777" w:rsidR="008D18C4" w:rsidRDefault="008D18C4" w:rsidP="008D18C4">
      <w:pPr>
        <w:spacing w:after="160"/>
      </w:pPr>
    </w:p>
    <w:p w14:paraId="1B4A1588" w14:textId="77777777" w:rsidR="008D18C4" w:rsidRDefault="008D18C4" w:rsidP="008D18C4">
      <w:pPr>
        <w:pStyle w:val="40"/>
      </w:pPr>
      <w:r>
        <w:rPr>
          <w:b/>
          <w:sz w:val="24"/>
        </w:rPr>
        <w:t>2.2 Test Harness 구성 (pytest)</w:t>
      </w:r>
    </w:p>
    <w:p w14:paraId="0428C5FF" w14:textId="77777777" w:rsidR="008D18C4" w:rsidRDefault="008D18C4" w:rsidP="008D18C4">
      <w:pPr>
        <w:spacing w:after="160" w:line="324" w:lineRule="auto"/>
      </w:pPr>
      <w:r>
        <w:rPr>
          <w:rFonts w:ascii="맑은 고딕" w:eastAsia="맑은 고딕" w:hAnsi="맑은 고딕"/>
          <w:sz w:val="22"/>
        </w:rPr>
        <w:lastRenderedPageBreak/>
        <w:t>pytest.ini는 어떤 테스트를 어떻게 실행할지 설정하고, conftest.py는 여러 테스트가 공유하는 준비 작업과 fixture(테스트에 필요한 준비물이나 실행 환경을 미리 만들어 주는 pytest 기능)를 제공</w:t>
      </w:r>
    </w:p>
    <w:tbl>
      <w:tblPr>
        <w:tblW w:w="0" w:type="auto"/>
        <w:jc w:val="center"/>
        <w:tblLook w:val="04A0" w:firstRow="1" w:lastRow="0" w:firstColumn="1" w:lastColumn="0" w:noHBand="0" w:noVBand="1"/>
      </w:tblPr>
      <w:tblGrid>
        <w:gridCol w:w="9288"/>
      </w:tblGrid>
      <w:tr w:rsidR="008D18C4" w14:paraId="7F6EB49B"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2B4074F8" w14:textId="77777777" w:rsidR="008D18C4" w:rsidRDefault="008D18C4" w:rsidP="00B2233D">
            <w:pPr>
              <w:spacing w:after="80"/>
            </w:pPr>
            <w:r>
              <w:rPr>
                <w:rFonts w:ascii="맑은 고딕" w:eastAsia="맑은 고딕" w:hAnsi="맑은 고딕"/>
                <w:b/>
                <w:color w:val="A6C8FF"/>
                <w:sz w:val="18"/>
              </w:rPr>
              <w:t>pytest.ini</w:t>
            </w:r>
          </w:p>
          <w:p w14:paraId="62D423CF" w14:textId="77777777" w:rsidR="008D18C4" w:rsidRDefault="008D18C4" w:rsidP="00B2233D">
            <w:r>
              <w:rPr>
                <w:rFonts w:ascii="Consolas" w:eastAsia="맑은 고딕" w:hAnsi="Consolas"/>
                <w:color w:val="FFFFFF"/>
                <w:sz w:val="18"/>
              </w:rPr>
              <w:t>[pytest]</w:t>
            </w:r>
            <w:r>
              <w:rPr>
                <w:rFonts w:ascii="Consolas" w:eastAsia="맑은 고딕" w:hAnsi="Consolas"/>
                <w:color w:val="FFFFFF"/>
                <w:sz w:val="18"/>
              </w:rPr>
              <w:br/>
              <w:t>testpaths = tests</w:t>
            </w:r>
            <w:r>
              <w:rPr>
                <w:rFonts w:ascii="Consolas" w:eastAsia="맑은 고딕" w:hAnsi="Consolas"/>
                <w:color w:val="FFFFFF"/>
                <w:sz w:val="18"/>
              </w:rPr>
              <w:br/>
              <w:t>python_files = test_*.py</w:t>
            </w:r>
            <w:r>
              <w:rPr>
                <w:rFonts w:ascii="Consolas" w:eastAsia="맑은 고딕" w:hAnsi="Consolas"/>
                <w:color w:val="FFFFFF"/>
                <w:sz w:val="18"/>
              </w:rPr>
              <w:br/>
              <w:t>addopts = -q</w:t>
            </w:r>
            <w:r>
              <w:rPr>
                <w:rFonts w:ascii="Consolas" w:eastAsia="맑은 고딕" w:hAnsi="Consolas"/>
                <w:color w:val="FFFFFF"/>
                <w:sz w:val="18"/>
              </w:rPr>
              <w:br/>
              <w:t>markers =</w:t>
            </w:r>
            <w:r>
              <w:rPr>
                <w:rFonts w:ascii="Consolas" w:eastAsia="맑은 고딕" w:hAnsi="Consolas"/>
                <w:color w:val="FFFFFF"/>
                <w:sz w:val="18"/>
              </w:rPr>
              <w:br/>
              <w:t xml:space="preserve">    logic: Logic </w:t>
            </w:r>
            <w:r>
              <w:rPr>
                <w:rFonts w:ascii="Consolas" w:eastAsia="맑은 고딕" w:hAnsi="Consolas"/>
                <w:color w:val="FFFFFF"/>
                <w:sz w:val="18"/>
              </w:rPr>
              <w:t>트랙</w:t>
            </w:r>
            <w:r>
              <w:rPr>
                <w:rFonts w:ascii="Consolas" w:eastAsia="맑은 고딕" w:hAnsi="Consolas"/>
                <w:color w:val="FFFFFF"/>
                <w:sz w:val="18"/>
              </w:rPr>
              <w:t>(</w:t>
            </w:r>
            <w:r>
              <w:rPr>
                <w:rFonts w:ascii="Consolas" w:eastAsia="맑은 고딕" w:hAnsi="Consolas"/>
                <w:color w:val="FFFFFF"/>
                <w:sz w:val="18"/>
              </w:rPr>
              <w:t>순수</w:t>
            </w:r>
            <w:r>
              <w:rPr>
                <w:rFonts w:ascii="Consolas" w:eastAsia="맑은 고딕" w:hAnsi="Consolas"/>
                <w:color w:val="FFFFFF"/>
                <w:sz w:val="18"/>
              </w:rPr>
              <w:t xml:space="preserve"> </w:t>
            </w:r>
            <w:r>
              <w:rPr>
                <w:rFonts w:ascii="Consolas" w:eastAsia="맑은 고딕" w:hAnsi="Consolas"/>
                <w:color w:val="FFFFFF"/>
                <w:sz w:val="18"/>
              </w:rPr>
              <w:t>함수</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br/>
              <w:t xml:space="preserve">    ui: UI </w:t>
            </w:r>
            <w:r>
              <w:rPr>
                <w:rFonts w:ascii="Consolas" w:eastAsia="맑은 고딕" w:hAnsi="Consolas"/>
                <w:color w:val="FFFFFF"/>
                <w:sz w:val="18"/>
              </w:rPr>
              <w:t>트랙</w:t>
            </w:r>
            <w:r>
              <w:rPr>
                <w:rFonts w:ascii="Consolas" w:eastAsia="맑은 고딕" w:hAnsi="Consolas"/>
                <w:color w:val="FFFFFF"/>
                <w:sz w:val="18"/>
              </w:rPr>
              <w:t xml:space="preserve">(Flask) </w:t>
            </w:r>
            <w:r>
              <w:rPr>
                <w:rFonts w:ascii="Consolas" w:eastAsia="맑은 고딕" w:hAnsi="Consolas"/>
                <w:color w:val="FFFFFF"/>
                <w:sz w:val="18"/>
              </w:rPr>
              <w:t>테스트</w:t>
            </w:r>
          </w:p>
        </w:tc>
      </w:tr>
    </w:tbl>
    <w:p w14:paraId="55139A8A" w14:textId="77777777" w:rsidR="008D18C4" w:rsidRDefault="008D18C4" w:rsidP="008D18C4">
      <w:pPr>
        <w:spacing w:after="160"/>
      </w:pPr>
    </w:p>
    <w:p w14:paraId="6C1C8043" w14:textId="77777777" w:rsidR="008D18C4" w:rsidRDefault="008D18C4" w:rsidP="008D18C4">
      <w:pPr>
        <w:spacing w:after="160" w:line="324" w:lineRule="auto"/>
      </w:pPr>
      <w:r>
        <w:rPr>
          <w:rFonts w:ascii="맑은 고딕" w:eastAsia="맑은 고딕" w:hAnsi="맑은 고딕"/>
          <w:sz w:val="22"/>
        </w:rPr>
        <w:t>conftest.py 가 있으면 테스트에서 from src.cart import ... 가 동작한다. 초보자가 자주 막히는 “ModuleNotFoundError: No module named 'src'”를 예방한다.</w:t>
      </w:r>
    </w:p>
    <w:tbl>
      <w:tblPr>
        <w:tblW w:w="0" w:type="auto"/>
        <w:jc w:val="center"/>
        <w:tblLook w:val="04A0" w:firstRow="1" w:lastRow="0" w:firstColumn="1" w:lastColumn="0" w:noHBand="0" w:noVBand="1"/>
      </w:tblPr>
      <w:tblGrid>
        <w:gridCol w:w="9288"/>
      </w:tblGrid>
      <w:tr w:rsidR="008D18C4" w14:paraId="7B51363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1C718C45" w14:textId="77777777" w:rsidR="008D18C4" w:rsidRDefault="008D18C4" w:rsidP="00B2233D">
            <w:pPr>
              <w:spacing w:after="80"/>
            </w:pPr>
            <w:r>
              <w:rPr>
                <w:rFonts w:ascii="맑은 고딕" w:eastAsia="맑은 고딕" w:hAnsi="맑은 고딕"/>
                <w:b/>
                <w:color w:val="A6C8FF"/>
                <w:sz w:val="18"/>
              </w:rPr>
              <w:t>conftest.py</w:t>
            </w:r>
          </w:p>
          <w:p w14:paraId="4B1EE558" w14:textId="77777777" w:rsidR="008D18C4" w:rsidRDefault="008D18C4" w:rsidP="00B2233D">
            <w:r>
              <w:rPr>
                <w:rFonts w:ascii="Consolas" w:eastAsia="맑은 고딕" w:hAnsi="Consolas"/>
                <w:color w:val="FFFFFF"/>
                <w:sz w:val="18"/>
              </w:rPr>
              <w:t>"""</w:t>
            </w:r>
            <w:r>
              <w:rPr>
                <w:rFonts w:ascii="Consolas" w:eastAsia="맑은 고딕" w:hAnsi="Consolas"/>
                <w:color w:val="FFFFFF"/>
                <w:sz w:val="18"/>
              </w:rPr>
              <w:t>프로젝트</w:t>
            </w:r>
            <w:r>
              <w:rPr>
                <w:rFonts w:ascii="Consolas" w:eastAsia="맑은 고딕" w:hAnsi="Consolas"/>
                <w:color w:val="FFFFFF"/>
                <w:sz w:val="18"/>
              </w:rPr>
              <w:t xml:space="preserve"> </w:t>
            </w:r>
            <w:r>
              <w:rPr>
                <w:rFonts w:ascii="Consolas" w:eastAsia="맑은 고딕" w:hAnsi="Consolas"/>
                <w:color w:val="FFFFFF"/>
                <w:sz w:val="18"/>
              </w:rPr>
              <w:t>루트를</w:t>
            </w:r>
            <w:r>
              <w:rPr>
                <w:rFonts w:ascii="Consolas" w:eastAsia="맑은 고딕" w:hAnsi="Consolas"/>
                <w:color w:val="FFFFFF"/>
                <w:sz w:val="18"/>
              </w:rPr>
              <w:t xml:space="preserve"> import </w:t>
            </w:r>
            <w:r>
              <w:rPr>
                <w:rFonts w:ascii="Consolas" w:eastAsia="맑은 고딕" w:hAnsi="Consolas"/>
                <w:color w:val="FFFFFF"/>
                <w:sz w:val="18"/>
              </w:rPr>
              <w:t>경로에</w:t>
            </w:r>
            <w:r>
              <w:rPr>
                <w:rFonts w:ascii="Consolas" w:eastAsia="맑은 고딕" w:hAnsi="Consolas"/>
                <w:color w:val="FFFFFF"/>
                <w:sz w:val="18"/>
              </w:rPr>
              <w:t xml:space="preserve"> </w:t>
            </w:r>
            <w:r>
              <w:rPr>
                <w:rFonts w:ascii="Consolas" w:eastAsia="맑은 고딕" w:hAnsi="Consolas"/>
                <w:color w:val="FFFFFF"/>
                <w:sz w:val="18"/>
              </w:rPr>
              <w:t>추가해</w:t>
            </w:r>
            <w:r>
              <w:rPr>
                <w:rFonts w:ascii="Consolas" w:eastAsia="맑은 고딕" w:hAnsi="Consolas"/>
                <w:color w:val="FFFFFF"/>
                <w:sz w:val="18"/>
              </w:rPr>
              <w:t xml:space="preserve"> `from src...` </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동작하게</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t>import os, sys</w:t>
            </w:r>
            <w:r>
              <w:rPr>
                <w:rFonts w:ascii="Consolas" w:eastAsia="맑은 고딕" w:hAnsi="Consolas"/>
                <w:color w:val="FFFFFF"/>
                <w:sz w:val="18"/>
              </w:rPr>
              <w:br/>
              <w:t>sys.path.insert(0, os.path.dirname(__file__))</w:t>
            </w:r>
          </w:p>
        </w:tc>
      </w:tr>
    </w:tbl>
    <w:p w14:paraId="759A90C2"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7FA492F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45B05125" w14:textId="77777777" w:rsidR="008D18C4" w:rsidRDefault="008D18C4" w:rsidP="00B2233D">
            <w:pPr>
              <w:spacing w:after="80"/>
            </w:pPr>
            <w:r>
              <w:rPr>
                <w:rFonts w:ascii="맑은 고딕" w:eastAsia="맑은 고딕" w:hAnsi="맑은 고딕"/>
                <w:b/>
                <w:color w:val="A6C8FF"/>
                <w:sz w:val="18"/>
              </w:rPr>
              <w:t>requirements.txt</w:t>
            </w:r>
          </w:p>
          <w:p w14:paraId="1825DD39" w14:textId="77777777" w:rsidR="008D18C4" w:rsidRDefault="008D18C4" w:rsidP="00B2233D">
            <w:r>
              <w:rPr>
                <w:rFonts w:ascii="Consolas" w:eastAsia="맑은 고딕" w:hAnsi="Consolas"/>
                <w:color w:val="FFFFFF"/>
                <w:sz w:val="18"/>
              </w:rPr>
              <w:t>flask&gt;=3.0</w:t>
            </w:r>
            <w:r>
              <w:rPr>
                <w:rFonts w:ascii="Consolas" w:eastAsia="맑은 고딕" w:hAnsi="Consolas"/>
                <w:color w:val="FFFFFF"/>
                <w:sz w:val="18"/>
              </w:rPr>
              <w:br/>
              <w:t>pytest&gt;=8.0</w:t>
            </w:r>
          </w:p>
        </w:tc>
      </w:tr>
    </w:tbl>
    <w:p w14:paraId="67A63371" w14:textId="77777777" w:rsidR="008D18C4" w:rsidRDefault="008D18C4" w:rsidP="008D18C4">
      <w:pPr>
        <w:spacing w:after="160"/>
      </w:pPr>
    </w:p>
    <w:p w14:paraId="6E1054AF" w14:textId="77777777" w:rsidR="008D18C4" w:rsidRDefault="008D18C4" w:rsidP="008D18C4">
      <w:pPr>
        <w:spacing w:after="160" w:line="324" w:lineRule="auto"/>
      </w:pPr>
      <w:r>
        <w:rPr>
          <w:rFonts w:ascii="맑은 고딕" w:eastAsia="맑은 고딕" w:hAnsi="맑은 고딕"/>
          <w:sz w:val="22"/>
        </w:rPr>
        <w:t>빈 상태에서 한 번 돌려 “테스트가 없다”는 정상 메시지를 확인한다.</w:t>
      </w:r>
    </w:p>
    <w:tbl>
      <w:tblPr>
        <w:tblW w:w="0" w:type="auto"/>
        <w:jc w:val="center"/>
        <w:tblLook w:val="04A0" w:firstRow="1" w:lastRow="0" w:firstColumn="1" w:lastColumn="0" w:noHBand="0" w:noVBand="1"/>
      </w:tblPr>
      <w:tblGrid>
        <w:gridCol w:w="9288"/>
      </w:tblGrid>
      <w:tr w:rsidR="008D18C4" w14:paraId="16EEB7C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038DA73A" w14:textId="77777777" w:rsidR="008D18C4" w:rsidRDefault="008D18C4" w:rsidP="00B2233D">
            <w:pPr>
              <w:spacing w:after="80"/>
            </w:pPr>
            <w:r>
              <w:rPr>
                <w:rFonts w:ascii="맑은 고딕" w:eastAsia="맑은 고딕" w:hAnsi="맑은 고딕"/>
                <w:b/>
                <w:color w:val="A6C8FF"/>
                <w:sz w:val="18"/>
              </w:rPr>
              <w:t>터미널</w:t>
            </w:r>
          </w:p>
          <w:p w14:paraId="6C55140A" w14:textId="77777777" w:rsidR="008D18C4" w:rsidRDefault="008D18C4" w:rsidP="00B2233D">
            <w:r>
              <w:rPr>
                <w:rFonts w:ascii="Consolas" w:eastAsia="맑은 고딕" w:hAnsi="Consolas"/>
                <w:color w:val="FFFFFF"/>
                <w:sz w:val="18"/>
              </w:rPr>
              <w:t>pytest -q</w:t>
            </w:r>
          </w:p>
        </w:tc>
      </w:tr>
    </w:tbl>
    <w:p w14:paraId="5F0CEF62"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3B3E786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0E48753F" w14:textId="77777777" w:rsidR="008D18C4" w:rsidRDefault="008D18C4" w:rsidP="00B2233D">
            <w:pPr>
              <w:spacing w:after="80"/>
            </w:pPr>
            <w:r>
              <w:rPr>
                <w:rFonts w:ascii="맑은 고딕" w:eastAsia="맑은 고딕" w:hAnsi="맑은 고딕"/>
                <w:b/>
                <w:color w:val="6F6F6F"/>
                <w:sz w:val="18"/>
              </w:rPr>
              <w:t>NOTE</w:t>
            </w:r>
          </w:p>
          <w:p w14:paraId="0CC6A1EB" w14:textId="77777777" w:rsidR="008D18C4" w:rsidRDefault="008D18C4" w:rsidP="00B2233D">
            <w:r>
              <w:rPr>
                <w:rFonts w:ascii="맑은 고딕" w:eastAsia="맑은 고딕" w:hAnsi="맑은 고딕"/>
                <w:color w:val="161616"/>
                <w:sz w:val="18"/>
              </w:rPr>
              <w:t>no tests ran in 0.01s          # 에러가 아니라 정상 (아직 테스트가 없음)</w:t>
            </w:r>
          </w:p>
        </w:tc>
      </w:tr>
    </w:tbl>
    <w:p w14:paraId="669E04EC" w14:textId="77777777" w:rsidR="008D18C4" w:rsidRDefault="008D18C4" w:rsidP="008D18C4">
      <w:pPr>
        <w:spacing w:after="160"/>
      </w:pP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12895269"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572FB517"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체크포인트</w:t>
            </w:r>
          </w:p>
          <w:p w14:paraId="5C4307A6" w14:textId="77777777" w:rsidR="008D18C4" w:rsidRDefault="008D18C4" w:rsidP="00B2233D">
            <w:r>
              <w:rPr>
                <w:rFonts w:ascii="맑은 고딕" w:eastAsia="맑은 고딕" w:hAnsi="맑은 고딕"/>
                <w:color w:val="161616"/>
                <w:sz w:val="18"/>
              </w:rPr>
              <w:t>모두 맞으면 다음으로</w:t>
            </w:r>
            <w:r>
              <w:rPr>
                <w:rFonts w:ascii="맑은 고딕" w:eastAsia="맑은 고딕" w:hAnsi="맑은 고딕"/>
                <w:color w:val="161616"/>
                <w:sz w:val="18"/>
              </w:rPr>
              <w:br/>
              <w:t>pytest.ini · conftest.py · requirements.txt 가 프로젝트 루트에 있다.</w:t>
            </w:r>
            <w:r>
              <w:rPr>
                <w:rFonts w:ascii="맑은 고딕" w:eastAsia="맑은 고딕" w:hAnsi="맑은 고딕"/>
                <w:color w:val="161616"/>
                <w:sz w:val="18"/>
              </w:rPr>
              <w:br/>
              <w:t>src/__init__.py 와 tests/__init__.py 가 존재한다.</w:t>
            </w:r>
          </w:p>
        </w:tc>
      </w:tr>
    </w:tbl>
    <w:p w14:paraId="392B3739" w14:textId="77777777" w:rsidR="008D18C4" w:rsidRDefault="008D18C4" w:rsidP="008D18C4">
      <w:pPr>
        <w:spacing w:after="160"/>
      </w:pPr>
    </w:p>
    <w:p w14:paraId="49F25E92" w14:textId="77777777" w:rsidR="008D18C4" w:rsidRDefault="008D18C4" w:rsidP="008D18C4">
      <w:pPr>
        <w:pStyle w:val="40"/>
      </w:pPr>
      <w:r>
        <w:rPr>
          <w:b/>
          <w:sz w:val="24"/>
        </w:rPr>
        <w:t>2.3 AGENTS.md — TDD 규칙을 “지침”으로 작성</w:t>
      </w:r>
    </w:p>
    <w:p w14:paraId="7222F136" w14:textId="77777777" w:rsidR="008D18C4" w:rsidRDefault="008D18C4" w:rsidP="008D18C4">
      <w:pPr>
        <w:spacing w:after="160" w:line="324" w:lineRule="auto"/>
        <w:rPr>
          <w:rFonts w:ascii="맑은 고딕" w:eastAsia="맑은 고딕" w:hAnsi="맑은 고딕"/>
          <w:sz w:val="22"/>
        </w:rPr>
      </w:pPr>
      <w:r>
        <w:rPr>
          <w:rFonts w:ascii="맑은 고딕" w:eastAsia="맑은 고딕" w:hAnsi="맑은 고딕"/>
          <w:sz w:val="22"/>
        </w:rPr>
        <w:lastRenderedPageBreak/>
        <w:t>AGENTS.md는 저장소 루트에 두면 Codex가 매 작업마다 자동으로 읽는 규칙 파일이다. 백과사전이 아니라 “짧은 지침”으로 쓰는 것이 핵심이다. Codex에게 초안을 시키고 손으로 다듬는다.</w:t>
      </w:r>
    </w:p>
    <w:p w14:paraId="46413650" w14:textId="26409B1C" w:rsidR="00BA0150" w:rsidRDefault="00BA0150" w:rsidP="008D18C4">
      <w:pPr>
        <w:spacing w:after="160" w:line="324" w:lineRule="auto"/>
        <w:rPr>
          <w:rFonts w:hint="eastAsia"/>
        </w:rPr>
      </w:pPr>
      <w:r>
        <w:rPr>
          <w:rFonts w:hint="eastAsia"/>
        </w:rPr>
        <w:t>/init</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4FAB43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18C8D38"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481266B3" w14:textId="77777777" w:rsidR="008D18C4" w:rsidRDefault="008D18C4" w:rsidP="00B2233D">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저장소를</w:t>
            </w:r>
            <w:r>
              <w:rPr>
                <w:rFonts w:ascii="Consolas" w:eastAsia="맑은 고딕" w:hAnsi="Consolas"/>
                <w:color w:val="FFFFFF"/>
                <w:sz w:val="18"/>
              </w:rPr>
              <w:t xml:space="preserve"> Dual-Track TDD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진행할</w:t>
            </w:r>
            <w:r>
              <w:rPr>
                <w:rFonts w:ascii="Consolas" w:eastAsia="맑은 고딕" w:hAnsi="Consolas"/>
                <w:color w:val="FFFFFF"/>
                <w:sz w:val="18"/>
              </w:rPr>
              <w:t xml:space="preserve"> </w:t>
            </w:r>
            <w:r>
              <w:rPr>
                <w:rFonts w:ascii="Consolas" w:eastAsia="맑은 고딕" w:hAnsi="Consolas"/>
                <w:color w:val="FFFFFF"/>
                <w:sz w:val="18"/>
              </w:rPr>
              <w:t>거야</w:t>
            </w:r>
            <w:r>
              <w:rPr>
                <w:rFonts w:ascii="Consolas" w:eastAsia="맑은 고딕" w:hAnsi="Consolas"/>
                <w:color w:val="FFFFFF"/>
                <w:sz w:val="18"/>
              </w:rPr>
              <w:t xml:space="preserve">. </w:t>
            </w:r>
            <w:r>
              <w:rPr>
                <w:rFonts w:ascii="Consolas" w:eastAsia="맑은 고딕" w:hAnsi="Consolas"/>
                <w:color w:val="FFFFFF"/>
                <w:sz w:val="18"/>
              </w:rPr>
              <w:t>아래</w:t>
            </w:r>
            <w:r>
              <w:rPr>
                <w:rFonts w:ascii="Consolas" w:eastAsia="맑은 고딕" w:hAnsi="Consolas"/>
                <w:color w:val="FFFFFF"/>
                <w:sz w:val="18"/>
              </w:rPr>
              <w:t xml:space="preserve"> </w:t>
            </w:r>
            <w:r>
              <w:rPr>
                <w:rFonts w:ascii="Consolas" w:eastAsia="맑은 고딕" w:hAnsi="Consolas"/>
                <w:color w:val="FFFFFF"/>
                <w:sz w:val="18"/>
              </w:rPr>
              <w:t>내용으로</w:t>
            </w:r>
            <w:r>
              <w:rPr>
                <w:rFonts w:ascii="Consolas" w:eastAsia="맑은 고딕" w:hAnsi="Consolas"/>
                <w:color w:val="FFFFFF"/>
                <w:sz w:val="18"/>
              </w:rPr>
              <w:t xml:space="preserve"> AGENTS.md </w:t>
            </w:r>
            <w:r>
              <w:rPr>
                <w:rFonts w:ascii="Consolas" w:eastAsia="맑은 고딕" w:hAnsi="Consolas"/>
                <w:color w:val="FFFFFF"/>
                <w:sz w:val="18"/>
              </w:rPr>
              <w:t>초안을</w:t>
            </w:r>
            <w:r>
              <w:rPr>
                <w:rFonts w:ascii="Consolas" w:eastAsia="맑은 고딕" w:hAnsi="Consolas"/>
                <w:color w:val="FFFFFF"/>
                <w:sz w:val="18"/>
              </w:rPr>
              <w:t xml:space="preserve"> </w:t>
            </w:r>
            <w:r>
              <w:rPr>
                <w:rFonts w:ascii="Consolas" w:eastAsia="맑은 고딕" w:hAnsi="Consolas"/>
                <w:color w:val="FFFFFF"/>
                <w:sz w:val="18"/>
              </w:rPr>
              <w:t>만들어줘</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구조</w:t>
            </w:r>
            <w:r>
              <w:rPr>
                <w:rFonts w:ascii="Consolas" w:eastAsia="맑은 고딕" w:hAnsi="Consolas"/>
                <w:color w:val="FFFFFF"/>
                <w:sz w:val="18"/>
              </w:rPr>
              <w:t xml:space="preserve">: src/cart.py(Logic), src/app.py(UI), tests/ </w:t>
            </w:r>
            <w:r>
              <w:rPr>
                <w:rFonts w:ascii="Consolas" w:eastAsia="맑은 고딕" w:hAnsi="Consolas"/>
                <w:color w:val="FFFFFF"/>
                <w:sz w:val="18"/>
              </w:rPr>
              <w:t>아래</w:t>
            </w:r>
            <w:r>
              <w:rPr>
                <w:rFonts w:ascii="Consolas" w:eastAsia="맑은 고딕" w:hAnsi="Consolas"/>
                <w:color w:val="FFFFFF"/>
                <w:sz w:val="18"/>
              </w:rPr>
              <w:t xml:space="preserve"> </w:t>
            </w:r>
            <w:r>
              <w:rPr>
                <w:rFonts w:ascii="Consolas" w:eastAsia="맑은 고딕" w:hAnsi="Consolas"/>
                <w:color w:val="FFFFFF"/>
                <w:sz w:val="18"/>
              </w:rPr>
              <w:t>트랙별</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b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t xml:space="preserve">: </w:t>
            </w:r>
            <w:r>
              <w:rPr>
                <w:rFonts w:ascii="Consolas" w:eastAsia="맑은 고딕" w:hAnsi="Consolas"/>
                <w:color w:val="FFFFFF"/>
                <w:sz w:val="18"/>
              </w:rPr>
              <w:t>전체</w:t>
            </w:r>
            <w:r>
              <w:rPr>
                <w:rFonts w:ascii="Consolas" w:eastAsia="맑은 고딕" w:hAnsi="Consolas"/>
                <w:color w:val="FFFFFF"/>
                <w:sz w:val="18"/>
              </w:rPr>
              <w:t xml:space="preserve"> pytest -q, </w:t>
            </w:r>
            <w:r>
              <w:rPr>
                <w:rFonts w:ascii="Consolas" w:eastAsia="맑은 고딕" w:hAnsi="Consolas"/>
                <w:color w:val="FFFFFF"/>
                <w:sz w:val="18"/>
              </w:rPr>
              <w:t>트랙별</w:t>
            </w:r>
            <w:r>
              <w:rPr>
                <w:rFonts w:ascii="Consolas" w:eastAsia="맑은 고딕" w:hAnsi="Consolas"/>
                <w:color w:val="FFFFFF"/>
                <w:sz w:val="18"/>
              </w:rPr>
              <w:t xml:space="preserve"> pytest tests/test_cart.py -q / pytest tests/test_ui.py -q</w:t>
            </w:r>
            <w:r>
              <w:rPr>
                <w:rFonts w:ascii="Consolas" w:eastAsia="맑은 고딕" w:hAnsi="Consolas"/>
                <w:color w:val="FFFFFF"/>
                <w:sz w:val="18"/>
              </w:rPr>
              <w:br/>
              <w:t xml:space="preserve">- </w:t>
            </w:r>
            <w:r>
              <w:rPr>
                <w:rFonts w:ascii="Consolas" w:eastAsia="맑은 고딕" w:hAnsi="Consolas"/>
                <w:color w:val="FFFFFF"/>
                <w:sz w:val="18"/>
              </w:rPr>
              <w:t>규칙</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t xml:space="preserve">(RED) →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(GREEN), </w:t>
            </w:r>
            <w:r>
              <w:rPr>
                <w:rFonts w:ascii="Consolas" w:eastAsia="맑은 고딕" w:hAnsi="Consolas"/>
                <w:color w:val="FFFFFF"/>
                <w:sz w:val="18"/>
              </w:rPr>
              <w:t>우회</w:t>
            </w:r>
            <w:r>
              <w:rPr>
                <w:rFonts w:ascii="Consolas" w:eastAsia="맑은 고딕" w:hAnsi="Consolas"/>
                <w:color w:val="FFFFFF"/>
                <w:sz w:val="18"/>
              </w:rPr>
              <w:t>·</w:t>
            </w:r>
            <w:r>
              <w:rPr>
                <w:rFonts w:ascii="Consolas" w:eastAsia="맑은 고딕" w:hAnsi="Consolas"/>
                <w:color w:val="FFFFFF"/>
                <w:sz w:val="18"/>
              </w:rPr>
              <w:t>과잉</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RED/GREEN </w:t>
            </w:r>
            <w:r>
              <w:rPr>
                <w:rFonts w:ascii="Consolas" w:eastAsia="맑은 고딕" w:hAnsi="Consolas"/>
                <w:color w:val="FFFFFF"/>
                <w:sz w:val="18"/>
              </w:rPr>
              <w:t>커밋</w:t>
            </w:r>
            <w:r>
              <w:rPr>
                <w:rFonts w:ascii="Consolas" w:eastAsia="맑은 고딕" w:hAnsi="Consolas"/>
                <w:color w:val="FFFFFF"/>
                <w:sz w:val="18"/>
              </w:rPr>
              <w:t xml:space="preserve"> </w:t>
            </w:r>
            <w:r>
              <w:rPr>
                <w:rFonts w:ascii="Consolas" w:eastAsia="맑은 고딕" w:hAnsi="Consolas"/>
                <w:color w:val="FFFFFF"/>
                <w:sz w:val="18"/>
              </w:rPr>
              <w:t>분리</w:t>
            </w:r>
            <w:r>
              <w:rPr>
                <w:rFonts w:ascii="Consolas" w:eastAsia="맑은 고딕" w:hAnsi="Consolas"/>
                <w:color w:val="FFFFFF"/>
                <w:sz w:val="18"/>
              </w:rPr>
              <w:br/>
            </w:r>
            <w:r>
              <w:rPr>
                <w:rFonts w:ascii="Consolas" w:eastAsia="맑은 고딕" w:hAnsi="Consolas"/>
                <w:color w:val="FFFFFF"/>
                <w:sz w:val="18"/>
              </w:rPr>
              <w:t>초안만</w:t>
            </w:r>
            <w:r>
              <w:rPr>
                <w:rFonts w:ascii="Consolas" w:eastAsia="맑은 고딕" w:hAnsi="Consolas"/>
                <w:color w:val="FFFFFF"/>
                <w:sz w:val="18"/>
              </w:rPr>
              <w:t xml:space="preserve"> </w:t>
            </w:r>
            <w:r>
              <w:rPr>
                <w:rFonts w:ascii="Consolas" w:eastAsia="맑은 고딕" w:hAnsi="Consolas"/>
                <w:color w:val="FFFFFF"/>
                <w:sz w:val="18"/>
              </w:rPr>
              <w:t>작성하고</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만들지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p>
        </w:tc>
      </w:tr>
    </w:tbl>
    <w:p w14:paraId="20DFD3D5" w14:textId="77777777" w:rsidR="008D18C4" w:rsidRDefault="008D18C4" w:rsidP="008D18C4">
      <w:pPr>
        <w:spacing w:after="160"/>
      </w:pPr>
    </w:p>
    <w:p w14:paraId="45CE5AE9" w14:textId="77777777" w:rsidR="008D18C4" w:rsidRDefault="008D18C4" w:rsidP="008D18C4">
      <w:pPr>
        <w:spacing w:after="160" w:line="324" w:lineRule="auto"/>
      </w:pPr>
      <w:r>
        <w:rPr>
          <w:rFonts w:ascii="맑은 고딕" w:eastAsia="맑은 고딕" w:hAnsi="맑은 고딕"/>
          <w:sz w:val="22"/>
        </w:rPr>
        <w:t>다듬은 결과를 저장소 루트에 AGENTS.md 로 저장한다.</w:t>
      </w:r>
    </w:p>
    <w:tbl>
      <w:tblPr>
        <w:tblW w:w="0" w:type="auto"/>
        <w:jc w:val="center"/>
        <w:tblLook w:val="04A0" w:firstRow="1" w:lastRow="0" w:firstColumn="1" w:lastColumn="0" w:noHBand="0" w:noVBand="1"/>
      </w:tblPr>
      <w:tblGrid>
        <w:gridCol w:w="9288"/>
      </w:tblGrid>
      <w:tr w:rsidR="008D18C4" w14:paraId="500CB9DB"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18826FE5" w14:textId="77777777" w:rsidR="008D18C4" w:rsidRDefault="008D18C4" w:rsidP="00B2233D">
            <w:pPr>
              <w:spacing w:after="80"/>
            </w:pPr>
            <w:r>
              <w:rPr>
                <w:rFonts w:ascii="맑은 고딕" w:eastAsia="맑은 고딕" w:hAnsi="맑은 고딕"/>
                <w:b/>
                <w:color w:val="A6C8FF"/>
                <w:sz w:val="18"/>
              </w:rPr>
              <w:t>AGENTS.md</w:t>
            </w:r>
          </w:p>
          <w:p w14:paraId="5F0B5019" w14:textId="77777777" w:rsidR="008D18C4" w:rsidRDefault="008D18C4" w:rsidP="00B2233D">
            <w:r>
              <w:rPr>
                <w:rFonts w:ascii="Consolas" w:eastAsia="맑은 고딕" w:hAnsi="Consolas"/>
                <w:color w:val="FFFFFF"/>
                <w:sz w:val="18"/>
              </w:rPr>
              <w:t># Repository instructions</w:t>
            </w:r>
            <w:r>
              <w:rPr>
                <w:rFonts w:ascii="Consolas" w:eastAsia="맑은 고딕" w:hAnsi="Consolas"/>
                <w:color w:val="FFFFFF"/>
                <w:sz w:val="18"/>
              </w:rPr>
              <w:br/>
            </w:r>
            <w:r>
              <w:rPr>
                <w:rFonts w:ascii="Consolas" w:eastAsia="맑은 고딕" w:hAnsi="Consolas"/>
                <w:color w:val="FFFFFF"/>
                <w:sz w:val="18"/>
              </w:rPr>
              <w:t>장바구니</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계산기</w:t>
            </w:r>
            <w:r>
              <w:rPr>
                <w:rFonts w:ascii="Consolas" w:eastAsia="맑은 고딕" w:hAnsi="Consolas"/>
                <w:color w:val="FFFFFF"/>
                <w:sz w:val="18"/>
              </w:rPr>
              <w:t xml:space="preserve"> — Python 3.12, pytest </w:t>
            </w:r>
            <w:r>
              <w:rPr>
                <w:rFonts w:ascii="Consolas" w:eastAsia="맑은 고딕" w:hAnsi="Consolas"/>
                <w:color w:val="FFFFFF"/>
                <w:sz w:val="18"/>
              </w:rPr>
              <w:t>기반</w:t>
            </w:r>
            <w:r>
              <w:rPr>
                <w:rFonts w:ascii="Consolas" w:eastAsia="맑은 고딕" w:hAnsi="Consolas"/>
                <w:color w:val="FFFFFF"/>
                <w:sz w:val="18"/>
              </w:rPr>
              <w:t xml:space="preserve"> Dual-Track TDD </w:t>
            </w:r>
            <w:r>
              <w:rPr>
                <w:rFonts w:ascii="Consolas" w:eastAsia="맑은 고딕" w:hAnsi="Consolas"/>
                <w:color w:val="FFFFFF"/>
                <w:sz w:val="18"/>
              </w:rPr>
              <w:t>프로젝트</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백과사전이</w:t>
            </w:r>
            <w:r>
              <w:rPr>
                <w:rFonts w:ascii="Consolas" w:eastAsia="맑은 고딕" w:hAnsi="Consolas"/>
                <w:color w:val="FFFFFF"/>
                <w:sz w:val="18"/>
              </w:rPr>
              <w:t xml:space="preserve"> </w:t>
            </w:r>
            <w:r>
              <w:rPr>
                <w:rFonts w:ascii="Consolas" w:eastAsia="맑은 고딕" w:hAnsi="Consolas"/>
                <w:color w:val="FFFFFF"/>
                <w:sz w:val="18"/>
              </w:rPr>
              <w:t>아니라</w:t>
            </w:r>
            <w:r>
              <w:rPr>
                <w:rFonts w:ascii="Consolas" w:eastAsia="맑은 고딕" w:hAnsi="Consolas"/>
                <w:color w:val="FFFFFF"/>
                <w:sz w:val="18"/>
              </w:rPr>
              <w:t xml:space="preserve"> '</w:t>
            </w:r>
            <w:r>
              <w:rPr>
                <w:rFonts w:ascii="Consolas" w:eastAsia="맑은 고딕" w:hAnsi="Consolas"/>
                <w:color w:val="FFFFFF"/>
                <w:sz w:val="18"/>
              </w:rPr>
              <w:t>지침</w:t>
            </w:r>
            <w:r>
              <w:rPr>
                <w:rFonts w:ascii="Consolas" w:eastAsia="맑은 고딕" w:hAnsi="Consolas"/>
                <w:color w:val="FFFFFF"/>
                <w:sz w:val="18"/>
              </w:rPr>
              <w:t>'</w:t>
            </w:r>
            <w:r>
              <w:rPr>
                <w:rFonts w:ascii="Consolas" w:eastAsia="맑은 고딕" w:hAnsi="Consolas"/>
                <w:color w:val="FFFFFF"/>
                <w:sz w:val="18"/>
              </w:rPr>
              <w:t>이다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프로젝트</w:t>
            </w:r>
            <w:r>
              <w:rPr>
                <w:rFonts w:ascii="Consolas" w:eastAsia="맑은 고딕" w:hAnsi="Consolas"/>
                <w:color w:val="FFFFFF"/>
                <w:sz w:val="18"/>
              </w:rPr>
              <w:t xml:space="preserve"> </w:t>
            </w:r>
            <w:r>
              <w:rPr>
                <w:rFonts w:ascii="Consolas" w:eastAsia="맑은 고딕" w:hAnsi="Consolas"/>
                <w:color w:val="FFFFFF"/>
                <w:sz w:val="18"/>
              </w:rPr>
              <w:t>구조</w:t>
            </w:r>
            <w:r>
              <w:rPr>
                <w:rFonts w:ascii="Consolas" w:eastAsia="맑은 고딕" w:hAnsi="Consolas"/>
                <w:color w:val="FFFFFF"/>
                <w:sz w:val="18"/>
              </w:rPr>
              <w:br/>
              <w:t xml:space="preserve">- src/cart.py  : Logic </w:t>
            </w:r>
            <w:r>
              <w:rPr>
                <w:rFonts w:ascii="Consolas" w:eastAsia="맑은 고딕" w:hAnsi="Consolas"/>
                <w:color w:val="FFFFFF"/>
                <w:sz w:val="18"/>
              </w:rPr>
              <w:t>트랙</w:t>
            </w:r>
            <w:r>
              <w:rPr>
                <w:rFonts w:ascii="Consolas" w:eastAsia="맑은 고딕" w:hAnsi="Consolas"/>
                <w:color w:val="FFFFFF"/>
                <w:sz w:val="18"/>
              </w:rPr>
              <w:t>(</w:t>
            </w:r>
            <w:r>
              <w:rPr>
                <w:rFonts w:ascii="Consolas" w:eastAsia="맑은 고딕" w:hAnsi="Consolas"/>
                <w:color w:val="FFFFFF"/>
                <w:sz w:val="18"/>
              </w:rPr>
              <w:t>순수</w:t>
            </w:r>
            <w:r>
              <w:rPr>
                <w:rFonts w:ascii="Consolas" w:eastAsia="맑은 고딕" w:hAnsi="Consolas"/>
                <w:color w:val="FFFFFF"/>
                <w:sz w:val="18"/>
              </w:rPr>
              <w:t xml:space="preserve"> </w:t>
            </w:r>
            <w:r>
              <w:rPr>
                <w:rFonts w:ascii="Consolas" w:eastAsia="맑은 고딕" w:hAnsi="Consolas"/>
                <w:color w:val="FFFFFF"/>
                <w:sz w:val="18"/>
              </w:rPr>
              <w:t>함수</w:t>
            </w:r>
            <w:r>
              <w:rPr>
                <w:rFonts w:ascii="Consolas" w:eastAsia="맑은 고딕" w:hAnsi="Consolas"/>
                <w:color w:val="FFFFFF"/>
                <w:sz w:val="18"/>
              </w:rPr>
              <w:t xml:space="preserve">: </w:t>
            </w:r>
            <w:r>
              <w:rPr>
                <w:rFonts w:ascii="Consolas" w:eastAsia="맑은 고딕" w:hAnsi="Consolas"/>
                <w:color w:val="FFFFFF"/>
                <w:sz w:val="18"/>
              </w:rPr>
              <w:t>금액</w:t>
            </w:r>
            <w:r>
              <w:rPr>
                <w:rFonts w:ascii="Consolas" w:eastAsia="맑은 고딕" w:hAnsi="Consolas"/>
                <w:color w:val="FFFFFF"/>
                <w:sz w:val="18"/>
              </w:rPr>
              <w:t>·</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계산</w:t>
            </w:r>
            <w:r>
              <w:rPr>
                <w:rFonts w:ascii="Consolas" w:eastAsia="맑은 고딕" w:hAnsi="Consolas"/>
                <w:color w:val="FFFFFF"/>
                <w:sz w:val="18"/>
              </w:rPr>
              <w:t>)</w:t>
            </w:r>
            <w:r>
              <w:rPr>
                <w:rFonts w:ascii="Consolas" w:eastAsia="맑은 고딕" w:hAnsi="Consolas"/>
                <w:color w:val="FFFFFF"/>
                <w:sz w:val="18"/>
              </w:rPr>
              <w:br/>
              <w:t xml:space="preserve">- src/app.py   : UI </w:t>
            </w:r>
            <w:r>
              <w:rPr>
                <w:rFonts w:ascii="Consolas" w:eastAsia="맑은 고딕" w:hAnsi="Consolas"/>
                <w:color w:val="FFFFFF"/>
                <w:sz w:val="18"/>
              </w:rPr>
              <w:t>트랙</w:t>
            </w:r>
            <w:r>
              <w:rPr>
                <w:rFonts w:ascii="Consolas" w:eastAsia="맑은 고딕" w:hAnsi="Consolas"/>
                <w:color w:val="FFFFFF"/>
                <w:sz w:val="18"/>
              </w:rPr>
              <w:t xml:space="preserve">(Flask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폼</w:t>
            </w:r>
            <w:r>
              <w:rPr>
                <w:rFonts w:ascii="Consolas" w:eastAsia="맑은 고딕" w:hAnsi="Consolas"/>
                <w:color w:val="FFFFFF"/>
                <w:sz w:val="18"/>
              </w:rPr>
              <w:t>)</w:t>
            </w:r>
            <w:r>
              <w:rPr>
                <w:rFonts w:ascii="Consolas" w:eastAsia="맑은 고딕" w:hAnsi="Consolas"/>
                <w:color w:val="FFFFFF"/>
                <w:sz w:val="18"/>
              </w:rPr>
              <w:br/>
              <w:t xml:space="preserve">- tests/test_cart.py / tests/test_ui.py : </w:t>
            </w:r>
            <w:r>
              <w:rPr>
                <w:rFonts w:ascii="Consolas" w:eastAsia="맑은 고딕" w:hAnsi="Consolas"/>
                <w:color w:val="FFFFFF"/>
                <w:sz w:val="18"/>
              </w:rPr>
              <w:t>트랙별</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br/>
              <w:t xml:space="preserve">- </w:t>
            </w:r>
            <w:r>
              <w:rPr>
                <w:rFonts w:ascii="Consolas" w:eastAsia="맑은 고딕" w:hAnsi="Consolas"/>
                <w:color w:val="FFFFFF"/>
                <w:sz w:val="18"/>
              </w:rPr>
              <w:t>전체</w:t>
            </w:r>
            <w:r>
              <w:rPr>
                <w:rFonts w:ascii="Consolas" w:eastAsia="맑은 고딕" w:hAnsi="Consolas"/>
                <w:color w:val="FFFFFF"/>
                <w:sz w:val="18"/>
              </w:rPr>
              <w:t>: pytest -q   - Logic: pytest tests/test_cart.py -q   - UI: pytest tests/test_ui.py -q</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개발</w:t>
            </w:r>
            <w:r>
              <w:rPr>
                <w:rFonts w:ascii="Consolas" w:eastAsia="맑은 고딕" w:hAnsi="Consolas"/>
                <w:color w:val="FFFFFF"/>
                <w:sz w:val="18"/>
              </w:rPr>
              <w:t xml:space="preserve"> </w:t>
            </w:r>
            <w:r>
              <w:rPr>
                <w:rFonts w:ascii="Consolas" w:eastAsia="맑은 고딕" w:hAnsi="Consolas"/>
                <w:color w:val="FFFFFF"/>
                <w:sz w:val="18"/>
              </w:rPr>
              <w:t>워크플로</w:t>
            </w:r>
            <w:r>
              <w:rPr>
                <w:rFonts w:ascii="Consolas" w:eastAsia="맑은 고딕" w:hAnsi="Consolas"/>
                <w:color w:val="FFFFFF"/>
                <w:sz w:val="18"/>
              </w:rPr>
              <w:t xml:space="preserve"> — TDD </w:t>
            </w:r>
            <w:r>
              <w:rPr>
                <w:rFonts w:ascii="Consolas" w:eastAsia="맑은 고딕" w:hAnsi="Consolas"/>
                <w:color w:val="FFFFFF"/>
                <w:sz w:val="18"/>
              </w:rPr>
              <w:t>필수</w:t>
            </w:r>
            <w:r>
              <w:rPr>
                <w:rFonts w:ascii="Consolas" w:eastAsia="맑은 고딕" w:hAnsi="Consolas"/>
                <w:color w:val="FFFFFF"/>
                <w:sz w:val="18"/>
              </w:rPr>
              <w:br/>
              <w:t xml:space="preserve">- </w:t>
            </w:r>
            <w:r>
              <w:rPr>
                <w:rFonts w:ascii="Consolas" w:eastAsia="맑은 고딕" w:hAnsi="Consolas"/>
                <w:color w:val="FFFFFF"/>
                <w:sz w:val="18"/>
              </w:rPr>
              <w:t>반드시</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 '</w:t>
            </w:r>
            <w:r>
              <w:rPr>
                <w:rFonts w:ascii="Consolas" w:eastAsia="맑은 고딕" w:hAnsi="Consolas"/>
                <w:color w:val="FFFFFF"/>
                <w:sz w:val="18"/>
              </w:rPr>
              <w:t>실패하는</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항상</w:t>
            </w:r>
            <w:r>
              <w:rPr>
                <w:rFonts w:ascii="Consolas" w:eastAsia="맑은 고딕" w:hAnsi="Consolas"/>
                <w:color w:val="FFFFFF"/>
                <w:sz w:val="18"/>
              </w:rPr>
              <w:t xml:space="preserve"> </w:t>
            </w:r>
            <w:r>
              <w:rPr>
                <w:rFonts w:ascii="Consolas" w:eastAsia="맑은 고딕" w:hAnsi="Consolas"/>
                <w:color w:val="FFFFFF"/>
                <w:sz w:val="18"/>
              </w:rPr>
              <w:t>구현보다</w:t>
            </w:r>
            <w:r>
              <w:rPr>
                <w:rFonts w:ascii="Consolas" w:eastAsia="맑은 고딕" w:hAnsi="Consolas"/>
                <w:color w:val="FFFFFF"/>
                <w:sz w:val="18"/>
              </w:rPr>
              <w:t xml:space="preserve"> </w:t>
            </w:r>
            <w:r>
              <w:rPr>
                <w:rFonts w:ascii="Consolas" w:eastAsia="맑은 고딕" w:hAnsi="Consolas"/>
                <w:color w:val="FFFFFF"/>
                <w:sz w:val="18"/>
              </w:rPr>
              <w:t>앞선다</w:t>
            </w:r>
            <w:r>
              <w:rPr>
                <w:rFonts w:ascii="Consolas" w:eastAsia="맑은 고딕" w:hAnsi="Consolas"/>
                <w:color w:val="FFFFFF"/>
                <w:sz w:val="18"/>
              </w:rPr>
              <w:t>.</w:t>
            </w:r>
            <w:r>
              <w:rPr>
                <w:rFonts w:ascii="Consolas" w:eastAsia="맑은 고딕" w:hAnsi="Consolas"/>
                <w:color w:val="FFFFFF"/>
                <w:sz w:val="18"/>
              </w:rPr>
              <w:br/>
              <w:t xml:space="preserve">- RED </w:t>
            </w:r>
            <w:r>
              <w:rPr>
                <w:rFonts w:ascii="Consolas" w:eastAsia="맑은 고딕" w:hAnsi="Consolas"/>
                <w:color w:val="FFFFFF"/>
                <w:sz w:val="18"/>
              </w:rPr>
              <w:t>단계</w:t>
            </w:r>
            <w:r>
              <w:rPr>
                <w:rFonts w:ascii="Consolas" w:eastAsia="맑은 고딕" w:hAnsi="Consolas"/>
                <w:color w:val="FFFFFF"/>
                <w:sz w:val="18"/>
              </w:rPr>
              <w:t xml:space="preserve">: tests/ </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작성</w:t>
            </w:r>
            <w:r>
              <w:rPr>
                <w:rFonts w:ascii="Consolas" w:eastAsia="맑은 고딕" w:hAnsi="Consolas"/>
                <w:color w:val="FFFFFF"/>
                <w:sz w:val="18"/>
              </w:rPr>
              <w:t>·</w:t>
            </w:r>
            <w:r>
              <w:rPr>
                <w:rFonts w:ascii="Consolas" w:eastAsia="맑은 고딕" w:hAnsi="Consolas"/>
                <w:color w:val="FFFFFF"/>
                <w:sz w:val="18"/>
              </w:rPr>
              <w:t>수정</w:t>
            </w:r>
            <w:r>
              <w:rPr>
                <w:rFonts w:ascii="Consolas" w:eastAsia="맑은 고딕" w:hAnsi="Consolas"/>
                <w:color w:val="FFFFFF"/>
                <w:sz w:val="18"/>
              </w:rPr>
              <w:t xml:space="preserve">. src/ </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절대</w:t>
            </w:r>
            <w:r>
              <w:rPr>
                <w:rFonts w:ascii="Consolas" w:eastAsia="맑은 고딕" w:hAnsi="Consolas"/>
                <w:color w:val="FFFFFF"/>
                <w:sz w:val="18"/>
              </w:rPr>
              <w:t xml:space="preserve"> </w:t>
            </w:r>
            <w:r>
              <w:rPr>
                <w:rFonts w:ascii="Consolas" w:eastAsia="맑은 고딕" w:hAnsi="Consolas"/>
                <w:color w:val="FFFFFF"/>
                <w:sz w:val="18"/>
              </w:rPr>
              <w:t>건드리지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GREEN </w:t>
            </w:r>
            <w:r>
              <w:rPr>
                <w:rFonts w:ascii="Consolas" w:eastAsia="맑은 고딕" w:hAnsi="Consolas"/>
                <w:color w:val="FFFFFF"/>
                <w:sz w:val="18"/>
              </w:rPr>
              <w:t>단계</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통과시키는</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끝나기</w:t>
            </w:r>
            <w:r>
              <w:rPr>
                <w:rFonts w:ascii="Consolas" w:eastAsia="맑은 고딕" w:hAnsi="Consolas"/>
                <w:color w:val="FFFFFF"/>
                <w:sz w:val="18"/>
              </w:rPr>
              <w:t xml:space="preserve"> </w:t>
            </w:r>
            <w:r>
              <w:rPr>
                <w:rFonts w:ascii="Consolas" w:eastAsia="맑은 고딕" w:hAnsi="Consolas"/>
                <w:color w:val="FFFFFF"/>
                <w:sz w:val="18"/>
              </w:rPr>
              <w:t>전</w:t>
            </w:r>
            <w:r>
              <w:rPr>
                <w:rFonts w:ascii="Consolas" w:eastAsia="맑은 고딕" w:hAnsi="Consolas"/>
                <w:color w:val="FFFFFF"/>
                <w:sz w:val="18"/>
              </w:rPr>
              <w:t xml:space="preserve"> </w:t>
            </w:r>
            <w:r>
              <w:rPr>
                <w:rFonts w:ascii="Consolas" w:eastAsia="맑은 고딕" w:hAnsi="Consolas"/>
                <w:color w:val="FFFFFF"/>
                <w:sz w:val="18"/>
              </w:rPr>
              <w:t>반드시</w:t>
            </w:r>
            <w:r>
              <w:rPr>
                <w:rFonts w:ascii="Consolas" w:eastAsia="맑은 고딕" w:hAnsi="Consolas"/>
                <w:color w:val="FFFFFF"/>
                <w:sz w:val="18"/>
              </w:rPr>
              <w:t xml:space="preserve"> pytest -q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전부</w:t>
            </w:r>
            <w:r>
              <w:rPr>
                <w:rFonts w:ascii="Consolas" w:eastAsia="맑은 고딕" w:hAnsi="Consolas"/>
                <w:color w:val="FFFFFF"/>
                <w:sz w:val="18"/>
              </w:rPr>
              <w:t xml:space="preserve"> </w:t>
            </w:r>
            <w:r>
              <w:rPr>
                <w:rFonts w:ascii="Consolas" w:eastAsia="맑은 고딕" w:hAnsi="Consolas"/>
                <w:color w:val="FFFFFF"/>
                <w:sz w:val="18"/>
              </w:rPr>
              <w:t>통과</w:t>
            </w:r>
            <w:r>
              <w:rPr>
                <w:rFonts w:ascii="Consolas" w:eastAsia="맑은 고딕" w:hAnsi="Consolas"/>
                <w:color w:val="FFFFFF"/>
                <w:sz w:val="18"/>
              </w:rPr>
              <w:t>(GREEN)</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확인한다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커밋은</w:t>
            </w:r>
            <w:r>
              <w:rPr>
                <w:rFonts w:ascii="Consolas" w:eastAsia="맑은 고딕" w:hAnsi="Consolas"/>
                <w:color w:val="FFFFFF"/>
                <w:sz w:val="18"/>
              </w:rPr>
              <w:t xml:space="preserve"> RED(test)</w:t>
            </w:r>
            <w:r>
              <w:rPr>
                <w:rFonts w:ascii="Consolas" w:eastAsia="맑은 고딕" w:hAnsi="Consolas"/>
                <w:color w:val="FFFFFF"/>
                <w:sz w:val="18"/>
              </w:rPr>
              <w:t>와</w:t>
            </w:r>
            <w:r>
              <w:rPr>
                <w:rFonts w:ascii="Consolas" w:eastAsia="맑은 고딕" w:hAnsi="Consolas"/>
                <w:color w:val="FFFFFF"/>
                <w:sz w:val="18"/>
              </w:rPr>
              <w:t xml:space="preserve"> GREEN(feat)</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분리한다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금지</w:t>
            </w:r>
            <w:r>
              <w:rPr>
                <w:rFonts w:ascii="Consolas" w:eastAsia="맑은 고딕" w:hAnsi="Consolas"/>
                <w:color w:val="FFFFFF"/>
                <w:sz w:val="18"/>
              </w:rPr>
              <w:t xml:space="preserve"> (Don't)</w:t>
            </w:r>
            <w:r>
              <w:rPr>
                <w:rFonts w:ascii="Consolas" w:eastAsia="맑은 고딕" w:hAnsi="Consolas"/>
                <w:color w:val="FFFFFF"/>
                <w:sz w:val="18"/>
              </w:rPr>
              <w:br/>
              <w:t xml:space="preserve">- assert True · pytest.skip · </w:t>
            </w:r>
            <w:r>
              <w:rPr>
                <w:rFonts w:ascii="Consolas" w:eastAsia="맑은 고딕" w:hAnsi="Consolas"/>
                <w:color w:val="FFFFFF"/>
                <w:sz w:val="18"/>
              </w:rPr>
              <w:t>예외</w:t>
            </w:r>
            <w:r>
              <w:rPr>
                <w:rFonts w:ascii="Consolas" w:eastAsia="맑은 고딕" w:hAnsi="Consolas"/>
                <w:color w:val="FFFFFF"/>
                <w:sz w:val="18"/>
              </w:rPr>
              <w:t xml:space="preserve"> </w:t>
            </w:r>
            <w:r>
              <w:rPr>
                <w:rFonts w:ascii="Consolas" w:eastAsia="맑은 고딕" w:hAnsi="Consolas"/>
                <w:color w:val="FFFFFF"/>
                <w:sz w:val="18"/>
              </w:rPr>
              <w:t>삼키기</w:t>
            </w:r>
            <w:r>
              <w:rPr>
                <w:rFonts w:ascii="Consolas" w:eastAsia="맑은 고딕" w:hAnsi="Consolas"/>
                <w:color w:val="FFFFFF"/>
                <w:sz w:val="18"/>
              </w:rPr>
              <w:t xml:space="preserve"> </w:t>
            </w:r>
            <w:r>
              <w:rPr>
                <w:rFonts w:ascii="Consolas" w:eastAsia="맑은 고딕" w:hAnsi="Consolas"/>
                <w:color w:val="FFFFFF"/>
                <w:sz w:val="18"/>
              </w:rPr>
              <w:t>같은</w:t>
            </w:r>
            <w:r>
              <w:rPr>
                <w:rFonts w:ascii="Consolas" w:eastAsia="맑은 고딕" w:hAnsi="Consolas"/>
                <w:color w:val="FFFFFF"/>
                <w:sz w:val="18"/>
              </w:rPr>
              <w:t xml:space="preserve"> </w:t>
            </w:r>
            <w:r>
              <w:rPr>
                <w:rFonts w:ascii="Consolas" w:eastAsia="맑은 고딕" w:hAnsi="Consolas"/>
                <w:color w:val="FFFFFF"/>
                <w:sz w:val="18"/>
              </w:rPr>
              <w:t>우회</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요청받지</w:t>
            </w:r>
            <w:r>
              <w:rPr>
                <w:rFonts w:ascii="Consolas" w:eastAsia="맑은 고딕" w:hAnsi="Consolas"/>
                <w:color w:val="FFFFFF"/>
                <w:sz w:val="18"/>
              </w:rPr>
              <w:t xml:space="preserve"> </w:t>
            </w:r>
            <w:r>
              <w:rPr>
                <w:rFonts w:ascii="Consolas" w:eastAsia="맑은 고딕" w:hAnsi="Consolas"/>
                <w:color w:val="FFFFFF"/>
                <w:sz w:val="18"/>
              </w:rPr>
              <w:t>않은</w:t>
            </w:r>
            <w:r>
              <w:rPr>
                <w:rFonts w:ascii="Consolas" w:eastAsia="맑은 고딕" w:hAnsi="Consolas"/>
                <w:color w:val="FFFFFF"/>
                <w:sz w:val="18"/>
              </w:rP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w:t>
            </w:r>
            <w:r>
              <w:rPr>
                <w:rFonts w:ascii="Consolas" w:eastAsia="맑은 고딕" w:hAnsi="Consolas"/>
                <w:color w:val="FFFFFF"/>
                <w:sz w:val="18"/>
              </w:rPr>
              <w:t>삭제</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커밋에</w:t>
            </w:r>
            <w:r>
              <w:rPr>
                <w:rFonts w:ascii="Consolas" w:eastAsia="맑은 고딕" w:hAnsi="Consolas"/>
                <w:color w:val="FFFFFF"/>
                <w:sz w:val="18"/>
              </w:rPr>
              <w:t xml:space="preserve"> RED</w:t>
            </w:r>
            <w:r>
              <w:rPr>
                <w:rFonts w:ascii="Consolas" w:eastAsia="맑은 고딕" w:hAnsi="Consolas"/>
                <w:color w:val="FFFFFF"/>
                <w:sz w:val="18"/>
              </w:rPr>
              <w:t>와</w:t>
            </w:r>
            <w:r>
              <w:rPr>
                <w:rFonts w:ascii="Consolas" w:eastAsia="맑은 고딕" w:hAnsi="Consolas"/>
                <w:color w:val="FFFFFF"/>
                <w:sz w:val="18"/>
              </w:rPr>
              <w:t xml:space="preserve"> GREEN</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섞지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AGENTS.md </w:t>
            </w:r>
            <w:r>
              <w:rPr>
                <w:rFonts w:ascii="Consolas" w:eastAsia="맑은 고딕" w:hAnsi="Consolas"/>
                <w:color w:val="FFFFFF"/>
                <w:sz w:val="18"/>
              </w:rPr>
              <w:t>작성</w:t>
            </w:r>
            <w:r>
              <w:rPr>
                <w:rFonts w:ascii="Consolas" w:eastAsia="맑은 고딕" w:hAnsi="Consolas"/>
                <w:color w:val="FFFFFF"/>
                <w:sz w:val="18"/>
              </w:rPr>
              <w:t xml:space="preserve"> 5</w:t>
            </w:r>
            <w:r>
              <w:rPr>
                <w:rFonts w:ascii="Consolas" w:eastAsia="맑은 고딕" w:hAnsi="Consolas"/>
                <w:color w:val="FFFFFF"/>
                <w:sz w:val="18"/>
              </w:rPr>
              <w:t>원칙</w:t>
            </w:r>
            <w:r>
              <w:rPr>
                <w:rFonts w:ascii="Consolas" w:eastAsia="맑은 고딕" w:hAnsi="Consolas"/>
                <w:color w:val="FFFFFF"/>
                <w:sz w:val="18"/>
              </w:rPr>
              <w:br/>
              <w:t xml:space="preserve">① </w:t>
            </w:r>
            <w:r>
              <w:rPr>
                <w:rFonts w:ascii="Consolas" w:eastAsia="맑은 고딕" w:hAnsi="Consolas"/>
                <w:color w:val="FFFFFF"/>
                <w:sz w:val="18"/>
              </w:rPr>
              <w:t>짧게</w:t>
            </w:r>
            <w:r>
              <w:rPr>
                <w:rFonts w:ascii="Consolas" w:eastAsia="맑은 고딕" w:hAnsi="Consolas"/>
                <w:color w:val="FFFFFF"/>
                <w:sz w:val="18"/>
              </w:rPr>
              <w:t xml:space="preserve"> — 30</w:t>
            </w:r>
            <w:r>
              <w:rPr>
                <w:rFonts w:ascii="Consolas" w:eastAsia="맑은 고딕" w:hAnsi="Consolas"/>
                <w:color w:val="FFFFFF"/>
                <w:sz w:val="18"/>
              </w:rPr>
              <w:t>줄이</w:t>
            </w:r>
            <w:r>
              <w:rPr>
                <w:rFonts w:ascii="Consolas" w:eastAsia="맑은 고딕" w:hAnsi="Consolas"/>
                <w:color w:val="FFFFFF"/>
                <w:sz w:val="18"/>
              </w:rPr>
              <w:t xml:space="preserve"> 300</w:t>
            </w:r>
            <w:r>
              <w:rPr>
                <w:rFonts w:ascii="Consolas" w:eastAsia="맑은 고딕" w:hAnsi="Consolas"/>
                <w:color w:val="FFFFFF"/>
                <w:sz w:val="18"/>
              </w:rPr>
              <w:t>줄보다</w:t>
            </w:r>
            <w:r>
              <w:rPr>
                <w:rFonts w:ascii="Consolas" w:eastAsia="맑은 고딕" w:hAnsi="Consolas"/>
                <w:color w:val="FFFFFF"/>
                <w:sz w:val="18"/>
              </w:rPr>
              <w:t xml:space="preserve"> </w:t>
            </w:r>
            <w:r>
              <w:rPr>
                <w:rFonts w:ascii="Consolas" w:eastAsia="맑은 고딕" w:hAnsi="Consolas"/>
                <w:color w:val="FFFFFF"/>
                <w:sz w:val="18"/>
              </w:rPr>
              <w:t>낫다</w:t>
            </w:r>
            <w:r>
              <w:rPr>
                <w:rFonts w:ascii="Consolas" w:eastAsia="맑은 고딕" w:hAnsi="Consolas"/>
                <w:color w:val="FFFFFF"/>
                <w:sz w:val="18"/>
              </w:rPr>
              <w:t xml:space="preserve">.  ②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t>”</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명시한다</w:t>
            </w:r>
            <w:r>
              <w:rPr>
                <w:rFonts w:ascii="Consolas" w:eastAsia="맑은 고딕" w:hAnsi="Consolas"/>
                <w:color w:val="FFFFFF"/>
                <w:sz w:val="18"/>
              </w:rPr>
              <w:t>.  ③ “</w:t>
            </w:r>
            <w:r>
              <w:rPr>
                <w:rFonts w:ascii="Consolas" w:eastAsia="맑은 고딕" w:hAnsi="Consolas"/>
                <w:color w:val="FFFFFF"/>
                <w:sz w:val="18"/>
              </w:rPr>
              <w:t>성격</w:t>
            </w:r>
            <w:r>
              <w:rPr>
                <w:rFonts w:ascii="Consolas" w:eastAsia="맑은 고딕" w:hAnsi="Consolas"/>
                <w:color w:val="FFFFFF"/>
                <w:sz w:val="18"/>
              </w:rPr>
              <w:t>”</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아니라</w:t>
            </w:r>
            <w:r>
              <w:rPr>
                <w:rFonts w:ascii="Consolas" w:eastAsia="맑은 고딕" w:hAnsi="Consolas"/>
                <w:color w:val="FFFFFF"/>
                <w:sz w:val="18"/>
              </w:rPr>
              <w:t xml:space="preserve"> “</w:t>
            </w:r>
            <w:r>
              <w:rPr>
                <w:rFonts w:ascii="Consolas" w:eastAsia="맑은 고딕" w:hAnsi="Consolas"/>
                <w:color w:val="FFFFFF"/>
                <w:sz w:val="18"/>
              </w:rPr>
              <w:t>행동</w:t>
            </w:r>
            <w:r>
              <w:rPr>
                <w:rFonts w:ascii="Consolas" w:eastAsia="맑은 고딕" w:hAnsi="Consolas"/>
                <w:color w:val="FFFFFF"/>
                <w:sz w:val="18"/>
              </w:rPr>
              <w:t>”</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적는다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lastRenderedPageBreak/>
              <w:t xml:space="preserve">④ </w:t>
            </w:r>
            <w:r>
              <w:rPr>
                <w:rFonts w:ascii="Consolas" w:eastAsia="맑은 고딕" w:hAnsi="Consolas"/>
                <w:color w:val="FFFFFF"/>
                <w:sz w:val="18"/>
              </w:rPr>
              <w:t>금지</w:t>
            </w:r>
            <w:r>
              <w:rPr>
                <w:rFonts w:ascii="Consolas" w:eastAsia="맑은 고딕" w:hAnsi="Consolas"/>
                <w:color w:val="FFFFFF"/>
                <w:sz w:val="18"/>
              </w:rPr>
              <w:t xml:space="preserve">(Don't) </w:t>
            </w:r>
            <w:r>
              <w:rPr>
                <w:rFonts w:ascii="Consolas" w:eastAsia="맑은 고딕" w:hAnsi="Consolas"/>
                <w:color w:val="FFFFFF"/>
                <w:sz w:val="18"/>
              </w:rPr>
              <w:t>목록을</w:t>
            </w:r>
            <w:r>
              <w:rPr>
                <w:rFonts w:ascii="Consolas" w:eastAsia="맑은 고딕" w:hAnsi="Consolas"/>
                <w:color w:val="FFFFFF"/>
                <w:sz w:val="18"/>
              </w:rPr>
              <w:t xml:space="preserve"> </w:t>
            </w:r>
            <w:r>
              <w:rPr>
                <w:rFonts w:ascii="Consolas" w:eastAsia="맑은 고딕" w:hAnsi="Consolas"/>
                <w:color w:val="FFFFFF"/>
                <w:sz w:val="18"/>
              </w:rPr>
              <w:t>둔다</w:t>
            </w:r>
            <w:r>
              <w:rPr>
                <w:rFonts w:ascii="Consolas" w:eastAsia="맑은 고딕" w:hAnsi="Consolas"/>
                <w:color w:val="FFFFFF"/>
                <w:sz w:val="18"/>
              </w:rPr>
              <w:t xml:space="preserve"> — </w:t>
            </w:r>
            <w:r>
              <w:rPr>
                <w:rFonts w:ascii="Consolas" w:eastAsia="맑은 고딕" w:hAnsi="Consolas"/>
                <w:color w:val="FFFFFF"/>
                <w:sz w:val="18"/>
              </w:rPr>
              <w:t>위</w:t>
            </w:r>
            <w:r>
              <w:rPr>
                <w:rFonts w:ascii="Consolas" w:eastAsia="맑은 고딕" w:hAnsi="Consolas"/>
                <w:color w:val="FFFFFF"/>
                <w:sz w:val="18"/>
              </w:rPr>
              <w:t xml:space="preserve"> 5</w:t>
            </w:r>
            <w:r>
              <w:rPr>
                <w:rFonts w:ascii="Consolas" w:eastAsia="맑은 고딕" w:hAnsi="Consolas"/>
                <w:color w:val="FFFFFF"/>
                <w:sz w:val="18"/>
              </w:rPr>
              <w:t>조항은</w:t>
            </w:r>
            <w:r>
              <w:rPr>
                <w:rFonts w:ascii="Consolas" w:eastAsia="맑은 고딕" w:hAnsi="Consolas"/>
                <w:color w:val="FFFFFF"/>
                <w:sz w:val="18"/>
              </w:rPr>
              <w:t xml:space="preserve"> </w:t>
            </w:r>
            <w:r>
              <w:rPr>
                <w:rFonts w:ascii="Consolas" w:eastAsia="맑은 고딕" w:hAnsi="Consolas"/>
                <w:color w:val="FFFFFF"/>
                <w:sz w:val="18"/>
              </w:rPr>
              <w:t>벡의</w:t>
            </w:r>
            <w:r>
              <w:rPr>
                <w:rFonts w:ascii="Consolas" w:eastAsia="맑은 고딕" w:hAnsi="Consolas"/>
                <w:color w:val="FFFFFF"/>
                <w:sz w:val="18"/>
              </w:rPr>
              <w:t xml:space="preserve"> </w:t>
            </w:r>
            <w:r>
              <w:rPr>
                <w:rFonts w:ascii="Consolas" w:eastAsia="맑은 고딕" w:hAnsi="Consolas"/>
                <w:color w:val="FFFFFF"/>
                <w:sz w:val="18"/>
              </w:rPr>
              <w:t>두</w:t>
            </w:r>
            <w:r>
              <w:rPr>
                <w:rFonts w:ascii="Consolas" w:eastAsia="맑은 고딕" w:hAnsi="Consolas"/>
                <w:color w:val="FFFFFF"/>
                <w:sz w:val="18"/>
              </w:rPr>
              <w:t xml:space="preserve"> </w:t>
            </w:r>
            <w:r>
              <w:rPr>
                <w:rFonts w:ascii="Consolas" w:eastAsia="맑은 고딕" w:hAnsi="Consolas"/>
                <w:color w:val="FFFFFF"/>
                <w:sz w:val="18"/>
              </w:rPr>
              <w:t>경고</w:t>
            </w:r>
            <w:r>
              <w:rPr>
                <w:rFonts w:ascii="Consolas" w:eastAsia="맑은 고딕" w:hAnsi="Consolas"/>
                <w:color w:val="FFFFFF"/>
                <w:sz w:val="18"/>
              </w:rPr>
              <w:t xml:space="preserve"> </w:t>
            </w:r>
            <w:r>
              <w:rPr>
                <w:rFonts w:ascii="Consolas" w:eastAsia="맑은 고딕" w:hAnsi="Consolas"/>
                <w:color w:val="FFFFFF"/>
                <w:sz w:val="18"/>
              </w:rPr>
              <w:t>신호</w:t>
            </w:r>
            <w:r>
              <w:rPr>
                <w:rFonts w:ascii="Consolas" w:eastAsia="맑은 고딕" w:hAnsi="Consolas"/>
                <w:color w:val="FFFFFF"/>
                <w:sz w:val="18"/>
              </w:rPr>
              <w:t>(</w:t>
            </w:r>
            <w:r>
              <w:rPr>
                <w:rFonts w:ascii="Consolas" w:eastAsia="맑은 고딕" w:hAnsi="Consolas"/>
                <w:color w:val="FFFFFF"/>
                <w:sz w:val="18"/>
              </w:rPr>
              <w:t>과잉</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속임</w:t>
            </w:r>
            <w:r>
              <w:rPr>
                <w:rFonts w:ascii="Consolas" w:eastAsia="맑은 고딕" w:hAnsi="Consolas"/>
                <w:color w:val="FFFFFF"/>
                <w:sz w:val="18"/>
              </w:rPr>
              <w:t>)</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규칙으로</w:t>
            </w:r>
            <w:r>
              <w:rPr>
                <w:rFonts w:ascii="Consolas" w:eastAsia="맑은 고딕" w:hAnsi="Consolas"/>
                <w:color w:val="FFFFFF"/>
                <w:sz w:val="18"/>
              </w:rPr>
              <w:t xml:space="preserve"> </w:t>
            </w:r>
            <w:r>
              <w:rPr>
                <w:rFonts w:ascii="Consolas" w:eastAsia="맑은 고딕" w:hAnsi="Consolas"/>
                <w:color w:val="FFFFFF"/>
                <w:sz w:val="18"/>
              </w:rPr>
              <w:t>옮긴</w:t>
            </w:r>
            <w:r>
              <w:rPr>
                <w:rFonts w:ascii="Consolas" w:eastAsia="맑은 고딕" w:hAnsi="Consolas"/>
                <w:color w:val="FFFFFF"/>
                <w:sz w:val="18"/>
              </w:rPr>
              <w:t xml:space="preserve"> </w:t>
            </w:r>
            <w:r>
              <w:rPr>
                <w:rFonts w:ascii="Consolas" w:eastAsia="맑은 고딕" w:hAnsi="Consolas"/>
                <w:color w:val="FFFFFF"/>
                <w:sz w:val="18"/>
              </w:rPr>
              <w:t>것으로</w:t>
            </w:r>
            <w:r>
              <w:rPr>
                <w:rFonts w:ascii="Consolas" w:eastAsia="맑은 고딕" w:hAnsi="Consolas"/>
                <w:color w:val="FFFFFF"/>
                <w:sz w:val="18"/>
              </w:rPr>
              <w:t xml:space="preserve">, </w:t>
            </w:r>
            <w:r>
              <w:rPr>
                <w:rFonts w:ascii="Consolas" w:eastAsia="맑은 고딕" w:hAnsi="Consolas"/>
                <w:color w:val="FFFFFF"/>
                <w:sz w:val="18"/>
              </w:rPr>
              <w:t>에이전트가</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통과</w:t>
            </w:r>
            <w:r>
              <w:rPr>
                <w:rFonts w:ascii="Consolas" w:eastAsia="맑은 고딕" w:hAnsi="Consolas"/>
                <w:color w:val="FFFFFF"/>
                <w:sz w:val="18"/>
              </w:rPr>
              <w:t xml:space="preserve"> </w:t>
            </w:r>
            <w:r>
              <w:rPr>
                <w:rFonts w:ascii="Consolas" w:eastAsia="맑은 고딕" w:hAnsi="Consolas"/>
                <w:color w:val="FFFFFF"/>
                <w:sz w:val="18"/>
              </w:rPr>
              <w:t>자체</w:t>
            </w:r>
            <w:r>
              <w:rPr>
                <w:rFonts w:ascii="Consolas" w:eastAsia="맑은 고딕" w:hAnsi="Consolas"/>
                <w:color w:val="FFFFFF"/>
                <w:sz w:val="18"/>
              </w:rPr>
              <w:t>”</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최적화하는</w:t>
            </w:r>
            <w:r>
              <w:rPr>
                <w:rFonts w:ascii="Consolas" w:eastAsia="맑은 고딕" w:hAnsi="Consolas"/>
                <w:color w:val="FFFFFF"/>
                <w:sz w:val="18"/>
              </w:rPr>
              <w:t xml:space="preserve"> </w:t>
            </w:r>
            <w:r>
              <w:rPr>
                <w:rFonts w:ascii="Consolas" w:eastAsia="맑은 고딕" w:hAnsi="Consolas"/>
                <w:color w:val="FFFFFF"/>
                <w:sz w:val="18"/>
              </w:rPr>
              <w:t>목표</w:t>
            </w:r>
            <w:r>
              <w:rPr>
                <w:rFonts w:ascii="Consolas" w:eastAsia="맑은 고딕" w:hAnsi="Consolas"/>
                <w:color w:val="FFFFFF"/>
                <w:sz w:val="18"/>
              </w:rPr>
              <w:t xml:space="preserve"> </w:t>
            </w:r>
            <w:r>
              <w:rPr>
                <w:rFonts w:ascii="Consolas" w:eastAsia="맑은 고딕" w:hAnsi="Consolas"/>
                <w:color w:val="FFFFFF"/>
                <w:sz w:val="18"/>
              </w:rPr>
              <w:t>왜곡을</w:t>
            </w:r>
            <w:r>
              <w:rPr>
                <w:rFonts w:ascii="Consolas" w:eastAsia="맑은 고딕" w:hAnsi="Consolas"/>
                <w:color w:val="FFFFFF"/>
                <w:sz w:val="18"/>
              </w:rPr>
              <w:t xml:space="preserve"> </w:t>
            </w:r>
            <w:r>
              <w:rPr>
                <w:rFonts w:ascii="Consolas" w:eastAsia="맑은 고딕" w:hAnsi="Consolas"/>
                <w:color w:val="FFFFFF"/>
                <w:sz w:val="18"/>
              </w:rPr>
              <w:t>차단하는</w:t>
            </w:r>
            <w:r>
              <w:rPr>
                <w:rFonts w:ascii="Consolas" w:eastAsia="맑은 고딕" w:hAnsi="Consolas"/>
                <w:color w:val="FFFFFF"/>
                <w:sz w:val="18"/>
              </w:rPr>
              <w:t xml:space="preserve"> </w:t>
            </w:r>
            <w:r>
              <w:rPr>
                <w:rFonts w:ascii="Consolas" w:eastAsia="맑은 고딕" w:hAnsi="Consolas"/>
                <w:color w:val="FFFFFF"/>
                <w:sz w:val="18"/>
              </w:rPr>
              <w:t>안전장치입니다</w:t>
            </w:r>
            <w:r>
              <w:rPr>
                <w:rFonts w:ascii="Consolas" w:eastAsia="맑은 고딕" w:hAnsi="Consolas"/>
                <w:color w:val="FFFFFF"/>
                <w:sz w:val="18"/>
              </w:rPr>
              <w:t>.</w:t>
            </w:r>
            <w:r>
              <w:rPr>
                <w:rFonts w:ascii="Consolas" w:eastAsia="맑은 고딕" w:hAnsi="Consolas"/>
                <w:color w:val="FFFFFF"/>
                <w:sz w:val="18"/>
              </w:rPr>
              <w:br/>
              <w:t xml:space="preserve">⑤ </w:t>
            </w:r>
            <w:r>
              <w:rPr>
                <w:rFonts w:ascii="Consolas" w:eastAsia="맑은 고딕" w:hAnsi="Consolas"/>
                <w:color w:val="FFFFFF"/>
                <w:sz w:val="18"/>
              </w:rPr>
              <w:t>자세한</w:t>
            </w:r>
            <w:r>
              <w:rPr>
                <w:rFonts w:ascii="Consolas" w:eastAsia="맑은 고딕" w:hAnsi="Consolas"/>
                <w:color w:val="FFFFFF"/>
                <w:sz w:val="18"/>
              </w:rPr>
              <w:t xml:space="preserve"> </w:t>
            </w:r>
            <w:r>
              <w:rPr>
                <w:rFonts w:ascii="Consolas" w:eastAsia="맑은 고딕" w:hAnsi="Consolas"/>
                <w:color w:val="FFFFFF"/>
                <w:sz w:val="18"/>
              </w:rPr>
              <w:t>건</w:t>
            </w:r>
            <w:r>
              <w:rPr>
                <w:rFonts w:ascii="Consolas" w:eastAsia="맑은 고딕" w:hAnsi="Consolas"/>
                <w:color w:val="FFFFFF"/>
                <w:sz w:val="18"/>
              </w:rPr>
              <w:t xml:space="preserve"> docs/</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미루고</w:t>
            </w:r>
            <w:r>
              <w:rPr>
                <w:rFonts w:ascii="Consolas" w:eastAsia="맑은 고딕" w:hAnsi="Consolas"/>
                <w:color w:val="FFFFFF"/>
                <w:sz w:val="18"/>
              </w:rPr>
              <w:t xml:space="preserve"> </w:t>
            </w:r>
            <w:r>
              <w:rPr>
                <w:rFonts w:ascii="Consolas" w:eastAsia="맑은 고딕" w:hAnsi="Consolas"/>
                <w:color w:val="FFFFFF"/>
                <w:sz w:val="18"/>
              </w:rPr>
              <w:t>여기엔</w:t>
            </w:r>
            <w:r>
              <w:rPr>
                <w:rFonts w:ascii="Consolas" w:eastAsia="맑은 고딕" w:hAnsi="Consolas"/>
                <w:color w:val="FFFFFF"/>
                <w:sz w:val="18"/>
              </w:rPr>
              <w:t xml:space="preserve"> “</w:t>
            </w:r>
            <w:r>
              <w:rPr>
                <w:rFonts w:ascii="Consolas" w:eastAsia="맑은 고딕" w:hAnsi="Consolas"/>
                <w:color w:val="FFFFFF"/>
                <w:sz w:val="18"/>
              </w:rPr>
              <w:t>어디를</w:t>
            </w:r>
            <w:r>
              <w:rPr>
                <w:rFonts w:ascii="Consolas" w:eastAsia="맑은 고딕" w:hAnsi="Consolas"/>
                <w:color w:val="FFFFFF"/>
                <w:sz w:val="18"/>
              </w:rPr>
              <w:t xml:space="preserve"> </w:t>
            </w:r>
            <w:r>
              <w:rPr>
                <w:rFonts w:ascii="Consolas" w:eastAsia="맑은 고딕" w:hAnsi="Consolas"/>
                <w:color w:val="FFFFFF"/>
                <w:sz w:val="18"/>
              </w:rPr>
              <w:t>보라</w:t>
            </w:r>
            <w:r>
              <w:rPr>
                <w:rFonts w:ascii="Consolas" w:eastAsia="맑은 고딕" w:hAnsi="Consolas"/>
                <w:color w:val="FFFFFF"/>
                <w:sz w:val="18"/>
              </w:rPr>
              <w:t>”</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적는다</w:t>
            </w:r>
            <w:r>
              <w:rPr>
                <w:rFonts w:ascii="Consolas" w:eastAsia="맑은 고딕" w:hAnsi="Consolas"/>
                <w:color w:val="FFFFFF"/>
                <w:sz w:val="18"/>
              </w:rPr>
              <w:t>.</w:t>
            </w:r>
            <w:r>
              <w:rPr>
                <w:rFonts w:ascii="Consolas" w:eastAsia="맑은 고딕" w:hAnsi="Consolas"/>
                <w:color w:val="FFFFFF"/>
                <w:sz w:val="18"/>
              </w:rPr>
              <w:br/>
              <w:t xml:space="preserve">▶ Codex CLI </w:t>
            </w:r>
            <w:r>
              <w:rPr>
                <w:rFonts w:ascii="Consolas" w:eastAsia="맑은 고딕" w:hAnsi="Consolas"/>
                <w:color w:val="FFFFFF"/>
                <w:sz w:val="18"/>
              </w:rPr>
              <w:t>프롬프트</w:t>
            </w:r>
            <w:r>
              <w:rPr>
                <w:rFonts w:ascii="Consolas" w:eastAsia="맑은 고딕" w:hAnsi="Consolas"/>
                <w:color w:val="FFFFFF"/>
                <w:sz w:val="18"/>
              </w:rPr>
              <w:t xml:space="preserve"> — </w:t>
            </w:r>
            <w:r>
              <w:rPr>
                <w:rFonts w:ascii="Consolas" w:eastAsia="맑은 고딕" w:hAnsi="Consolas"/>
                <w:color w:val="FFFFFF"/>
                <w:sz w:val="18"/>
              </w:rPr>
              <w:t>하네스</w:t>
            </w:r>
            <w:r>
              <w:rPr>
                <w:rFonts w:ascii="Consolas" w:eastAsia="맑은 고딕" w:hAnsi="Consolas"/>
                <w:color w:val="FFFFFF"/>
                <w:sz w:val="18"/>
              </w:rPr>
              <w:t xml:space="preserve">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t xml:space="preserve"> (</w:t>
            </w:r>
            <w:r>
              <w:rPr>
                <w:rFonts w:ascii="Consolas" w:eastAsia="맑은 고딕" w:hAnsi="Consolas"/>
                <w:color w:val="FFFFFF"/>
                <w:sz w:val="18"/>
              </w:rPr>
              <w:t>세션</w:t>
            </w:r>
            <w:r>
              <w:rPr>
                <w:rFonts w:ascii="Consolas" w:eastAsia="맑은 고딕" w:hAnsi="Consolas"/>
                <w:color w:val="FFFFFF"/>
                <w:sz w:val="18"/>
              </w:rPr>
              <w:t xml:space="preserve"> </w:t>
            </w:r>
            <w:r>
              <w:rPr>
                <w:rFonts w:ascii="Consolas" w:eastAsia="맑은 고딕" w:hAnsi="Consolas"/>
                <w:color w:val="FFFFFF"/>
                <w:sz w:val="18"/>
              </w:rPr>
              <w:t>시작</w:t>
            </w:r>
            <w:r>
              <w:rPr>
                <w:rFonts w:ascii="Consolas" w:eastAsia="맑은 고딕" w:hAnsi="Consolas"/>
                <w:color w:val="FFFFFF"/>
                <w:sz w:val="18"/>
              </w:rPr>
              <w:t xml:space="preserve"> </w:t>
            </w:r>
            <w:r>
              <w:rPr>
                <w:rFonts w:ascii="Consolas" w:eastAsia="맑은 고딕" w:hAnsi="Consolas"/>
                <w:color w:val="FFFFFF"/>
                <w:sz w:val="18"/>
              </w:rPr>
              <w:t>직후</w:t>
            </w:r>
            <w:r>
              <w:rPr>
                <w:rFonts w:ascii="Consolas" w:eastAsia="맑은 고딕" w:hAnsi="Consolas"/>
                <w:color w:val="FFFFFF"/>
                <w:sz w:val="18"/>
              </w:rPr>
              <w:t xml:space="preserve"> 1</w:t>
            </w:r>
            <w:r>
              <w:rPr>
                <w:rFonts w:ascii="Consolas" w:eastAsia="맑은 고딕" w:hAnsi="Consolas"/>
                <w:color w:val="FFFFFF"/>
                <w:sz w:val="18"/>
              </w:rPr>
              <w:t>회</w:t>
            </w:r>
            <w:r>
              <w:rPr>
                <w:rFonts w:ascii="Consolas" w:eastAsia="맑은 고딕" w:hAnsi="Consolas"/>
                <w:color w:val="FFFFFF"/>
                <w:sz w:val="18"/>
              </w:rPr>
              <w:t>)</w:t>
            </w:r>
            <w:r>
              <w:rPr>
                <w:rFonts w:ascii="Consolas" w:eastAsia="맑은 고딕" w:hAnsi="Consolas"/>
                <w:color w:val="FFFFFF"/>
                <w:sz w:val="18"/>
              </w:rPr>
              <w:br/>
              <w:t xml:space="preserve">AGENTS.md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읽고</w:t>
            </w:r>
            <w:r>
              <w:rPr>
                <w:rFonts w:ascii="Consolas" w:eastAsia="맑은 고딕" w:hAnsi="Consolas"/>
                <w:color w:val="FFFFFF"/>
                <w:sz w:val="18"/>
              </w:rP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저장소에서</w:t>
            </w:r>
            <w:r>
              <w:rPr>
                <w:rFonts w:ascii="Consolas" w:eastAsia="맑은 고딕" w:hAnsi="Consolas"/>
                <w:color w:val="FFFFFF"/>
                <w:sz w:val="18"/>
              </w:rPr>
              <w:t xml:space="preserve"> </w:t>
            </w:r>
            <w:r>
              <w:rPr>
                <w:rFonts w:ascii="Consolas" w:eastAsia="맑은 고딕" w:hAnsi="Consolas"/>
                <w:color w:val="FFFFFF"/>
                <w:sz w:val="18"/>
              </w:rPr>
              <w:t>네가</w:t>
            </w:r>
            <w:r>
              <w:rPr>
                <w:rFonts w:ascii="Consolas" w:eastAsia="맑은 고딕" w:hAnsi="Consolas"/>
                <w:color w:val="FFFFFF"/>
                <w:sz w:val="18"/>
              </w:rPr>
              <w:t xml:space="preserve"> </w:t>
            </w:r>
            <w:r>
              <w:rPr>
                <w:rFonts w:ascii="Consolas" w:eastAsia="맑은 고딕" w:hAnsi="Consolas"/>
                <w:color w:val="FFFFFF"/>
                <w:sz w:val="18"/>
              </w:rPr>
              <w:t>지켜야</w:t>
            </w:r>
            <w:r>
              <w:rPr>
                <w:rFonts w:ascii="Consolas" w:eastAsia="맑은 고딕" w:hAnsi="Consolas"/>
                <w:color w:val="FFFFFF"/>
                <w:sz w:val="18"/>
              </w:rPr>
              <w:t xml:space="preserve"> </w:t>
            </w:r>
            <w:r>
              <w:rPr>
                <w:rFonts w:ascii="Consolas" w:eastAsia="맑은 고딕" w:hAnsi="Consolas"/>
                <w:color w:val="FFFFFF"/>
                <w:sz w:val="18"/>
              </w:rPr>
              <w:t>할</w:t>
            </w:r>
            <w:r>
              <w:rPr>
                <w:rFonts w:ascii="Consolas" w:eastAsia="맑은 고딕" w:hAnsi="Consolas"/>
                <w:color w:val="FFFFFF"/>
                <w:sz w:val="18"/>
              </w:rPr>
              <w:t xml:space="preserve"> </w:t>
            </w:r>
            <w:r>
              <w:rPr>
                <w:rFonts w:ascii="Consolas" w:eastAsia="맑은 고딕" w:hAnsi="Consolas"/>
                <w:color w:val="FFFFFF"/>
                <w:sz w:val="18"/>
              </w:rPr>
              <w:t>규칙을</w:t>
            </w:r>
            <w:r>
              <w:rPr>
                <w:rFonts w:ascii="Consolas" w:eastAsia="맑은 고딕" w:hAnsi="Consolas"/>
                <w:color w:val="FFFFFF"/>
                <w:sz w:val="18"/>
              </w:rPr>
              <w:t xml:space="preserve"> 5</w:t>
            </w:r>
            <w:r>
              <w:rPr>
                <w:rFonts w:ascii="Consolas" w:eastAsia="맑은 고딕" w:hAnsi="Consolas"/>
                <w:color w:val="FFFFFF"/>
                <w:sz w:val="18"/>
              </w:rPr>
              <w:t>줄로</w:t>
            </w:r>
            <w:r>
              <w:rPr>
                <w:rFonts w:ascii="Consolas" w:eastAsia="맑은 고딕" w:hAnsi="Consolas"/>
                <w:color w:val="FFFFFF"/>
                <w:sz w:val="18"/>
              </w:rPr>
              <w:t xml:space="preserve"> </w:t>
            </w:r>
            <w:r>
              <w:rPr>
                <w:rFonts w:ascii="Consolas" w:eastAsia="맑은 고딕" w:hAnsi="Consolas"/>
                <w:color w:val="FFFFFF"/>
                <w:sz w:val="18"/>
              </w:rPr>
              <w:t>요약해줘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특히</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5</w:t>
            </w:r>
            <w:r>
              <w:rPr>
                <w:rFonts w:ascii="Consolas" w:eastAsia="맑은 고딕" w:hAnsi="Consolas"/>
                <w:color w:val="FFFFFF"/>
                <w:sz w:val="18"/>
              </w:rPr>
              <w:t>조항을</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복창해줘</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p>
        </w:tc>
      </w:tr>
    </w:tbl>
    <w:p w14:paraId="1342DA2E" w14:textId="77777777" w:rsidR="008D18C4" w:rsidRDefault="008D18C4" w:rsidP="008D18C4">
      <w:pPr>
        <w:spacing w:after="160"/>
      </w:pPr>
    </w:p>
    <w:p w14:paraId="06B8E577" w14:textId="7680BB77" w:rsidR="008D18C4" w:rsidRDefault="008D18C4" w:rsidP="008D18C4">
      <w:pPr>
        <w:spacing w:after="160" w:line="324" w:lineRule="auto"/>
      </w:pPr>
      <w:r>
        <w:rPr>
          <w:rFonts w:ascii="맑은 고딕" w:eastAsia="맑은 고딕" w:hAnsi="맑은 고딕"/>
          <w:sz w:val="22"/>
        </w:rPr>
        <w:t xml:space="preserve">규칙을 바꾼 뒤에는 </w:t>
      </w:r>
      <w:r w:rsidR="00BA0150" w:rsidRPr="00BA0150">
        <w:rPr>
          <w:rFonts w:ascii="맑은 고딕" w:eastAsia="맑은 고딕" w:hAnsi="맑은 고딕"/>
          <w:sz w:val="22"/>
        </w:rPr>
        <w:t>새 세션 시작</w:t>
      </w:r>
      <w:r w:rsidR="00BA0150">
        <w:rPr>
          <w:rFonts w:ascii="맑은 고딕" w:eastAsia="맑은 고딕" w:hAnsi="맑은 고딕" w:hint="eastAsia"/>
          <w:sz w:val="22"/>
        </w:rPr>
        <w:t xml:space="preserve"> 후</w:t>
      </w:r>
      <w:r>
        <w:rPr>
          <w:rFonts w:ascii="맑은 고딕" w:eastAsia="맑은 고딕" w:hAnsi="맑은 고딕"/>
          <w:sz w:val="22"/>
        </w:rPr>
        <w:t xml:space="preserve"> 현재 병합된 컨텍스트 전체를 확인할 수 있습니다.</w:t>
      </w:r>
    </w:p>
    <w:p w14:paraId="7E47B608" w14:textId="77777777" w:rsidR="008D18C4" w:rsidRDefault="008D18C4" w:rsidP="008D18C4">
      <w:pPr>
        <w:pStyle w:val="40"/>
      </w:pPr>
      <w:r>
        <w:rPr>
          <w:b/>
          <w:sz w:val="24"/>
        </w:rPr>
        <w:t>2.4 Rules — .codex/config.toml</w:t>
      </w:r>
    </w:p>
    <w:p w14:paraId="201F4CC4" w14:textId="31E75676" w:rsidR="008D18C4" w:rsidRDefault="008D18C4" w:rsidP="008D18C4">
      <w:pPr>
        <w:spacing w:after="160" w:line="324" w:lineRule="auto"/>
      </w:pPr>
      <w:r>
        <w:rPr>
          <w:rFonts w:ascii="맑은 고딕" w:eastAsia="맑은 고딕" w:hAnsi="맑은 고딕"/>
          <w:sz w:val="22"/>
        </w:rPr>
        <w:t>Codex는 .codex/config.toml 을 TOML로 읽는다</w:t>
      </w:r>
      <w:r w:rsidR="00A85B88">
        <w:rPr>
          <w:rFonts w:ascii="맑은 고딕" w:eastAsia="맑은 고딕" w:hAnsi="맑은 고딕" w:hint="eastAsia"/>
          <w:sz w:val="22"/>
        </w:rPr>
        <w:t xml:space="preserve">. </w:t>
      </w:r>
      <w:r>
        <w:rPr>
          <w:rFonts w:ascii="맑은 고딕" w:eastAsia="맑은 고딕" w:hAnsi="맑은 고딕"/>
          <w:sz w:val="22"/>
        </w:rPr>
        <w:t>여기에는 모델·승인·샌드박스만 둔다.</w:t>
      </w:r>
    </w:p>
    <w:tbl>
      <w:tblPr>
        <w:tblW w:w="0" w:type="auto"/>
        <w:jc w:val="center"/>
        <w:tblLook w:val="04A0" w:firstRow="1" w:lastRow="0" w:firstColumn="1" w:lastColumn="0" w:noHBand="0" w:noVBand="1"/>
      </w:tblPr>
      <w:tblGrid>
        <w:gridCol w:w="9288"/>
      </w:tblGrid>
      <w:tr w:rsidR="008D18C4" w14:paraId="4737EF4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6BD0B86B" w14:textId="77777777" w:rsidR="008D18C4" w:rsidRDefault="008D18C4" w:rsidP="00B2233D">
            <w:pPr>
              <w:spacing w:after="80"/>
            </w:pPr>
            <w:r>
              <w:rPr>
                <w:rFonts w:ascii="맑은 고딕" w:eastAsia="맑은 고딕" w:hAnsi="맑은 고딕"/>
                <w:b/>
                <w:color w:val="A6C8FF"/>
                <w:sz w:val="18"/>
              </w:rPr>
              <w:t>.codex/config.toml</w:t>
            </w:r>
          </w:p>
          <w:p w14:paraId="413FCA12" w14:textId="1A4D11C5" w:rsidR="008D18C4" w:rsidRDefault="008D18C4" w:rsidP="00B2233D">
            <w:r>
              <w:rPr>
                <w:rFonts w:ascii="Consolas" w:eastAsia="맑은 고딕" w:hAnsi="Consolas"/>
                <w:color w:val="FFFFFF"/>
                <w:sz w:val="18"/>
              </w:rPr>
              <w:t>#:schema https://developers.openai.com/codex/config-schema.json</w:t>
            </w:r>
            <w:r>
              <w:rPr>
                <w:rFonts w:ascii="Consolas" w:eastAsia="맑은 고딕" w:hAnsi="Consolas"/>
                <w:color w:val="FFFFFF"/>
                <w:sz w:val="18"/>
              </w:rPr>
              <w:br/>
              <w:t>model           = "gpt-5.5-codex"</w:t>
            </w:r>
            <w:r>
              <w:rPr>
                <w:rFonts w:ascii="Consolas" w:eastAsia="맑은 고딕" w:hAnsi="Consolas"/>
                <w:color w:val="FFFFFF"/>
                <w:sz w:val="18"/>
              </w:rPr>
              <w:br/>
              <w:t>approval_policy = "on-request"       # untrusted | on-request | never</w:t>
            </w:r>
            <w:r>
              <w:rPr>
                <w:rFonts w:ascii="Consolas" w:eastAsia="맑은 고딕" w:hAnsi="Consolas"/>
                <w:color w:val="FFFFFF"/>
                <w:sz w:val="18"/>
              </w:rPr>
              <w:br/>
              <w:t>sandbox_mode    = "workspace-write"  # read-only | workspace-write | danger-full-access</w:t>
            </w:r>
          </w:p>
        </w:tc>
      </w:tr>
    </w:tbl>
    <w:p w14:paraId="47E34F5C" w14:textId="77777777" w:rsidR="008D18C4" w:rsidRDefault="008D18C4" w:rsidP="008D18C4">
      <w:pPr>
        <w:spacing w:after="160"/>
      </w:pPr>
    </w:p>
    <w:tbl>
      <w:tblPr>
        <w:tblStyle w:val="aff2"/>
        <w:tblW w:w="0" w:type="auto"/>
        <w:jc w:val="center"/>
        <w:tblLook w:val="04A0" w:firstRow="1" w:lastRow="0" w:firstColumn="1" w:lastColumn="0" w:noHBand="0" w:noVBand="1"/>
      </w:tblPr>
      <w:tblGrid>
        <w:gridCol w:w="3102"/>
        <w:gridCol w:w="3094"/>
        <w:gridCol w:w="3092"/>
      </w:tblGrid>
      <w:tr w:rsidR="008D18C4" w14:paraId="6AEC03AE" w14:textId="77777777" w:rsidTr="00B2233D">
        <w:trPr>
          <w:jc w:val="center"/>
        </w:trPr>
        <w:tc>
          <w:tcPr>
            <w:tcW w:w="3213" w:type="dxa"/>
            <w:shd w:val="clear" w:color="auto" w:fill="E8EEF7"/>
          </w:tcPr>
          <w:p w14:paraId="76684AB8" w14:textId="77777777" w:rsidR="008D18C4" w:rsidRDefault="008D18C4" w:rsidP="00B2233D">
            <w:r>
              <w:rPr>
                <w:rFonts w:ascii="맑은 고딕" w:eastAsia="맑은 고딕" w:hAnsi="맑은 고딕"/>
                <w:b/>
                <w:sz w:val="18"/>
              </w:rPr>
              <w:t>키 / 옵션</w:t>
            </w:r>
          </w:p>
        </w:tc>
        <w:tc>
          <w:tcPr>
            <w:tcW w:w="3213" w:type="dxa"/>
            <w:shd w:val="clear" w:color="auto" w:fill="E8EEF7"/>
          </w:tcPr>
          <w:p w14:paraId="1A076DEE" w14:textId="77777777" w:rsidR="008D18C4" w:rsidRDefault="008D18C4" w:rsidP="00B2233D">
            <w:r>
              <w:rPr>
                <w:rFonts w:ascii="맑은 고딕" w:eastAsia="맑은 고딕" w:hAnsi="맑은 고딕"/>
                <w:b/>
                <w:sz w:val="18"/>
              </w:rPr>
              <w:t>의미</w:t>
            </w:r>
          </w:p>
        </w:tc>
        <w:tc>
          <w:tcPr>
            <w:tcW w:w="3213" w:type="dxa"/>
            <w:shd w:val="clear" w:color="auto" w:fill="E8EEF7"/>
          </w:tcPr>
          <w:p w14:paraId="2A110B52" w14:textId="77777777" w:rsidR="008D18C4" w:rsidRDefault="008D18C4" w:rsidP="00B2233D">
            <w:r>
              <w:rPr>
                <w:rFonts w:ascii="맑은 고딕" w:eastAsia="맑은 고딕" w:hAnsi="맑은 고딕"/>
                <w:b/>
                <w:sz w:val="18"/>
              </w:rPr>
              <w:t>권장값(실습)</w:t>
            </w:r>
          </w:p>
        </w:tc>
      </w:tr>
      <w:tr w:rsidR="008D18C4" w14:paraId="66793181" w14:textId="77777777" w:rsidTr="00B2233D">
        <w:trPr>
          <w:jc w:val="center"/>
        </w:trPr>
        <w:tc>
          <w:tcPr>
            <w:tcW w:w="3213" w:type="dxa"/>
          </w:tcPr>
          <w:p w14:paraId="7B562192" w14:textId="77777777" w:rsidR="008D18C4" w:rsidRDefault="008D18C4" w:rsidP="00B2233D">
            <w:r>
              <w:rPr>
                <w:rFonts w:ascii="맑은 고딕" w:eastAsia="맑은 고딕" w:hAnsi="맑은 고딕"/>
                <w:sz w:val="18"/>
              </w:rPr>
              <w:t>model</w:t>
            </w:r>
          </w:p>
        </w:tc>
        <w:tc>
          <w:tcPr>
            <w:tcW w:w="3213" w:type="dxa"/>
          </w:tcPr>
          <w:p w14:paraId="3252C584" w14:textId="77777777" w:rsidR="008D18C4" w:rsidRDefault="008D18C4" w:rsidP="00B2233D">
            <w:r>
              <w:rPr>
                <w:rFonts w:ascii="맑은 고딕" w:eastAsia="맑은 고딕" w:hAnsi="맑은 고딕"/>
                <w:sz w:val="18"/>
              </w:rPr>
              <w:t>사용할 모델</w:t>
            </w:r>
          </w:p>
        </w:tc>
        <w:tc>
          <w:tcPr>
            <w:tcW w:w="3213" w:type="dxa"/>
          </w:tcPr>
          <w:p w14:paraId="2C702CF3" w14:textId="77777777" w:rsidR="008D18C4" w:rsidRDefault="008D18C4" w:rsidP="00B2233D">
            <w:r>
              <w:rPr>
                <w:rFonts w:ascii="맑은 고딕" w:eastAsia="맑은 고딕" w:hAnsi="맑은 고딕"/>
                <w:sz w:val="18"/>
              </w:rPr>
              <w:t>gpt-5.5-codex</w:t>
            </w:r>
          </w:p>
        </w:tc>
      </w:tr>
      <w:tr w:rsidR="008D18C4" w14:paraId="6859AC3C" w14:textId="77777777" w:rsidTr="00B2233D">
        <w:trPr>
          <w:jc w:val="center"/>
        </w:trPr>
        <w:tc>
          <w:tcPr>
            <w:tcW w:w="3213" w:type="dxa"/>
          </w:tcPr>
          <w:p w14:paraId="526D09CA" w14:textId="77777777" w:rsidR="008D18C4" w:rsidRDefault="008D18C4" w:rsidP="00B2233D">
            <w:r>
              <w:rPr>
                <w:rFonts w:ascii="맑은 고딕" w:eastAsia="맑은 고딕" w:hAnsi="맑은 고딕"/>
                <w:sz w:val="18"/>
              </w:rPr>
              <w:t>approval_policy</w:t>
            </w:r>
          </w:p>
        </w:tc>
        <w:tc>
          <w:tcPr>
            <w:tcW w:w="3213" w:type="dxa"/>
          </w:tcPr>
          <w:p w14:paraId="3C1D61C0" w14:textId="77777777" w:rsidR="008D18C4" w:rsidRDefault="008D18C4" w:rsidP="00B2233D">
            <w:r>
              <w:rPr>
                <w:rFonts w:ascii="맑은 고딕" w:eastAsia="맑은 고딕" w:hAnsi="맑은 고딕"/>
                <w:sz w:val="18"/>
              </w:rPr>
              <w:t>명령 실행 전 승인을 언제 물을지</w:t>
            </w:r>
          </w:p>
        </w:tc>
        <w:tc>
          <w:tcPr>
            <w:tcW w:w="3213" w:type="dxa"/>
          </w:tcPr>
          <w:p w14:paraId="4E3BD4A5" w14:textId="77777777" w:rsidR="008D18C4" w:rsidRDefault="008D18C4" w:rsidP="00B2233D">
            <w:r>
              <w:rPr>
                <w:rFonts w:ascii="맑은 고딕" w:eastAsia="맑은 고딕" w:hAnsi="맑은 고딕"/>
                <w:sz w:val="18"/>
              </w:rPr>
              <w:t>on-request (/permissions 로 확인)</w:t>
            </w:r>
          </w:p>
        </w:tc>
      </w:tr>
      <w:tr w:rsidR="008D18C4" w14:paraId="0C105CB8" w14:textId="77777777" w:rsidTr="00B2233D">
        <w:trPr>
          <w:jc w:val="center"/>
        </w:trPr>
        <w:tc>
          <w:tcPr>
            <w:tcW w:w="3213" w:type="dxa"/>
          </w:tcPr>
          <w:p w14:paraId="53316205" w14:textId="77777777" w:rsidR="008D18C4" w:rsidRDefault="008D18C4" w:rsidP="00B2233D">
            <w:r>
              <w:rPr>
                <w:rFonts w:ascii="맑은 고딕" w:eastAsia="맑은 고딕" w:hAnsi="맑은 고딕"/>
                <w:sz w:val="18"/>
              </w:rPr>
              <w:t>sandbox_mode</w:t>
            </w:r>
          </w:p>
        </w:tc>
        <w:tc>
          <w:tcPr>
            <w:tcW w:w="3213" w:type="dxa"/>
          </w:tcPr>
          <w:p w14:paraId="288A4D0F" w14:textId="77777777" w:rsidR="008D18C4" w:rsidRDefault="008D18C4" w:rsidP="00B2233D">
            <w:r>
              <w:rPr>
                <w:rFonts w:ascii="맑은 고딕" w:eastAsia="맑은 고딕" w:hAnsi="맑은 고딕"/>
                <w:sz w:val="18"/>
              </w:rPr>
              <w:t>파일·네트워크 접근 범위</w:t>
            </w:r>
          </w:p>
        </w:tc>
        <w:tc>
          <w:tcPr>
            <w:tcW w:w="3213" w:type="dxa"/>
          </w:tcPr>
          <w:p w14:paraId="5CBAF9DC" w14:textId="77777777" w:rsidR="008D18C4" w:rsidRDefault="008D18C4" w:rsidP="00B2233D">
            <w:r>
              <w:rPr>
                <w:rFonts w:ascii="맑은 고딕" w:eastAsia="맑은 고딕" w:hAnsi="맑은 고딕"/>
                <w:sz w:val="18"/>
              </w:rPr>
              <w:t>workspace-write</w:t>
            </w:r>
          </w:p>
        </w:tc>
      </w:tr>
    </w:tbl>
    <w:p w14:paraId="6AD6A2E1" w14:textId="77777777" w:rsidR="00E050D6" w:rsidRDefault="00E050D6" w:rsidP="008D18C4">
      <w:pPr>
        <w:pStyle w:val="40"/>
        <w:rPr>
          <w:b/>
          <w:sz w:val="22"/>
        </w:rPr>
      </w:pPr>
    </w:p>
    <w:p w14:paraId="18F74E8C" w14:textId="415812D1" w:rsidR="008D18C4" w:rsidRDefault="008D18C4" w:rsidP="008D18C4">
      <w:pPr>
        <w:pStyle w:val="40"/>
      </w:pPr>
      <w:r>
        <w:rPr>
          <w:b/>
          <w:sz w:val="22"/>
        </w:rPr>
        <w:t>☐  Skills — ARRR를 재사용 워크플로로</w:t>
      </w:r>
    </w:p>
    <w:p w14:paraId="628D1305" w14:textId="6908B3B4" w:rsidR="008D18C4" w:rsidRDefault="008D18C4" w:rsidP="008D18C4">
      <w:pPr>
        <w:spacing w:after="160" w:line="324" w:lineRule="auto"/>
      </w:pPr>
      <w:r>
        <w:rPr>
          <w:rFonts w:ascii="맑은 고딕" w:eastAsia="맑은 고딕" w:hAnsi="맑은 고딕"/>
          <w:sz w:val="22"/>
        </w:rPr>
        <w:t>Codex는 재사용 워크플로는 Skill이다. 프로젝트는 .agents/skills/&lt;이름&gt;/SKILL.md, 전역은 ~/.agents/skills/&lt;이름&gt;/SKILL.md 에 둔다. SKILL.md 맨 위에 name과 description을 적는다. 세션에서 /skills 로 고르거나 프롬프트에 $tdd-red 처럼 적으면 호출된다. 대상 계약은 호출할 때 같이 적는다. ARRR 각 단계를 Skill로 만들어 두면 같은 규칙과 금지 사항이 고정된다.</w:t>
      </w:r>
    </w:p>
    <w:tbl>
      <w:tblPr>
        <w:tblW w:w="0" w:type="auto"/>
        <w:jc w:val="center"/>
        <w:tblLook w:val="04A0" w:firstRow="1" w:lastRow="0" w:firstColumn="1" w:lastColumn="0" w:noHBand="0" w:noVBand="1"/>
      </w:tblPr>
      <w:tblGrid>
        <w:gridCol w:w="9288"/>
      </w:tblGrid>
      <w:tr w:rsidR="008D18C4" w14:paraId="0FA0E90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591F8F91" w14:textId="77777777" w:rsidR="008D18C4" w:rsidRDefault="008D18C4" w:rsidP="00B2233D">
            <w:pPr>
              <w:spacing w:after="80"/>
            </w:pPr>
            <w:r>
              <w:rPr>
                <w:rFonts w:ascii="맑은 고딕" w:eastAsia="맑은 고딕" w:hAnsi="맑은 고딕"/>
                <w:b/>
                <w:color w:val="A6C8FF"/>
                <w:sz w:val="18"/>
              </w:rPr>
              <w:t>터미널</w:t>
            </w:r>
          </w:p>
          <w:p w14:paraId="2AD384F8" w14:textId="77777777" w:rsidR="008D18C4" w:rsidRDefault="008D18C4" w:rsidP="00B2233D">
            <w:r>
              <w:rPr>
                <w:rFonts w:ascii="Consolas" w:eastAsia="맑은 고딕" w:hAnsi="Consolas"/>
                <w:color w:val="FFFFFF"/>
                <w:sz w:val="18"/>
              </w:rPr>
              <w:t>mkdir .agents/skills/tdd-red, .agents/skills/tdd-green, .agents/skills/tdd-refactor, .agents/skills/golden-capture, .agents/skills/export</w:t>
            </w:r>
            <w:r>
              <w:rPr>
                <w:rFonts w:ascii="Consolas" w:eastAsia="맑은 고딕" w:hAnsi="Consolas"/>
                <w:color w:val="FFFFFF"/>
                <w:sz w:val="18"/>
              </w:rPr>
              <w:br/>
              <w:t># macOS/Linux: mkdir -p .agents/skills/{tdd-red,tdd-green,tdd-refactor,golden-capture,export}</w:t>
            </w:r>
          </w:p>
        </w:tc>
      </w:tr>
    </w:tbl>
    <w:p w14:paraId="2B18573C"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5CD8776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5FD75A48" w14:textId="77777777" w:rsidR="008D18C4" w:rsidRDefault="008D18C4" w:rsidP="00B2233D">
            <w:pPr>
              <w:spacing w:after="80"/>
            </w:pPr>
            <w:r>
              <w:rPr>
                <w:rFonts w:ascii="맑은 고딕" w:eastAsia="맑은 고딕" w:hAnsi="맑은 고딕"/>
                <w:b/>
                <w:color w:val="A6C8FF"/>
                <w:sz w:val="18"/>
              </w:rPr>
              <w:t>.agents/skills</w:t>
            </w:r>
          </w:p>
          <w:p w14:paraId="63AF72EA" w14:textId="77777777" w:rsidR="008D18C4" w:rsidRDefault="008D18C4" w:rsidP="00B2233D">
            <w:r>
              <w:rPr>
                <w:rFonts w:ascii="Consolas" w:eastAsia="맑은 고딕" w:hAnsi="Consolas"/>
                <w:color w:val="FFFFFF"/>
                <w:sz w:val="18"/>
              </w:rPr>
              <w:t>.agents/skills/tdd-red/SKILL.md</w:t>
            </w:r>
            <w:r>
              <w:rPr>
                <w:rFonts w:ascii="Consolas" w:eastAsia="맑은 고딕" w:hAnsi="Consolas"/>
                <w:color w:val="FFFFFF"/>
                <w:sz w:val="18"/>
              </w:rPr>
              <w:br/>
              <w:t>---</w:t>
            </w:r>
            <w:r>
              <w:rPr>
                <w:rFonts w:ascii="Consolas" w:eastAsia="맑은 고딕" w:hAnsi="Consolas"/>
                <w:color w:val="FFFFFF"/>
                <w:sz w:val="18"/>
              </w:rPr>
              <w:br/>
              <w:t>name: tdd-red</w:t>
            </w:r>
            <w:r>
              <w:rPr>
                <w:rFonts w:ascii="Consolas" w:eastAsia="맑은 고딕" w:hAnsi="Consolas"/>
                <w:color w:val="FFFFFF"/>
                <w:sz w:val="18"/>
              </w:rPr>
              <w:br/>
            </w:r>
            <w:r>
              <w:rPr>
                <w:rFonts w:ascii="Consolas" w:eastAsia="맑은 고딕" w:hAnsi="Consolas"/>
                <w:color w:val="FFFFFF"/>
                <w:sz w:val="18"/>
              </w:rPr>
              <w:lastRenderedPageBreak/>
              <w:t xml:space="preserve">description: </w:t>
            </w:r>
            <w:r>
              <w:rPr>
                <w:rFonts w:ascii="Consolas" w:eastAsia="맑은 고딕" w:hAnsi="Consolas"/>
                <w:color w:val="FFFFFF"/>
                <w:sz w:val="18"/>
              </w:rPr>
              <w:t>계약</w:t>
            </w:r>
            <w:r>
              <w:rPr>
                <w:rFonts w:ascii="Consolas" w:eastAsia="맑은 고딕" w:hAnsi="Consolas"/>
                <w:color w:val="FFFFFF"/>
                <w:sz w:val="18"/>
              </w:rPr>
              <w:t xml:space="preserve"> ID</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테스트만</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 tests/</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수정하고</w:t>
            </w:r>
            <w:r>
              <w:rPr>
                <w:rFonts w:ascii="Consolas" w:eastAsia="맑은 고딕" w:hAnsi="Consolas"/>
                <w:color w:val="FFFFFF"/>
                <w:sz w:val="18"/>
              </w:rPr>
              <w:t xml:space="preserve"> src/</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건드리지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br/>
            </w:r>
            <w:r>
              <w:rPr>
                <w:rFonts w:ascii="Consolas" w:eastAsia="맑은 고딕" w:hAnsi="Consolas"/>
                <w:color w:val="FFFFFF"/>
                <w:sz w:val="18"/>
              </w:rPr>
              <w:br/>
              <w:t xml:space="preserve">[RED]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계약을</w:t>
            </w:r>
            <w:r>
              <w:rPr>
                <w:rFonts w:ascii="Consolas" w:eastAsia="맑은 고딕" w:hAnsi="Consolas"/>
                <w:color w:val="FFFFFF"/>
                <w:sz w:val="18"/>
              </w:rPr>
              <w:t xml:space="preserve"> </w:t>
            </w:r>
            <w:r>
              <w:rPr>
                <w:rFonts w:ascii="Consolas" w:eastAsia="맑은 고딕" w:hAnsi="Consolas"/>
                <w:color w:val="FFFFFF"/>
                <w:sz w:val="18"/>
              </w:rPr>
              <w:t>검증하는</w:t>
            </w:r>
            <w:r>
              <w:rPr>
                <w:rFonts w:ascii="Consolas" w:eastAsia="맑은 고딕" w:hAnsi="Consolas"/>
                <w:color w:val="FFFFFF"/>
                <w:sz w:val="18"/>
              </w:rPr>
              <w:t xml:space="preserve"> “</w:t>
            </w:r>
            <w:r>
              <w:rPr>
                <w:rFonts w:ascii="Consolas" w:eastAsia="맑은 고딕" w:hAnsi="Consolas"/>
                <w:color w:val="FFFFFF"/>
                <w:sz w:val="18"/>
              </w:rPr>
              <w:t>실패하는</w:t>
            </w:r>
            <w:r>
              <w:rPr>
                <w:rFonts w:ascii="Consolas" w:eastAsia="맑은 고딕" w:hAnsi="Consolas"/>
                <w:color w:val="FFFFFF"/>
                <w:sz w:val="18"/>
              </w:rPr>
              <w:t xml:space="preserve">” </w:t>
            </w:r>
            <w:r>
              <w:rPr>
                <w:rFonts w:ascii="Consolas" w:eastAsia="맑은 고딕" w:hAnsi="Consolas"/>
                <w:color w:val="FFFFFF"/>
                <w:sz w:val="18"/>
              </w:rPr>
              <w:t>테스트만</w:t>
            </w:r>
            <w:r>
              <w:rPr>
                <w:rFonts w:ascii="Consolas" w:eastAsia="맑은 고딕" w:hAnsi="Consolas"/>
                <w:color w:val="FFFFFF"/>
                <w:sz w:val="18"/>
              </w:rPr>
              <w:t xml:space="preserve"> </w:t>
            </w:r>
            <w:r>
              <w:rPr>
                <w:rFonts w:ascii="Consolas" w:eastAsia="맑은 고딕" w:hAnsi="Consolas"/>
                <w:color w:val="FFFFFF"/>
                <w:sz w:val="18"/>
              </w:rPr>
              <w:t>작성하라</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대상</w:t>
            </w:r>
            <w:r>
              <w:rPr>
                <w:rFonts w:ascii="Consolas" w:eastAsia="맑은 고딕" w:hAnsi="Consolas"/>
                <w:color w:val="FFFFFF"/>
                <w:sz w:val="18"/>
              </w:rPr>
              <w:t xml:space="preserve"> </w:t>
            </w:r>
            <w:r>
              <w:rPr>
                <w:rFonts w:ascii="Consolas" w:eastAsia="맑은 고딕" w:hAnsi="Consolas"/>
                <w:color w:val="FFFFFF"/>
                <w:sz w:val="18"/>
              </w:rPr>
              <w:t>계약은</w:t>
            </w:r>
            <w:r>
              <w:rPr>
                <w:rFonts w:ascii="Consolas" w:eastAsia="맑은 고딕" w:hAnsi="Consolas"/>
                <w:color w:val="FFFFFF"/>
                <w:sz w:val="18"/>
              </w:rPr>
              <w:t xml:space="preserve"> </w:t>
            </w:r>
            <w:r>
              <w:rPr>
                <w:rFonts w:ascii="Consolas" w:eastAsia="맑은 고딕" w:hAnsi="Consolas"/>
                <w:color w:val="FFFFFF"/>
                <w:sz w:val="18"/>
              </w:rPr>
              <w:t>사용자</w:t>
            </w:r>
            <w:r>
              <w:rPr>
                <w:rFonts w:ascii="Consolas" w:eastAsia="맑은 고딕" w:hAnsi="Consolas"/>
                <w:color w:val="FFFFFF"/>
                <w:sz w:val="18"/>
              </w:rPr>
              <w:t xml:space="preserve"> </w:t>
            </w:r>
            <w:r>
              <w:rPr>
                <w:rFonts w:ascii="Consolas" w:eastAsia="맑은 고딕" w:hAnsi="Consolas"/>
                <w:color w:val="FFFFFF"/>
                <w:sz w:val="18"/>
              </w:rPr>
              <w:t>메시지에서</w:t>
            </w:r>
            <w:r>
              <w:rPr>
                <w:rFonts w:ascii="Consolas" w:eastAsia="맑은 고딕" w:hAnsi="Consolas"/>
                <w:color w:val="FFFFFF"/>
                <w:sz w:val="18"/>
              </w:rPr>
              <w:t xml:space="preserve"> </w:t>
            </w:r>
            <w:r>
              <w:rPr>
                <w:rFonts w:ascii="Consolas" w:eastAsia="맑은 고딕" w:hAnsi="Consolas"/>
                <w:color w:val="FFFFFF"/>
                <w:sz w:val="18"/>
              </w:rPr>
              <w:t>받는다</w:t>
            </w:r>
            <w:r>
              <w:rPr>
                <w:rFonts w:ascii="Consolas" w:eastAsia="맑은 고딕" w:hAnsi="Consolas"/>
                <w:color w:val="FFFFFF"/>
                <w:sz w:val="18"/>
              </w:rPr>
              <w:t>.</w:t>
            </w:r>
            <w:r>
              <w:rPr>
                <w:rFonts w:ascii="Consolas" w:eastAsia="맑은 고딕" w:hAnsi="Consolas"/>
                <w:color w:val="FFFFFF"/>
                <w:sz w:val="18"/>
              </w:rPr>
              <w:br/>
              <w:t xml:space="preserve">- docs/PRD.md </w:t>
            </w:r>
            <w:r>
              <w:rPr>
                <w:rFonts w:ascii="Consolas" w:eastAsia="맑은 고딕" w:hAnsi="Consolas"/>
                <w:color w:val="FFFFFF"/>
                <w:sz w:val="18"/>
              </w:rPr>
              <w:t>에서</w:t>
            </w:r>
            <w:r>
              <w:rPr>
                <w:rFonts w:ascii="Consolas" w:eastAsia="맑은 고딕" w:hAnsi="Consolas"/>
                <w:color w:val="FFFFFF"/>
                <w:sz w:val="18"/>
              </w:rPr>
              <w:t xml:space="preserve"> </w:t>
            </w:r>
            <w:r>
              <w:rPr>
                <w:rFonts w:ascii="Consolas" w:eastAsia="맑은 고딕" w:hAnsi="Consolas"/>
                <w:color w:val="FFFFFF"/>
                <w:sz w:val="18"/>
              </w:rPr>
              <w:t>해당</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정의를</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t xml:space="preserve"> </w:t>
            </w:r>
            <w:r>
              <w:rPr>
                <w:rFonts w:ascii="Consolas" w:eastAsia="맑은 고딕" w:hAnsi="Consolas"/>
                <w:color w:val="FFFFFF"/>
                <w:sz w:val="18"/>
              </w:rPr>
              <w:t>읽는다</w:t>
            </w:r>
            <w:r>
              <w:rPr>
                <w:rFonts w:ascii="Consolas" w:eastAsia="맑은 고딕" w:hAnsi="Consolas"/>
                <w:color w:val="FFFFFF"/>
                <w:sz w:val="18"/>
              </w:rPr>
              <w:t>.</w:t>
            </w:r>
            <w:r>
              <w:rPr>
                <w:rFonts w:ascii="Consolas" w:eastAsia="맑은 고딕" w:hAnsi="Consolas"/>
                <w:color w:val="FFFFFF"/>
                <w:sz w:val="18"/>
              </w:rPr>
              <w:br/>
              <w:t xml:space="preserve">- tests/ </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수정한다</w:t>
            </w:r>
            <w:r>
              <w:rPr>
                <w:rFonts w:ascii="Consolas" w:eastAsia="맑은 고딕" w:hAnsi="Consolas"/>
                <w:color w:val="FFFFFF"/>
                <w:sz w:val="18"/>
              </w:rPr>
              <w:t xml:space="preserve">. src/ </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절대</w:t>
            </w:r>
            <w:r>
              <w:rPr>
                <w:rFonts w:ascii="Consolas" w:eastAsia="맑은 고딕" w:hAnsi="Consolas"/>
                <w:color w:val="FFFFFF"/>
                <w:sz w:val="18"/>
              </w:rPr>
              <w:t xml:space="preserve"> </w:t>
            </w:r>
            <w:r>
              <w:rPr>
                <w:rFonts w:ascii="Consolas" w:eastAsia="맑은 고딕" w:hAnsi="Consolas"/>
                <w:color w:val="FFFFFF"/>
                <w:sz w:val="18"/>
              </w:rPr>
              <w:t>건드리지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함수</w:t>
            </w:r>
            <w:r>
              <w:rPr>
                <w:rFonts w:ascii="Consolas" w:eastAsia="맑은 고딕" w:hAnsi="Consolas"/>
                <w:color w:val="FFFFFF"/>
                <w:sz w:val="18"/>
              </w:rPr>
              <w:t xml:space="preserve"> </w:t>
            </w:r>
            <w:r>
              <w:rPr>
                <w:rFonts w:ascii="Consolas" w:eastAsia="맑은 고딕" w:hAnsi="Consolas"/>
                <w:color w:val="FFFFFF"/>
                <w:sz w:val="18"/>
              </w:rPr>
              <w:t>이름과</w:t>
            </w:r>
            <w:r>
              <w:rPr>
                <w:rFonts w:ascii="Consolas" w:eastAsia="맑은 고딕" w:hAnsi="Consolas"/>
                <w:color w:val="FFFFFF"/>
                <w:sz w:val="18"/>
              </w:rPr>
              <w:t xml:space="preserve"> docstring</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적는다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작성</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`pytest -q`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실행하고</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w:t>
            </w:r>
            <w:r>
              <w:rPr>
                <w:rFonts w:ascii="Consolas" w:eastAsia="맑은 고딕" w:hAnsi="Consolas"/>
                <w:color w:val="FFFFFF"/>
                <w:sz w:val="18"/>
              </w:rPr>
              <w:t xml:space="preserve"> </w:t>
            </w:r>
            <w:r>
              <w:rPr>
                <w:rFonts w:ascii="Consolas" w:eastAsia="맑은 고딕" w:hAnsi="Consolas"/>
                <w:color w:val="FFFFFF"/>
                <w:sz w:val="18"/>
              </w:rPr>
              <w:t>전체를</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보여준다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응답</w:t>
            </w:r>
            <w:r>
              <w:rPr>
                <w:rFonts w:ascii="Consolas" w:eastAsia="맑은 고딕" w:hAnsi="Consolas"/>
                <w:color w:val="FFFFFF"/>
                <w:sz w:val="18"/>
              </w:rPr>
              <w:t xml:space="preserve"> </w:t>
            </w:r>
            <w:r>
              <w:rPr>
                <w:rFonts w:ascii="Consolas" w:eastAsia="맑은 고딕" w:hAnsi="Consolas"/>
                <w:color w:val="FFFFFF"/>
                <w:sz w:val="18"/>
              </w:rPr>
              <w:t>첫</w:t>
            </w:r>
            <w:r>
              <w:rPr>
                <w:rFonts w:ascii="Consolas" w:eastAsia="맑은 고딕" w:hAnsi="Consolas"/>
                <w:color w:val="FFFFFF"/>
                <w:sz w:val="18"/>
              </w:rPr>
              <w:t xml:space="preserve"> </w:t>
            </w:r>
            <w:r>
              <w:rPr>
                <w:rFonts w:ascii="Consolas" w:eastAsia="맑은 고딕" w:hAnsi="Consolas"/>
                <w:color w:val="FFFFFF"/>
                <w:sz w:val="18"/>
              </w:rPr>
              <w:t>줄에</w:t>
            </w:r>
            <w:r>
              <w:rPr>
                <w:rFonts w:ascii="Consolas" w:eastAsia="맑은 고딕" w:hAnsi="Consolas"/>
                <w:color w:val="FFFFFF"/>
                <w:sz w:val="18"/>
              </w:rPr>
              <w:t xml:space="preserve"> `Phase: RED | Target: &lt;</w:t>
            </w:r>
            <w:r>
              <w:rPr>
                <w:rFonts w:ascii="Consolas" w:eastAsia="맑은 고딕" w:hAnsi="Consolas"/>
                <w:color w:val="FFFFFF"/>
                <w:sz w:val="18"/>
              </w:rPr>
              <w:t>계약</w:t>
            </w:r>
            <w:r>
              <w:rPr>
                <w:rFonts w:ascii="Consolas" w:eastAsia="맑은 고딕" w:hAnsi="Consolas"/>
                <w:color w:val="FFFFFF"/>
                <w:sz w:val="18"/>
              </w:rPr>
              <w:t xml:space="preserve">&gt;` </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선언한다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대상</w:t>
            </w:r>
            <w:r>
              <w:rPr>
                <w:rFonts w:ascii="Consolas" w:eastAsia="맑은 고딕" w:hAnsi="Consolas"/>
                <w:color w:val="FFFFFF"/>
                <w:sz w:val="18"/>
              </w:rPr>
              <w:t xml:space="preserve"> </w:t>
            </w:r>
            <w:r>
              <w:rPr>
                <w:rFonts w:ascii="Consolas" w:eastAsia="맑은 고딕" w:hAnsi="Consolas"/>
                <w:color w:val="FFFFFF"/>
                <w:sz w:val="18"/>
              </w:rPr>
              <w:t>계약이</w:t>
            </w:r>
            <w:r>
              <w:rPr>
                <w:rFonts w:ascii="Consolas" w:eastAsia="맑은 고딕" w:hAnsi="Consolas"/>
                <w:color w:val="FFFFFF"/>
                <w:sz w:val="18"/>
              </w:rPr>
              <w:t xml:space="preserve"> </w:t>
            </w:r>
            <w:r>
              <w:rPr>
                <w:rFonts w:ascii="Consolas" w:eastAsia="맑은 고딕" w:hAnsi="Consolas"/>
                <w:color w:val="FFFFFF"/>
                <w:sz w:val="18"/>
              </w:rPr>
              <w:t>없으면</w:t>
            </w:r>
            <w:r>
              <w:rPr>
                <w:rFonts w:ascii="Consolas" w:eastAsia="맑은 고딕" w:hAnsi="Consolas"/>
                <w:color w:val="FFFFFF"/>
                <w:sz w:val="18"/>
              </w:rPr>
              <w:t xml:space="preserve"> “</w:t>
            </w:r>
            <w:r>
              <w:rPr>
                <w:rFonts w:ascii="Consolas" w:eastAsia="맑은 고딕" w:hAnsi="Consolas"/>
                <w:color w:val="FFFFFF"/>
                <w:sz w:val="18"/>
              </w:rPr>
              <w:t>대상</w:t>
            </w:r>
            <w:r>
              <w:rPr>
                <w:rFonts w:ascii="Consolas" w:eastAsia="맑은 고딕" w:hAnsi="Consolas"/>
                <w:color w:val="FFFFFF"/>
                <w:sz w:val="18"/>
              </w:rPr>
              <w:t xml:space="preserve"> </w:t>
            </w:r>
            <w:r>
              <w:rPr>
                <w:rFonts w:ascii="Consolas" w:eastAsia="맑은 고딕" w:hAnsi="Consolas"/>
                <w:color w:val="FFFFFF"/>
                <w:sz w:val="18"/>
              </w:rPr>
              <w:t>계약이</w:t>
            </w:r>
            <w:r>
              <w:rPr>
                <w:rFonts w:ascii="Consolas" w:eastAsia="맑은 고딕" w:hAnsi="Consolas"/>
                <w:color w:val="FFFFFF"/>
                <w:sz w:val="18"/>
              </w:rPr>
              <w:t xml:space="preserve"> </w:t>
            </w:r>
            <w:r>
              <w:rPr>
                <w:rFonts w:ascii="Consolas" w:eastAsia="맑은 고딕" w:hAnsi="Consolas"/>
                <w:color w:val="FFFFFF"/>
                <w:sz w:val="18"/>
              </w:rPr>
              <w:t>없다</w:t>
            </w:r>
            <w:r>
              <w:rPr>
                <w:rFonts w:ascii="Consolas" w:eastAsia="맑은 고딕" w:hAnsi="Consolas"/>
                <w:color w:val="FFFFFF"/>
                <w:sz w:val="18"/>
              </w:rPr>
              <w:t>”</w:t>
            </w:r>
            <w:r>
              <w:rPr>
                <w:rFonts w:ascii="Consolas" w:eastAsia="맑은 고딕" w:hAnsi="Consolas"/>
                <w:color w:val="FFFFFF"/>
                <w:sz w:val="18"/>
              </w:rPr>
              <w:t>고</w:t>
            </w:r>
            <w:r>
              <w:rPr>
                <w:rFonts w:ascii="Consolas" w:eastAsia="맑은 고딕" w:hAnsi="Consolas"/>
                <w:color w:val="FFFFFF"/>
                <w:sz w:val="18"/>
              </w:rPr>
              <w:t xml:space="preserve"> </w:t>
            </w:r>
            <w:r>
              <w:rPr>
                <w:rFonts w:ascii="Consolas" w:eastAsia="맑은 고딕" w:hAnsi="Consolas"/>
                <w:color w:val="FFFFFF"/>
                <w:sz w:val="18"/>
              </w:rPr>
              <w:t>되묻고</w:t>
            </w:r>
            <w:r>
              <w:rPr>
                <w:rFonts w:ascii="Consolas" w:eastAsia="맑은 고딕" w:hAnsi="Consolas"/>
                <w:color w:val="FFFFFF"/>
                <w:sz w:val="18"/>
              </w:rPr>
              <w:t xml:space="preserve"> </w:t>
            </w:r>
            <w:r>
              <w:rPr>
                <w:rFonts w:ascii="Consolas" w:eastAsia="맑은 고딕" w:hAnsi="Consolas"/>
                <w:color w:val="FFFFFF"/>
                <w:sz w:val="18"/>
              </w:rPr>
              <w:t>파일을</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마라</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.agents/skills/tdd-green/SKILL.md</w:t>
            </w:r>
            <w:r>
              <w:rPr>
                <w:rFonts w:ascii="Consolas" w:eastAsia="맑은 고딕" w:hAnsi="Consolas"/>
                <w:color w:val="FFFFFF"/>
                <w:sz w:val="18"/>
              </w:rPr>
              <w:br/>
              <w:t>---</w:t>
            </w:r>
            <w:r>
              <w:rPr>
                <w:rFonts w:ascii="Consolas" w:eastAsia="맑은 고딕" w:hAnsi="Consolas"/>
                <w:color w:val="FFFFFF"/>
                <w:sz w:val="18"/>
              </w:rPr>
              <w:br/>
              <w:t>name: tdd-green</w:t>
            </w:r>
            <w:r>
              <w:rPr>
                <w:rFonts w:ascii="Consolas" w:eastAsia="맑은 고딕" w:hAnsi="Consolas"/>
                <w:color w:val="FFFFFF"/>
                <w:sz w:val="18"/>
              </w:rPr>
              <w:br/>
              <w:t xml:space="preserve">description: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로그를</w:t>
            </w:r>
            <w:r>
              <w:rPr>
                <w:rFonts w:ascii="Consolas" w:eastAsia="맑은 고딕" w:hAnsi="Consolas"/>
                <w:color w:val="FFFFFF"/>
                <w:sz w:val="18"/>
              </w:rPr>
              <w:t xml:space="preserve"> </w:t>
            </w:r>
            <w:r>
              <w:rPr>
                <w:rFonts w:ascii="Consolas" w:eastAsia="맑은 고딕" w:hAnsi="Consolas"/>
                <w:color w:val="FFFFFF"/>
                <w:sz w:val="18"/>
              </w:rPr>
              <w:t>통과시키는</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구현만</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 </w:t>
            </w:r>
            <w:r>
              <w:rPr>
                <w:rFonts w:ascii="Consolas" w:eastAsia="맑은 고딕" w:hAnsi="Consolas"/>
                <w:color w:val="FFFFFF"/>
                <w:sz w:val="18"/>
              </w:rPr>
              <w:t>주석</w:t>
            </w:r>
            <w:r>
              <w:rPr>
                <w:rFonts w:ascii="Consolas" w:eastAsia="맑은 고딕" w:hAnsi="Consolas"/>
                <w:color w:val="FFFFFF"/>
                <w:sz w:val="18"/>
              </w:rPr>
              <w:t xml:space="preserve"> </w:t>
            </w:r>
            <w:r>
              <w:rPr>
                <w:rFonts w:ascii="Consolas" w:eastAsia="맑은 고딕" w:hAnsi="Consolas"/>
                <w:color w:val="FFFFFF"/>
                <w:sz w:val="18"/>
              </w:rPr>
              <w:t>필수</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br/>
            </w:r>
            <w:r>
              <w:rPr>
                <w:rFonts w:ascii="Consolas" w:eastAsia="맑은 고딕" w:hAnsi="Consolas"/>
                <w:color w:val="FFFFFF"/>
                <w:sz w:val="18"/>
              </w:rPr>
              <w:br/>
              <w:t xml:space="preserve">[GREEN] </w:t>
            </w:r>
            <w:r>
              <w:rPr>
                <w:rFonts w:ascii="Consolas" w:eastAsia="맑은 고딕" w:hAnsi="Consolas"/>
                <w:color w:val="FFFFFF"/>
                <w:sz w:val="18"/>
              </w:rPr>
              <w:t>방금의</w:t>
            </w:r>
            <w:r>
              <w:rPr>
                <w:rFonts w:ascii="Consolas" w:eastAsia="맑은 고딕" w:hAnsi="Consolas"/>
                <w:color w:val="FFFFFF"/>
                <w:sz w:val="18"/>
              </w:rPr>
              <w:t xml:space="preserve"> pytest </w:t>
            </w:r>
            <w:r>
              <w:rPr>
                <w:rFonts w:ascii="Consolas" w:eastAsia="맑은 고딕" w:hAnsi="Consolas"/>
                <w:color w:val="FFFFFF"/>
                <w:sz w:val="18"/>
              </w:rPr>
              <w:t>실패를</w:t>
            </w:r>
            <w:r>
              <w:rPr>
                <w:rFonts w:ascii="Consolas" w:eastAsia="맑은 고딕" w:hAnsi="Consolas"/>
                <w:color w:val="FFFFFF"/>
                <w:sz w:val="18"/>
              </w:rPr>
              <w:t xml:space="preserve"> </w:t>
            </w:r>
            <w:r>
              <w:rPr>
                <w:rFonts w:ascii="Consolas" w:eastAsia="맑은 고딕" w:hAnsi="Consolas"/>
                <w:color w:val="FFFFFF"/>
                <w:sz w:val="18"/>
              </w:rPr>
              <w:t>통과시키는</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구현만</w:t>
            </w:r>
            <w:r>
              <w:rPr>
                <w:rFonts w:ascii="Consolas" w:eastAsia="맑은 고딕" w:hAnsi="Consolas"/>
                <w:color w:val="FFFFFF"/>
                <w:sz w:val="18"/>
              </w:rPr>
              <w:t xml:space="preserve"> </w:t>
            </w:r>
            <w:r>
              <w:rPr>
                <w:rFonts w:ascii="Consolas" w:eastAsia="맑은 고딕" w:hAnsi="Consolas"/>
                <w:color w:val="FFFFFF"/>
                <w:sz w:val="18"/>
              </w:rPr>
              <w:t>작성하라</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대상</w:t>
            </w:r>
            <w:r>
              <w:rPr>
                <w:rFonts w:ascii="Consolas" w:eastAsia="맑은 고딕" w:hAnsi="Consolas"/>
                <w:color w:val="FFFFFF"/>
                <w:sz w:val="18"/>
              </w:rPr>
              <w:t xml:space="preserve"> </w:t>
            </w:r>
            <w:r>
              <w:rPr>
                <w:rFonts w:ascii="Consolas" w:eastAsia="맑은 고딕" w:hAnsi="Consolas"/>
                <w:color w:val="FFFFFF"/>
                <w:sz w:val="18"/>
              </w:rPr>
              <w:t>계약은</w:t>
            </w:r>
            <w:r>
              <w:rPr>
                <w:rFonts w:ascii="Consolas" w:eastAsia="맑은 고딕" w:hAnsi="Consolas"/>
                <w:color w:val="FFFFFF"/>
                <w:sz w:val="18"/>
              </w:rPr>
              <w:t xml:space="preserve"> </w:t>
            </w:r>
            <w:r>
              <w:rPr>
                <w:rFonts w:ascii="Consolas" w:eastAsia="맑은 고딕" w:hAnsi="Consolas"/>
                <w:color w:val="FFFFFF"/>
                <w:sz w:val="18"/>
              </w:rPr>
              <w:t>사용자</w:t>
            </w:r>
            <w:r>
              <w:rPr>
                <w:rFonts w:ascii="Consolas" w:eastAsia="맑은 고딕" w:hAnsi="Consolas"/>
                <w:color w:val="FFFFFF"/>
                <w:sz w:val="18"/>
              </w:rPr>
              <w:t xml:space="preserve"> </w:t>
            </w:r>
            <w:r>
              <w:rPr>
                <w:rFonts w:ascii="Consolas" w:eastAsia="맑은 고딕" w:hAnsi="Consolas"/>
                <w:color w:val="FFFFFF"/>
                <w:sz w:val="18"/>
              </w:rPr>
              <w:t>메시지에서</w:t>
            </w:r>
            <w:r>
              <w:rPr>
                <w:rFonts w:ascii="Consolas" w:eastAsia="맑은 고딕" w:hAnsi="Consolas"/>
                <w:color w:val="FFFFFF"/>
                <w:sz w:val="18"/>
              </w:rPr>
              <w:t xml:space="preserve"> </w:t>
            </w:r>
            <w:r>
              <w:rPr>
                <w:rFonts w:ascii="Consolas" w:eastAsia="맑은 고딕" w:hAnsi="Consolas"/>
                <w:color w:val="FFFFFF"/>
                <w:sz w:val="18"/>
              </w:rPr>
              <w:t>받는다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시그니처</w:t>
            </w:r>
            <w:r>
              <w:rPr>
                <w:rFonts w:ascii="Consolas" w:eastAsia="맑은 고딕" w:hAnsi="Consolas"/>
                <w:color w:val="FFFFFF"/>
                <w:sz w:val="18"/>
              </w:rPr>
              <w:t xml:space="preserve"> </w:t>
            </w:r>
            <w:r>
              <w:rPr>
                <w:rFonts w:ascii="Consolas" w:eastAsia="맑은 고딕" w:hAnsi="Consolas"/>
                <w:color w:val="FFFFFF"/>
                <w:sz w:val="18"/>
              </w:rPr>
              <w:t>불변</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줄마다</w:t>
            </w:r>
            <w:r>
              <w:rPr>
                <w:rFonts w:ascii="Consolas" w:eastAsia="맑은 고딕" w:hAnsi="Consolas"/>
                <w:color w:val="FFFFFF"/>
                <w:sz w:val="18"/>
              </w:rPr>
              <w:t xml:space="preserve"> </w:t>
            </w:r>
            <w:r>
              <w:rPr>
                <w:rFonts w:ascii="Consolas" w:eastAsia="맑은 고딕" w:hAnsi="Consolas"/>
                <w:color w:val="FFFFFF"/>
                <w:sz w:val="18"/>
              </w:rPr>
              <w:t>충족한</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주석으로</w:t>
            </w:r>
            <w:r>
              <w:rPr>
                <w:rFonts w:ascii="Consolas" w:eastAsia="맑은 고딕" w:hAnsi="Consolas"/>
                <w:color w:val="FFFFFF"/>
                <w:sz w:val="18"/>
              </w:rPr>
              <w:t xml:space="preserve"> </w:t>
            </w:r>
            <w:r>
              <w:rPr>
                <w:rFonts w:ascii="Consolas" w:eastAsia="맑은 고딕" w:hAnsi="Consolas"/>
                <w:color w:val="FFFFFF"/>
                <w:sz w:val="18"/>
              </w:rPr>
              <w:t>단다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요청한</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w:t>
            </w:r>
            <w:r>
              <w:rPr>
                <w:rFonts w:ascii="Consolas" w:eastAsia="맑은 고딕" w:hAnsi="Consolas"/>
                <w:color w:val="FFFFFF"/>
                <w:sz w:val="18"/>
              </w:rPr>
              <w:t>외</w:t>
            </w:r>
            <w:r>
              <w:rPr>
                <w:rFonts w:ascii="Consolas" w:eastAsia="맑은 고딕" w:hAnsi="Consolas"/>
                <w:color w:val="FFFFFF"/>
                <w:sz w:val="18"/>
              </w:rPr>
              <w:t xml:space="preserve"> </w:t>
            </w:r>
            <w:r>
              <w:rPr>
                <w:rFonts w:ascii="Consolas" w:eastAsia="맑은 고딕" w:hAnsi="Consolas"/>
                <w:color w:val="FFFFFF"/>
                <w:sz w:val="18"/>
              </w:rPr>
              <w:t>기능</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w:t>
            </w:r>
            <w:r>
              <w:rPr>
                <w:rFonts w:ascii="Consolas" w:eastAsia="맑은 고딕" w:hAnsi="Consolas"/>
                <w:color w:val="FFFFFF"/>
                <w:sz w:val="18"/>
              </w:rPr>
              <w:t>삭제</w:t>
            </w:r>
            <w:r>
              <w:rPr>
                <w:rFonts w:ascii="Consolas" w:eastAsia="맑은 고딕" w:hAnsi="Consolas"/>
                <w:color w:val="FFFFFF"/>
                <w:sz w:val="18"/>
              </w:rPr>
              <w:t xml:space="preserve">·skip </w:t>
            </w:r>
            <w:r>
              <w:rPr>
                <w:rFonts w:ascii="Consolas" w:eastAsia="맑은 고딕" w:hAnsi="Consolas"/>
                <w:color w:val="FFFFFF"/>
                <w:sz w:val="18"/>
              </w:rPr>
              <w:t>금지</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끝나면</w:t>
            </w:r>
            <w:r>
              <w:rPr>
                <w:rFonts w:ascii="Consolas" w:eastAsia="맑은 고딕" w:hAnsi="Consolas"/>
                <w:color w:val="FFFFFF"/>
                <w:sz w:val="18"/>
              </w:rPr>
              <w:t xml:space="preserve"> `pytest -q`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전부</w:t>
            </w:r>
            <w:r>
              <w:rPr>
                <w:rFonts w:ascii="Consolas" w:eastAsia="맑은 고딕" w:hAnsi="Consolas"/>
                <w:color w:val="FFFFFF"/>
                <w:sz w:val="18"/>
              </w:rPr>
              <w:t xml:space="preserve"> </w:t>
            </w:r>
            <w:r>
              <w:rPr>
                <w:rFonts w:ascii="Consolas" w:eastAsia="맑은 고딕" w:hAnsi="Consolas"/>
                <w:color w:val="FFFFFF"/>
                <w:sz w:val="18"/>
              </w:rPr>
              <w:t>통과를</w:t>
            </w:r>
            <w:r>
              <w:rPr>
                <w:rFonts w:ascii="Consolas" w:eastAsia="맑은 고딕" w:hAnsi="Consolas"/>
                <w:color w:val="FFFFFF"/>
                <w:sz w:val="18"/>
              </w:rPr>
              <w:t xml:space="preserve"> </w:t>
            </w:r>
            <w:r>
              <w:rPr>
                <w:rFonts w:ascii="Consolas" w:eastAsia="맑은 고딕" w:hAnsi="Consolas"/>
                <w:color w:val="FFFFFF"/>
                <w:sz w:val="18"/>
              </w:rPr>
              <w:t>확인해</w:t>
            </w:r>
            <w:r>
              <w:rPr>
                <w:rFonts w:ascii="Consolas" w:eastAsia="맑은 고딕" w:hAnsi="Consolas"/>
                <w:color w:val="FFFFFF"/>
                <w:sz w:val="18"/>
              </w:rPr>
              <w:t xml:space="preserve"> </w:t>
            </w:r>
            <w:r>
              <w:rPr>
                <w:rFonts w:ascii="Consolas" w:eastAsia="맑은 고딕" w:hAnsi="Consolas"/>
                <w:color w:val="FFFFFF"/>
                <w:sz w:val="18"/>
              </w:rPr>
              <w:t>보여준다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응답</w:t>
            </w:r>
            <w:r>
              <w:rPr>
                <w:rFonts w:ascii="Consolas" w:eastAsia="맑은 고딕" w:hAnsi="Consolas"/>
                <w:color w:val="FFFFFF"/>
                <w:sz w:val="18"/>
              </w:rPr>
              <w:t xml:space="preserve"> </w:t>
            </w:r>
            <w:r>
              <w:rPr>
                <w:rFonts w:ascii="Consolas" w:eastAsia="맑은 고딕" w:hAnsi="Consolas"/>
                <w:color w:val="FFFFFF"/>
                <w:sz w:val="18"/>
              </w:rPr>
              <w:t>첫</w:t>
            </w:r>
            <w:r>
              <w:rPr>
                <w:rFonts w:ascii="Consolas" w:eastAsia="맑은 고딕" w:hAnsi="Consolas"/>
                <w:color w:val="FFFFFF"/>
                <w:sz w:val="18"/>
              </w:rPr>
              <w:t xml:space="preserve"> </w:t>
            </w:r>
            <w:r>
              <w:rPr>
                <w:rFonts w:ascii="Consolas" w:eastAsia="맑은 고딕" w:hAnsi="Consolas"/>
                <w:color w:val="FFFFFF"/>
                <w:sz w:val="18"/>
              </w:rPr>
              <w:t>줄에</w:t>
            </w:r>
            <w:r>
              <w:rPr>
                <w:rFonts w:ascii="Consolas" w:eastAsia="맑은 고딕" w:hAnsi="Consolas"/>
                <w:color w:val="FFFFFF"/>
                <w:sz w:val="18"/>
              </w:rPr>
              <w:t xml:space="preserve"> `Phase: GREEN | Target: &lt;</w:t>
            </w:r>
            <w:r>
              <w:rPr>
                <w:rFonts w:ascii="Consolas" w:eastAsia="맑은 고딕" w:hAnsi="Consolas"/>
                <w:color w:val="FFFFFF"/>
                <w:sz w:val="18"/>
              </w:rPr>
              <w:t>계약</w:t>
            </w:r>
            <w:r>
              <w:rPr>
                <w:rFonts w:ascii="Consolas" w:eastAsia="맑은 고딕" w:hAnsi="Consolas"/>
                <w:color w:val="FFFFFF"/>
                <w:sz w:val="18"/>
              </w:rPr>
              <w:t xml:space="preserve">&gt;` </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선언한다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.agents/skills/tdd-refactor/SKILL.md</w:t>
            </w:r>
            <w:r>
              <w:rPr>
                <w:rFonts w:ascii="Consolas" w:eastAsia="맑은 고딕" w:hAnsi="Consolas"/>
                <w:color w:val="FFFFFF"/>
                <w:sz w:val="18"/>
              </w:rPr>
              <w:br/>
              <w:t>---</w:t>
            </w:r>
            <w:r>
              <w:rPr>
                <w:rFonts w:ascii="Consolas" w:eastAsia="맑은 고딕" w:hAnsi="Consolas"/>
                <w:color w:val="FFFFFF"/>
                <w:sz w:val="18"/>
              </w:rPr>
              <w:br/>
              <w:t>name: tdd-refactor</w:t>
            </w:r>
            <w:r>
              <w:rPr>
                <w:rFonts w:ascii="Consolas" w:eastAsia="맑은 고딕" w:hAnsi="Consolas"/>
                <w:color w:val="FFFFFF"/>
                <w:sz w:val="18"/>
              </w:rPr>
              <w:br/>
              <w:t xml:space="preserve">description: </w:t>
            </w:r>
            <w:r>
              <w:rPr>
                <w:rFonts w:ascii="Consolas" w:eastAsia="맑은 고딕" w:hAnsi="Consolas"/>
                <w:color w:val="FFFFFF"/>
                <w:sz w:val="18"/>
              </w:rPr>
              <w:t>동작</w:t>
            </w:r>
            <w:r>
              <w:rPr>
                <w:rFonts w:ascii="Consolas" w:eastAsia="맑은 고딕" w:hAnsi="Consolas"/>
                <w:color w:val="FFFFFF"/>
                <w:sz w:val="18"/>
              </w:rPr>
              <w:t>·</w:t>
            </w:r>
            <w:r>
              <w:rPr>
                <w:rFonts w:ascii="Consolas" w:eastAsia="맑은 고딕" w:hAnsi="Consolas"/>
                <w:color w:val="FFFFFF"/>
                <w:sz w:val="18"/>
              </w:rPr>
              <w:t>계약</w:t>
            </w:r>
            <w:r>
              <w:rPr>
                <w:rFonts w:ascii="Consolas" w:eastAsia="맑은 고딕" w:hAnsi="Consolas"/>
                <w:color w:val="FFFFFF"/>
                <w:sz w:val="18"/>
              </w:rPr>
              <w:t xml:space="preserve"> </w:t>
            </w:r>
            <w:r>
              <w:rPr>
                <w:rFonts w:ascii="Consolas" w:eastAsia="맑은 고딕" w:hAnsi="Consolas"/>
                <w:color w:val="FFFFFF"/>
                <w:sz w:val="18"/>
              </w:rPr>
              <w:t>불변으로</w:t>
            </w:r>
            <w:r>
              <w:rPr>
                <w:rFonts w:ascii="Consolas" w:eastAsia="맑은 고딕" w:hAnsi="Consolas"/>
                <w:color w:val="FFFFFF"/>
                <w:sz w:val="18"/>
              </w:rPr>
              <w:t xml:space="preserve"> </w:t>
            </w:r>
            <w:r>
              <w:rPr>
                <w:rFonts w:ascii="Consolas" w:eastAsia="맑은 고딕" w:hAnsi="Consolas"/>
                <w:color w:val="FFFFFF"/>
                <w:sz w:val="18"/>
              </w:rPr>
              <w:t>구조만</w:t>
            </w:r>
            <w:r>
              <w:rPr>
                <w:rFonts w:ascii="Consolas" w:eastAsia="맑은 고딕" w:hAnsi="Consolas"/>
                <w:color w:val="FFFFFF"/>
                <w:sz w:val="18"/>
              </w:rPr>
              <w:t xml:space="preserve"> </w:t>
            </w:r>
            <w:r>
              <w:rPr>
                <w:rFonts w:ascii="Consolas" w:eastAsia="맑은 고딕" w:hAnsi="Consolas"/>
                <w:color w:val="FFFFFF"/>
                <w:sz w:val="18"/>
              </w:rPr>
              <w:t>정리한다</w:t>
            </w:r>
            <w:r>
              <w:rPr>
                <w:rFonts w:ascii="Consolas" w:eastAsia="맑은 고딕" w:hAnsi="Consolas"/>
                <w:color w:val="FFFFFF"/>
                <w:sz w:val="18"/>
              </w:rPr>
              <w:t xml:space="preserve">. </w:t>
            </w:r>
            <w:r>
              <w:rPr>
                <w:rFonts w:ascii="Consolas" w:eastAsia="맑은 고딕" w:hAnsi="Consolas"/>
                <w:color w:val="FFFFFF"/>
                <w:sz w:val="18"/>
              </w:rPr>
              <w:t>없으면</w:t>
            </w:r>
            <w:r>
              <w:rPr>
                <w:rFonts w:ascii="Consolas" w:eastAsia="맑은 고딕" w:hAnsi="Consolas"/>
                <w:color w:val="FFFFFF"/>
                <w:sz w:val="18"/>
              </w:rPr>
              <w:t xml:space="preserve"> '</w:t>
            </w:r>
            <w:r>
              <w:rPr>
                <w:rFonts w:ascii="Consolas" w:eastAsia="맑은 고딕" w:hAnsi="Consolas"/>
                <w:color w:val="FFFFFF"/>
                <w:sz w:val="18"/>
              </w:rPr>
              <w:t>없음</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br/>
            </w:r>
            <w:r>
              <w:rPr>
                <w:rFonts w:ascii="Consolas" w:eastAsia="맑은 고딕" w:hAnsi="Consolas"/>
                <w:color w:val="FFFFFF"/>
                <w:sz w:val="18"/>
              </w:rPr>
              <w:br/>
              <w:t xml:space="preserve">[REFACTOR] </w:t>
            </w:r>
            <w:r>
              <w:rPr>
                <w:rFonts w:ascii="Consolas" w:eastAsia="맑은 고딕" w:hAnsi="Consolas"/>
                <w:color w:val="FFFFFF"/>
                <w:sz w:val="18"/>
              </w:rPr>
              <w:t>전부</w:t>
            </w:r>
            <w:r>
              <w:rPr>
                <w:rFonts w:ascii="Consolas" w:eastAsia="맑은 고딕" w:hAnsi="Consolas"/>
                <w:color w:val="FFFFFF"/>
                <w:sz w:val="18"/>
              </w:rPr>
              <w:t xml:space="preserve"> </w:t>
            </w:r>
            <w:r>
              <w:rPr>
                <w:rFonts w:ascii="Consolas" w:eastAsia="맑은 고딕" w:hAnsi="Consolas"/>
                <w:color w:val="FFFFFF"/>
                <w:sz w:val="18"/>
              </w:rPr>
              <w:t>통과</w:t>
            </w:r>
            <w:r>
              <w:rPr>
                <w:rFonts w:ascii="Consolas" w:eastAsia="맑은 고딕" w:hAnsi="Consolas"/>
                <w:color w:val="FFFFFF"/>
                <w:sz w:val="18"/>
              </w:rPr>
              <w:t xml:space="preserve"> </w:t>
            </w:r>
            <w:r>
              <w:rPr>
                <w:rFonts w:ascii="Consolas" w:eastAsia="맑은 고딕" w:hAnsi="Consolas"/>
                <w:color w:val="FFFFFF"/>
                <w:sz w:val="18"/>
              </w:rPr>
              <w:t>상태에서</w:t>
            </w:r>
            <w:r>
              <w:rPr>
                <w:rFonts w:ascii="Consolas" w:eastAsia="맑은 고딕" w:hAnsi="Consolas"/>
                <w:color w:val="FFFFFF"/>
                <w:sz w:val="18"/>
              </w:rPr>
              <w:t xml:space="preserve"> </w:t>
            </w:r>
            <w:r>
              <w:rPr>
                <w:rFonts w:ascii="Consolas" w:eastAsia="맑은 고딕" w:hAnsi="Consolas"/>
                <w:color w:val="FFFFFF"/>
                <w:sz w:val="18"/>
              </w:rPr>
              <w:t>동작</w:t>
            </w:r>
            <w:r>
              <w:rPr>
                <w:rFonts w:ascii="Consolas" w:eastAsia="맑은 고딕" w:hAnsi="Consolas"/>
                <w:color w:val="FFFFFF"/>
                <w:sz w:val="18"/>
              </w:rPr>
              <w:t>·</w:t>
            </w:r>
            <w:r>
              <w:rPr>
                <w:rFonts w:ascii="Consolas" w:eastAsia="맑은 고딕" w:hAnsi="Consolas"/>
                <w:color w:val="FFFFFF"/>
                <w:sz w:val="18"/>
              </w:rPr>
              <w:t>계약을</w:t>
            </w:r>
            <w:r>
              <w:rPr>
                <w:rFonts w:ascii="Consolas" w:eastAsia="맑은 고딕" w:hAnsi="Consolas"/>
                <w:color w:val="FFFFFF"/>
                <w:sz w:val="18"/>
              </w:rPr>
              <w:t xml:space="preserve"> </w:t>
            </w:r>
            <w:r>
              <w:rPr>
                <w:rFonts w:ascii="Consolas" w:eastAsia="맑은 고딕" w:hAnsi="Consolas"/>
                <w:color w:val="FFFFFF"/>
                <w:sz w:val="18"/>
              </w:rPr>
              <w:t>바꾸지</w:t>
            </w:r>
            <w:r>
              <w:rPr>
                <w:rFonts w:ascii="Consolas" w:eastAsia="맑은 고딕" w:hAnsi="Consolas"/>
                <w:color w:val="FFFFFF"/>
                <w:sz w:val="18"/>
              </w:rPr>
              <w:t xml:space="preserve"> </w:t>
            </w:r>
            <w:r>
              <w:rPr>
                <w:rFonts w:ascii="Consolas" w:eastAsia="맑은 고딕" w:hAnsi="Consolas"/>
                <w:color w:val="FFFFFF"/>
                <w:sz w:val="18"/>
              </w:rPr>
              <w:t>말고</w:t>
            </w:r>
            <w:r>
              <w:rPr>
                <w:rFonts w:ascii="Consolas" w:eastAsia="맑은 고딕" w:hAnsi="Consolas"/>
                <w:color w:val="FFFFFF"/>
                <w:sz w:val="18"/>
              </w:rPr>
              <w:t xml:space="preserve"> </w:t>
            </w:r>
            <w:r>
              <w:rPr>
                <w:rFonts w:ascii="Consolas" w:eastAsia="맑은 고딕" w:hAnsi="Consolas"/>
                <w:color w:val="FFFFFF"/>
                <w:sz w:val="18"/>
              </w:rPr>
              <w:t>구조만</w:t>
            </w:r>
            <w:r>
              <w:rPr>
                <w:rFonts w:ascii="Consolas" w:eastAsia="맑은 고딕" w:hAnsi="Consolas"/>
                <w:color w:val="FFFFFF"/>
                <w:sz w:val="18"/>
              </w:rPr>
              <w:t xml:space="preserve"> </w:t>
            </w:r>
            <w:r>
              <w:rPr>
                <w:rFonts w:ascii="Consolas" w:eastAsia="맑은 고딕" w:hAnsi="Consolas"/>
                <w:color w:val="FFFFFF"/>
                <w:sz w:val="18"/>
              </w:rPr>
              <w:t>정리하라</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중복</w:t>
            </w:r>
            <w:r>
              <w:rPr>
                <w:rFonts w:ascii="Consolas" w:eastAsia="맑은 고딕" w:hAnsi="Consolas"/>
                <w:color w:val="FFFFFF"/>
                <w:sz w:val="18"/>
              </w:rPr>
              <w:t xml:space="preserve"> </w:t>
            </w:r>
            <w:r>
              <w:rPr>
                <w:rFonts w:ascii="Consolas" w:eastAsia="맑은 고딕" w:hAnsi="Consolas"/>
                <w:color w:val="FFFFFF"/>
                <w:sz w:val="18"/>
              </w:rPr>
              <w:t>제거</w:t>
            </w:r>
            <w:r>
              <w:rPr>
                <w:rFonts w:ascii="Consolas" w:eastAsia="맑은 고딕" w:hAnsi="Consolas"/>
                <w:color w:val="FFFFFF"/>
                <w:sz w:val="18"/>
              </w:rPr>
              <w:t xml:space="preserve"> · </w:t>
            </w:r>
            <w:r>
              <w:rPr>
                <w:rFonts w:ascii="Consolas" w:eastAsia="맑은 고딕" w:hAnsi="Consolas"/>
                <w:color w:val="FFFFFF"/>
                <w:sz w:val="18"/>
              </w:rPr>
              <w:t>매직</w:t>
            </w:r>
            <w:r>
              <w:rPr>
                <w:rFonts w:ascii="Consolas" w:eastAsia="맑은 고딕" w:hAnsi="Consolas"/>
                <w:color w:val="FFFFFF"/>
                <w:sz w:val="18"/>
              </w:rPr>
              <w:t xml:space="preserve"> </w:t>
            </w:r>
            <w:r>
              <w:rPr>
                <w:rFonts w:ascii="Consolas" w:eastAsia="맑은 고딕" w:hAnsi="Consolas"/>
                <w:color w:val="FFFFFF"/>
                <w:sz w:val="18"/>
              </w:rPr>
              <w:t>넘버를</w:t>
            </w:r>
            <w:r>
              <w:rPr>
                <w:rFonts w:ascii="Consolas" w:eastAsia="맑은 고딕" w:hAnsi="Consolas"/>
                <w:color w:val="FFFFFF"/>
                <w:sz w:val="18"/>
              </w:rPr>
              <w:t xml:space="preserve"> </w:t>
            </w:r>
            <w:r>
              <w:rPr>
                <w:rFonts w:ascii="Consolas" w:eastAsia="맑은 고딕" w:hAnsi="Consolas"/>
                <w:color w:val="FFFFFF"/>
                <w:sz w:val="18"/>
              </w:rPr>
              <w:t>의미</w:t>
            </w:r>
            <w:r>
              <w:rPr>
                <w:rFonts w:ascii="Consolas" w:eastAsia="맑은 고딕" w:hAnsi="Consolas"/>
                <w:color w:val="FFFFFF"/>
                <w:sz w:val="18"/>
              </w:rPr>
              <w:t xml:space="preserve"> </w:t>
            </w:r>
            <w:r>
              <w:rPr>
                <w:rFonts w:ascii="Consolas" w:eastAsia="맑은 고딕" w:hAnsi="Consolas"/>
                <w:color w:val="FFFFFF"/>
                <w:sz w:val="18"/>
              </w:rPr>
              <w:t>있는</w:t>
            </w:r>
            <w:r>
              <w:rPr>
                <w:rFonts w:ascii="Consolas" w:eastAsia="맑은 고딕" w:hAnsi="Consolas"/>
                <w:color w:val="FFFFFF"/>
                <w:sz w:val="18"/>
              </w:rPr>
              <w:t xml:space="preserve"> </w:t>
            </w:r>
            <w:r>
              <w:rPr>
                <w:rFonts w:ascii="Consolas" w:eastAsia="맑은 고딕" w:hAnsi="Consolas"/>
                <w:color w:val="FFFFFF"/>
                <w:sz w:val="18"/>
              </w:rPr>
              <w:t>상수</w:t>
            </w:r>
            <w:r>
              <w:rPr>
                <w:rFonts w:ascii="Consolas" w:eastAsia="맑은 고딕" w:hAnsi="Consolas"/>
                <w:color w:val="FFFFFF"/>
                <w:sz w:val="18"/>
              </w:rPr>
              <w:t>(SSOT)</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추출</w:t>
            </w:r>
            <w:r>
              <w:rPr>
                <w:rFonts w:ascii="Consolas" w:eastAsia="맑은 고딕" w:hAnsi="Consolas"/>
                <w:color w:val="FFFFFF"/>
                <w:sz w:val="18"/>
              </w:rPr>
              <w:t xml:space="preserve"> · </w:t>
            </w:r>
            <w:r>
              <w:rPr>
                <w:rFonts w:ascii="Consolas" w:eastAsia="맑은 고딕" w:hAnsi="Consolas"/>
                <w:color w:val="FFFFFF"/>
                <w:sz w:val="18"/>
              </w:rPr>
              <w:t>이름</w:t>
            </w:r>
            <w:r>
              <w:rPr>
                <w:rFonts w:ascii="Consolas" w:eastAsia="맑은 고딕" w:hAnsi="Consolas"/>
                <w:color w:val="FFFFFF"/>
                <w:sz w:val="18"/>
              </w:rPr>
              <w:t xml:space="preserve"> </w:t>
            </w:r>
            <w:r>
              <w:rPr>
                <w:rFonts w:ascii="Consolas" w:eastAsia="맑은 고딕" w:hAnsi="Consolas"/>
                <w:color w:val="FFFFFF"/>
                <w:sz w:val="18"/>
              </w:rPr>
              <w:t>정리</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먼저</w:t>
            </w:r>
            <w:r>
              <w:rPr>
                <w:rFonts w:ascii="Consolas" w:eastAsia="맑은 고딕" w:hAnsi="Consolas"/>
                <w:color w:val="FFFFFF"/>
                <w:sz w:val="18"/>
              </w:rPr>
              <w:t xml:space="preserve"> `pytest -m golden -q`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골든</w:t>
            </w:r>
            <w:r>
              <w:rPr>
                <w:rFonts w:ascii="Consolas" w:eastAsia="맑은 고딕" w:hAnsi="Consolas"/>
                <w:color w:val="FFFFFF"/>
                <w:sz w:val="18"/>
              </w:rPr>
              <w:t xml:space="preserve"> </w:t>
            </w:r>
            <w:r>
              <w:rPr>
                <w:rFonts w:ascii="Consolas" w:eastAsia="맑은 고딕" w:hAnsi="Consolas"/>
                <w:color w:val="FFFFFF"/>
                <w:sz w:val="18"/>
              </w:rPr>
              <w:t>마스터가</w:t>
            </w:r>
            <w:r>
              <w:rPr>
                <w:rFonts w:ascii="Consolas" w:eastAsia="맑은 고딕" w:hAnsi="Consolas"/>
                <w:color w:val="FFFFFF"/>
                <w:sz w:val="18"/>
              </w:rPr>
              <w:t xml:space="preserve"> GREEN</w:t>
            </w:r>
            <w:r>
              <w:rPr>
                <w:rFonts w:ascii="Consolas" w:eastAsia="맑은 고딕" w:hAnsi="Consolas"/>
                <w:color w:val="FFFFFF"/>
                <w:sz w:val="18"/>
              </w:rPr>
              <w:t>인지</w:t>
            </w:r>
            <w:r>
              <w:rPr>
                <w:rFonts w:ascii="Consolas" w:eastAsia="맑은 고딕" w:hAnsi="Consolas"/>
                <w:color w:val="FFFFFF"/>
                <w:sz w:val="18"/>
              </w:rPr>
              <w:t xml:space="preserve"> </w:t>
            </w:r>
            <w:r>
              <w:rPr>
                <w:rFonts w:ascii="Consolas" w:eastAsia="맑은 고딕" w:hAnsi="Consolas"/>
                <w:color w:val="FFFFFF"/>
                <w:sz w:val="18"/>
              </w:rPr>
              <w:t>확인한다</w:t>
            </w:r>
            <w:r>
              <w:rPr>
                <w:rFonts w:ascii="Consolas" w:eastAsia="맑은 고딕" w:hAnsi="Consolas"/>
                <w:color w:val="FFFFFF"/>
                <w:sz w:val="18"/>
              </w:rPr>
              <w:t xml:space="preserve">. </w:t>
            </w:r>
            <w:r>
              <w:rPr>
                <w:rFonts w:ascii="Consolas" w:eastAsia="맑은 고딕" w:hAnsi="Consolas"/>
                <w:color w:val="FFFFFF"/>
                <w:sz w:val="18"/>
              </w:rPr>
              <w:t>아니면</w:t>
            </w:r>
            <w:r>
              <w:rPr>
                <w:rFonts w:ascii="Consolas" w:eastAsia="맑은 고딕" w:hAnsi="Consolas"/>
                <w:color w:val="FFFFFF"/>
                <w:sz w:val="18"/>
              </w:rPr>
              <w:t xml:space="preserve"> </w:t>
            </w:r>
            <w:r>
              <w:rPr>
                <w:rFonts w:ascii="Consolas" w:eastAsia="맑은 고딕" w:hAnsi="Consolas"/>
                <w:color w:val="FFFFFF"/>
                <w:sz w:val="18"/>
              </w:rPr>
              <w:t>멈춘다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정리</w:t>
            </w:r>
            <w:r>
              <w:rPr>
                <w:rFonts w:ascii="Consolas" w:eastAsia="맑은 고딕" w:hAnsi="Consolas"/>
                <w:color w:val="FFFFFF"/>
                <w:sz w:val="18"/>
              </w:rPr>
              <w:t xml:space="preserve"> </w:t>
            </w:r>
            <w:r>
              <w:rPr>
                <w:rFonts w:ascii="Consolas" w:eastAsia="맑은 고딕" w:hAnsi="Consolas"/>
                <w:color w:val="FFFFFF"/>
                <w:sz w:val="18"/>
              </w:rPr>
              <w:t>전후로</w:t>
            </w:r>
            <w:r>
              <w:rPr>
                <w:rFonts w:ascii="Consolas" w:eastAsia="맑은 고딕" w:hAnsi="Consolas"/>
                <w:color w:val="FFFFFF"/>
                <w:sz w:val="18"/>
              </w:rPr>
              <w:t xml:space="preserve"> `pytest -q` </w:t>
            </w:r>
            <w:r>
              <w:rPr>
                <w:rFonts w:ascii="Consolas" w:eastAsia="맑은 고딕" w:hAnsi="Consolas"/>
                <w:color w:val="FFFFFF"/>
                <w:sz w:val="18"/>
              </w:rPr>
              <w:t>와</w:t>
            </w:r>
            <w:r>
              <w:rPr>
                <w:rFonts w:ascii="Consolas" w:eastAsia="맑은 고딕" w:hAnsi="Consolas"/>
                <w:color w:val="FFFFFF"/>
                <w:sz w:val="18"/>
              </w:rPr>
              <w:t xml:space="preserve"> `pytest -m golden -q`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모두</w:t>
            </w:r>
            <w:r>
              <w:rPr>
                <w:rFonts w:ascii="Consolas" w:eastAsia="맑은 고딕" w:hAnsi="Consolas"/>
                <w:color w:val="FFFFFF"/>
                <w:sz w:val="18"/>
              </w:rPr>
              <w:t xml:space="preserve"> </w:t>
            </w:r>
            <w:r>
              <w:rPr>
                <w:rFonts w:ascii="Consolas" w:eastAsia="맑은 고딕" w:hAnsi="Consolas"/>
                <w:color w:val="FFFFFF"/>
                <w:sz w:val="18"/>
              </w:rPr>
              <w:t>실행한다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골든이</w:t>
            </w:r>
            <w:r>
              <w:rPr>
                <w:rFonts w:ascii="Consolas" w:eastAsia="맑은 고딕" w:hAnsi="Consolas"/>
                <w:color w:val="FFFFFF"/>
                <w:sz w:val="18"/>
              </w:rPr>
              <w:t xml:space="preserve"> </w:t>
            </w:r>
            <w:r>
              <w:rPr>
                <w:rFonts w:ascii="Consolas" w:eastAsia="맑은 고딕" w:hAnsi="Consolas"/>
                <w:color w:val="FFFFFF"/>
                <w:sz w:val="18"/>
              </w:rPr>
              <w:t>하나라도</w:t>
            </w:r>
            <w:r>
              <w:rPr>
                <w:rFonts w:ascii="Consolas" w:eastAsia="맑은 고딕" w:hAnsi="Consolas"/>
                <w:color w:val="FFFFFF"/>
                <w:sz w:val="18"/>
              </w:rPr>
              <w:t xml:space="preserve"> </w:t>
            </w:r>
            <w:r>
              <w:rPr>
                <w:rFonts w:ascii="Consolas" w:eastAsia="맑은 고딕" w:hAnsi="Consolas"/>
                <w:color w:val="FFFFFF"/>
                <w:sz w:val="18"/>
              </w:rPr>
              <w:t>깨지면</w:t>
            </w:r>
            <w:r>
              <w:rPr>
                <w:rFonts w:ascii="Consolas" w:eastAsia="맑은 고딕" w:hAnsi="Consolas"/>
                <w:color w:val="FFFFFF"/>
                <w:sz w:val="18"/>
              </w:rPr>
              <w:t xml:space="preserve"> </w:t>
            </w:r>
            <w:r>
              <w:rPr>
                <w:rFonts w:ascii="Consolas" w:eastAsia="맑은 고딕" w:hAnsi="Consolas"/>
                <w:color w:val="FFFFFF"/>
                <w:sz w:val="18"/>
              </w:rPr>
              <w:t>리팩터가</w:t>
            </w:r>
            <w:r>
              <w:rPr>
                <w:rFonts w:ascii="Consolas" w:eastAsia="맑은 고딕" w:hAnsi="Consolas"/>
                <w:color w:val="FFFFFF"/>
                <w:sz w:val="18"/>
              </w:rPr>
              <w:t xml:space="preserve"> </w:t>
            </w:r>
            <w:r>
              <w:rPr>
                <w:rFonts w:ascii="Consolas" w:eastAsia="맑은 고딕" w:hAnsi="Consolas"/>
                <w:color w:val="FFFFFF"/>
                <w:sz w:val="18"/>
              </w:rPr>
              <w:t>아니라</w:t>
            </w:r>
            <w:r>
              <w:rPr>
                <w:rFonts w:ascii="Consolas" w:eastAsia="맑은 고딕" w:hAnsi="Consolas"/>
                <w:color w:val="FFFFFF"/>
                <w:sz w:val="18"/>
              </w:rPr>
              <w:t xml:space="preserve"> </w:t>
            </w:r>
            <w:r>
              <w:rPr>
                <w:rFonts w:ascii="Consolas" w:eastAsia="맑은 고딕" w:hAnsi="Consolas"/>
                <w:color w:val="FFFFFF"/>
                <w:sz w:val="18"/>
              </w:rPr>
              <w:t>동작</w:t>
            </w:r>
            <w:r>
              <w:rPr>
                <w:rFonts w:ascii="Consolas" w:eastAsia="맑은 고딕" w:hAnsi="Consolas"/>
                <w:color w:val="FFFFFF"/>
                <w:sz w:val="18"/>
              </w:rPr>
              <w:t xml:space="preserve"> </w:t>
            </w:r>
            <w:r>
              <w:rPr>
                <w:rFonts w:ascii="Consolas" w:eastAsia="맑은 고딕" w:hAnsi="Consolas"/>
                <w:color w:val="FFFFFF"/>
                <w:sz w:val="18"/>
              </w:rPr>
              <w:t>변경이다</w:t>
            </w:r>
            <w:r>
              <w:rPr>
                <w:rFonts w:ascii="Consolas" w:eastAsia="맑은 고딕" w:hAnsi="Consolas"/>
                <w:color w:val="FFFFFF"/>
                <w:sz w:val="18"/>
              </w:rPr>
              <w:t xml:space="preserve">. </w:t>
            </w:r>
            <w:r>
              <w:rPr>
                <w:rFonts w:ascii="Consolas" w:eastAsia="맑은 고딕" w:hAnsi="Consolas"/>
                <w:color w:val="FFFFFF"/>
                <w:sz w:val="18"/>
              </w:rPr>
              <w:t>즉시</w:t>
            </w:r>
            <w:r>
              <w:rPr>
                <w:rFonts w:ascii="Consolas" w:eastAsia="맑은 고딕" w:hAnsi="Consolas"/>
                <w:color w:val="FFFFFF"/>
                <w:sz w:val="18"/>
              </w:rPr>
              <w:t xml:space="preserve"> </w:t>
            </w:r>
            <w:r>
              <w:rPr>
                <w:rFonts w:ascii="Consolas" w:eastAsia="맑은 고딕" w:hAnsi="Consolas"/>
                <w:color w:val="FFFFFF"/>
                <w:sz w:val="18"/>
              </w:rPr>
              <w:t>되돌리고</w:t>
            </w:r>
            <w:r>
              <w:rPr>
                <w:rFonts w:ascii="Consolas" w:eastAsia="맑은 고딕" w:hAnsi="Consolas"/>
                <w:color w:val="FFFFFF"/>
                <w:sz w:val="18"/>
              </w:rPr>
              <w:t xml:space="preserve"> </w:t>
            </w:r>
            <w:r>
              <w:rPr>
                <w:rFonts w:ascii="Consolas" w:eastAsia="맑은 고딕" w:hAnsi="Consolas"/>
                <w:color w:val="FFFFFF"/>
                <w:sz w:val="18"/>
              </w:rPr>
              <w:t>바뀐</w:t>
            </w:r>
            <w:r>
              <w:rPr>
                <w:rFonts w:ascii="Consolas" w:eastAsia="맑은 고딕" w:hAnsi="Consolas"/>
                <w:color w:val="FFFFFF"/>
                <w:sz w:val="18"/>
              </w:rPr>
              <w:t xml:space="preserve"> </w:t>
            </w:r>
            <w:r>
              <w:rPr>
                <w:rFonts w:ascii="Consolas" w:eastAsia="맑은 고딕" w:hAnsi="Consolas"/>
                <w:color w:val="FFFFFF"/>
                <w:sz w:val="18"/>
              </w:rPr>
              <w:t>것만</w:t>
            </w:r>
            <w:r>
              <w:rPr>
                <w:rFonts w:ascii="Consolas" w:eastAsia="맑은 고딕" w:hAnsi="Consolas"/>
                <w:color w:val="FFFFFF"/>
                <w:sz w:val="18"/>
              </w:rPr>
              <w:t xml:space="preserve"> </w:t>
            </w:r>
            <w:r>
              <w:rPr>
                <w:rFonts w:ascii="Consolas" w:eastAsia="맑은 고딕" w:hAnsi="Consolas"/>
                <w:color w:val="FFFFFF"/>
                <w:sz w:val="18"/>
              </w:rPr>
              <w:t>보고한다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골든</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w:t>
            </w:r>
            <w:r>
              <w:rPr>
                <w:rFonts w:ascii="Consolas" w:eastAsia="맑은 고딕" w:hAnsi="Consolas"/>
                <w:color w:val="FFFFFF"/>
                <w:sz w:val="18"/>
              </w:rPr>
              <w:t>재생성하지</w:t>
            </w:r>
            <w:r>
              <w:rPr>
                <w:rFonts w:ascii="Consolas" w:eastAsia="맑은 고딕" w:hAnsi="Consolas"/>
                <w:color w:val="FFFFFF"/>
                <w:sz w:val="18"/>
              </w:rPr>
              <w:t xml:space="preserve"> </w:t>
            </w:r>
            <w:r>
              <w:rPr>
                <w:rFonts w:ascii="Consolas" w:eastAsia="맑은 고딕" w:hAnsi="Consolas"/>
                <w:color w:val="FFFFFF"/>
                <w:sz w:val="18"/>
              </w:rPr>
              <w:t>마라</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정리할</w:t>
            </w:r>
            <w:r>
              <w:rPr>
                <w:rFonts w:ascii="Consolas" w:eastAsia="맑은 고딕" w:hAnsi="Consolas"/>
                <w:color w:val="FFFFFF"/>
                <w:sz w:val="18"/>
              </w:rPr>
              <w:t xml:space="preserve"> </w:t>
            </w:r>
            <w:r>
              <w:rPr>
                <w:rFonts w:ascii="Consolas" w:eastAsia="맑은 고딕" w:hAnsi="Consolas"/>
                <w:color w:val="FFFFFF"/>
                <w:sz w:val="18"/>
              </w:rPr>
              <w:t>게</w:t>
            </w:r>
            <w:r>
              <w:rPr>
                <w:rFonts w:ascii="Consolas" w:eastAsia="맑은 고딕" w:hAnsi="Consolas"/>
                <w:color w:val="FFFFFF"/>
                <w:sz w:val="18"/>
              </w:rPr>
              <w:t xml:space="preserve"> </w:t>
            </w:r>
            <w:r>
              <w:rPr>
                <w:rFonts w:ascii="Consolas" w:eastAsia="맑은 고딕" w:hAnsi="Consolas"/>
                <w:color w:val="FFFFFF"/>
                <w:sz w:val="18"/>
              </w:rPr>
              <w:t>없으면</w:t>
            </w:r>
            <w:r>
              <w:rPr>
                <w:rFonts w:ascii="Consolas" w:eastAsia="맑은 고딕" w:hAnsi="Consolas"/>
                <w:color w:val="FFFFFF"/>
                <w:sz w:val="18"/>
              </w:rPr>
              <w:t xml:space="preserve"> “</w:t>
            </w:r>
            <w:r>
              <w:rPr>
                <w:rFonts w:ascii="Consolas" w:eastAsia="맑은 고딕" w:hAnsi="Consolas"/>
                <w:color w:val="FFFFFF"/>
                <w:sz w:val="18"/>
              </w:rPr>
              <w:t>없음</w:t>
            </w:r>
            <w:r>
              <w:rPr>
                <w:rFonts w:ascii="Consolas" w:eastAsia="맑은 고딕" w:hAnsi="Consolas"/>
                <w:color w:val="FFFFFF"/>
                <w:sz w:val="18"/>
              </w:rPr>
              <w:t>”</w:t>
            </w:r>
            <w:r>
              <w:rPr>
                <w:rFonts w:ascii="Consolas" w:eastAsia="맑은 고딕" w:hAnsi="Consolas"/>
                <w:color w:val="FFFFFF"/>
                <w:sz w:val="18"/>
              </w:rPr>
              <w:t>이라고</w:t>
            </w:r>
            <w:r>
              <w:rPr>
                <w:rFonts w:ascii="Consolas" w:eastAsia="맑은 고딕" w:hAnsi="Consolas"/>
                <w:color w:val="FFFFFF"/>
                <w:sz w:val="18"/>
              </w:rPr>
              <w:t xml:space="preserve"> </w:t>
            </w:r>
            <w:r>
              <w:rPr>
                <w:rFonts w:ascii="Consolas" w:eastAsia="맑은 고딕" w:hAnsi="Consolas"/>
                <w:color w:val="FFFFFF"/>
                <w:sz w:val="18"/>
              </w:rPr>
              <w:t>답하고</w:t>
            </w:r>
            <w:r>
              <w:rPr>
                <w:rFonts w:ascii="Consolas" w:eastAsia="맑은 고딕" w:hAnsi="Consolas"/>
                <w:color w:val="FFFFFF"/>
                <w:sz w:val="18"/>
              </w:rPr>
              <w:t xml:space="preserve"> </w:t>
            </w:r>
            <w:r>
              <w:rPr>
                <w:rFonts w:ascii="Consolas" w:eastAsia="맑은 고딕" w:hAnsi="Consolas"/>
                <w:color w:val="FFFFFF"/>
                <w:sz w:val="18"/>
              </w:rPr>
              <w:t>아무것도</w:t>
            </w:r>
            <w:r>
              <w:rPr>
                <w:rFonts w:ascii="Consolas" w:eastAsia="맑은 고딕" w:hAnsi="Consolas"/>
                <w:color w:val="FFFFFF"/>
                <w:sz w:val="18"/>
              </w:rPr>
              <w:t xml:space="preserve"> </w:t>
            </w:r>
            <w:r>
              <w:rPr>
                <w:rFonts w:ascii="Consolas" w:eastAsia="맑은 고딕" w:hAnsi="Consolas"/>
                <w:color w:val="FFFFFF"/>
                <w:sz w:val="18"/>
              </w:rPr>
              <w:t>변경하지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응답</w:t>
            </w:r>
            <w:r>
              <w:rPr>
                <w:rFonts w:ascii="Consolas" w:eastAsia="맑은 고딕" w:hAnsi="Consolas"/>
                <w:color w:val="FFFFFF"/>
                <w:sz w:val="18"/>
              </w:rPr>
              <w:t xml:space="preserve"> </w:t>
            </w:r>
            <w:r>
              <w:rPr>
                <w:rFonts w:ascii="Consolas" w:eastAsia="맑은 고딕" w:hAnsi="Consolas"/>
                <w:color w:val="FFFFFF"/>
                <w:sz w:val="18"/>
              </w:rPr>
              <w:t>첫</w:t>
            </w:r>
            <w:r>
              <w:rPr>
                <w:rFonts w:ascii="Consolas" w:eastAsia="맑은 고딕" w:hAnsi="Consolas"/>
                <w:color w:val="FFFFFF"/>
                <w:sz w:val="18"/>
              </w:rPr>
              <w:t xml:space="preserve"> </w:t>
            </w:r>
            <w:r>
              <w:rPr>
                <w:rFonts w:ascii="Consolas" w:eastAsia="맑은 고딕" w:hAnsi="Consolas"/>
                <w:color w:val="FFFFFF"/>
                <w:sz w:val="18"/>
              </w:rPr>
              <w:t>줄에</w:t>
            </w:r>
            <w:r>
              <w:rPr>
                <w:rFonts w:ascii="Consolas" w:eastAsia="맑은 고딕" w:hAnsi="Consolas"/>
                <w:color w:val="FFFFFF"/>
                <w:sz w:val="18"/>
              </w:rPr>
              <w:t xml:space="preserve"> `Phase: REFACTOR`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선언한다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.agents/skills/golden-capture/SKILL.md</w:t>
            </w:r>
            <w:r>
              <w:rPr>
                <w:rFonts w:ascii="Consolas" w:eastAsia="맑은 고딕" w:hAnsi="Consolas"/>
                <w:color w:val="FFFFFF"/>
                <w:sz w:val="18"/>
              </w:rPr>
              <w:br/>
              <w:t>---</w:t>
            </w:r>
            <w:r>
              <w:rPr>
                <w:rFonts w:ascii="Consolas" w:eastAsia="맑은 고딕" w:hAnsi="Consolas"/>
                <w:color w:val="FFFFFF"/>
                <w:sz w:val="18"/>
              </w:rPr>
              <w:br/>
              <w:t>name: golden-capture</w:t>
            </w:r>
            <w:r>
              <w:rPr>
                <w:rFonts w:ascii="Consolas" w:eastAsia="맑은 고딕" w:hAnsi="Consolas"/>
                <w:color w:val="FFFFFF"/>
                <w:sz w:val="18"/>
              </w:rPr>
              <w:br/>
              <w:t xml:space="preserve">description: </w:t>
            </w:r>
            <w:r>
              <w:rPr>
                <w:rFonts w:ascii="Consolas" w:eastAsia="맑은 고딕" w:hAnsi="Consolas"/>
                <w:color w:val="FFFFFF"/>
                <w:sz w:val="18"/>
              </w:rPr>
              <w:t>현재</w:t>
            </w:r>
            <w:r>
              <w:rPr>
                <w:rFonts w:ascii="Consolas" w:eastAsia="맑은 고딕" w:hAnsi="Consolas"/>
                <w:color w:val="FFFFFF"/>
                <w:sz w:val="18"/>
              </w:rPr>
              <w:t xml:space="preserve"> GREEN </w:t>
            </w:r>
            <w:r>
              <w:rPr>
                <w:rFonts w:ascii="Consolas" w:eastAsia="맑은 고딕" w:hAnsi="Consolas"/>
                <w:color w:val="FFFFFF"/>
                <w:sz w:val="18"/>
              </w:rPr>
              <w:t>동작을</w:t>
            </w:r>
            <w:r>
              <w:rPr>
                <w:rFonts w:ascii="Consolas" w:eastAsia="맑은 고딕" w:hAnsi="Consolas"/>
                <w:color w:val="FFFFFF"/>
                <w:sz w:val="18"/>
              </w:rPr>
              <w:t xml:space="preserve"> </w:t>
            </w:r>
            <w:r>
              <w:rPr>
                <w:rFonts w:ascii="Consolas" w:eastAsia="맑은 고딕" w:hAnsi="Consolas"/>
                <w:color w:val="FFFFFF"/>
                <w:sz w:val="18"/>
              </w:rPr>
              <w:t>스냅샷으로</w:t>
            </w:r>
            <w:r>
              <w:rPr>
                <w:rFonts w:ascii="Consolas" w:eastAsia="맑은 고딕" w:hAnsi="Consolas"/>
                <w:color w:val="FFFFFF"/>
                <w:sz w:val="18"/>
              </w:rPr>
              <w:t xml:space="preserve"> </w:t>
            </w:r>
            <w:r>
              <w:rPr>
                <w:rFonts w:ascii="Consolas" w:eastAsia="맑은 고딕" w:hAnsi="Consolas"/>
                <w:color w:val="FFFFFF"/>
                <w:sz w:val="18"/>
              </w:rPr>
              <w:t>떠</w:t>
            </w:r>
            <w:r>
              <w:rPr>
                <w:rFonts w:ascii="Consolas" w:eastAsia="맑은 고딕" w:hAnsi="Consolas"/>
                <w:color w:val="FFFFFF"/>
                <w:sz w:val="18"/>
              </w:rPr>
              <w:t xml:space="preserve"> </w:t>
            </w:r>
            <w:r>
              <w:rPr>
                <w:rFonts w:ascii="Consolas" w:eastAsia="맑은 고딕" w:hAnsi="Consolas"/>
                <w:color w:val="FFFFFF"/>
                <w:sz w:val="18"/>
              </w:rPr>
              <w:t>회귀</w:t>
            </w:r>
            <w:r>
              <w:rPr>
                <w:rFonts w:ascii="Consolas" w:eastAsia="맑은 고딕" w:hAnsi="Consolas"/>
                <w:color w:val="FFFFFF"/>
                <w:sz w:val="18"/>
              </w:rPr>
              <w:t xml:space="preserve"> </w:t>
            </w:r>
            <w:r>
              <w:rPr>
                <w:rFonts w:ascii="Consolas" w:eastAsia="맑은 고딕" w:hAnsi="Consolas"/>
                <w:color w:val="FFFFFF"/>
                <w:sz w:val="18"/>
              </w:rPr>
              <w:t>기준선을</w:t>
            </w:r>
            <w:r>
              <w:rPr>
                <w:rFonts w:ascii="Consolas" w:eastAsia="맑은 고딕" w:hAnsi="Consolas"/>
                <w:color w:val="FFFFFF"/>
                <w:sz w:val="18"/>
              </w:rPr>
              <w:t xml:space="preserve"> </w:t>
            </w:r>
            <w:r>
              <w:rPr>
                <w:rFonts w:ascii="Consolas" w:eastAsia="맑은 고딕" w:hAnsi="Consolas"/>
                <w:color w:val="FFFFFF"/>
                <w:sz w:val="18"/>
              </w:rPr>
              <w:t>만든다</w:t>
            </w:r>
            <w:r>
              <w:rPr>
                <w:rFonts w:ascii="Consolas" w:eastAsia="맑은 고딕" w:hAnsi="Consolas"/>
                <w:color w:val="FFFFFF"/>
                <w:sz w:val="18"/>
              </w:rPr>
              <w:t xml:space="preserve">. </w:t>
            </w:r>
            <w:r>
              <w:rPr>
                <w:rFonts w:ascii="Consolas" w:eastAsia="맑은 고딕" w:hAnsi="Consolas"/>
                <w:color w:val="FFFFFF"/>
                <w:sz w:val="18"/>
              </w:rPr>
              <w:t>리팩터</w:t>
            </w:r>
            <w:r>
              <w:rPr>
                <w:rFonts w:ascii="Consolas" w:eastAsia="맑은 고딕" w:hAnsi="Consolas"/>
                <w:color w:val="FFFFFF"/>
                <w:sz w:val="18"/>
              </w:rPr>
              <w:t xml:space="preserve"> </w:t>
            </w:r>
            <w:r>
              <w:rPr>
                <w:rFonts w:ascii="Consolas" w:eastAsia="맑은 고딕" w:hAnsi="Consolas"/>
                <w:color w:val="FFFFFF"/>
                <w:sz w:val="18"/>
              </w:rPr>
              <w:t>전에만</w:t>
            </w:r>
            <w:r>
              <w:rPr>
                <w:rFonts w:ascii="Consolas" w:eastAsia="맑은 고딕" w:hAnsi="Consolas"/>
                <w:color w:val="FFFFFF"/>
                <w:sz w:val="18"/>
              </w:rPr>
              <w:t xml:space="preserve"> </w:t>
            </w:r>
            <w:r>
              <w:rPr>
                <w:rFonts w:ascii="Consolas" w:eastAsia="맑은 고딕" w:hAnsi="Consolas"/>
                <w:color w:val="FFFFFF"/>
                <w:sz w:val="18"/>
              </w:rPr>
              <w:t>사용</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br/>
            </w:r>
            <w:r>
              <w:rPr>
                <w:rFonts w:ascii="Consolas" w:eastAsia="맑은 고딕" w:hAnsi="Consolas"/>
                <w:color w:val="FFFFFF"/>
                <w:sz w:val="18"/>
              </w:rPr>
              <w:br/>
              <w:t xml:space="preserve">[GOLDEN] </w:t>
            </w:r>
            <w:r>
              <w:rPr>
                <w:rFonts w:ascii="Consolas" w:eastAsia="맑은 고딕" w:hAnsi="Consolas"/>
                <w:color w:val="FFFFFF"/>
                <w:sz w:val="18"/>
              </w:rPr>
              <w:t>지금</w:t>
            </w:r>
            <w:r>
              <w:rPr>
                <w:rFonts w:ascii="Consolas" w:eastAsia="맑은 고딕" w:hAnsi="Consolas"/>
                <w:color w:val="FFFFFF"/>
                <w:sz w:val="18"/>
              </w:rPr>
              <w:t xml:space="preserve"> </w:t>
            </w:r>
            <w:r>
              <w:rPr>
                <w:rFonts w:ascii="Consolas" w:eastAsia="맑은 고딕" w:hAnsi="Consolas"/>
                <w:color w:val="FFFFFF"/>
                <w:sz w:val="18"/>
              </w:rPr>
              <w:t>통과</w:t>
            </w:r>
            <w:r>
              <w:rPr>
                <w:rFonts w:ascii="Consolas" w:eastAsia="맑은 고딕" w:hAnsi="Consolas"/>
                <w:color w:val="FFFFFF"/>
                <w:sz w:val="18"/>
              </w:rPr>
              <w:t xml:space="preserve"> </w:t>
            </w:r>
            <w:r>
              <w:rPr>
                <w:rFonts w:ascii="Consolas" w:eastAsia="맑은 고딕" w:hAnsi="Consolas"/>
                <w:color w:val="FFFFFF"/>
                <w:sz w:val="18"/>
              </w:rPr>
              <w:t>상태</w:t>
            </w:r>
            <w:r>
              <w:rPr>
                <w:rFonts w:ascii="Consolas" w:eastAsia="맑은 고딕" w:hAnsi="Consolas"/>
                <w:color w:val="FFFFFF"/>
                <w:sz w:val="18"/>
              </w:rPr>
              <w:t>(GREEN)</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동작을</w:t>
            </w:r>
            <w:r>
              <w:rPr>
                <w:rFonts w:ascii="Consolas" w:eastAsia="맑은 고딕" w:hAnsi="Consolas"/>
                <w:color w:val="FFFFFF"/>
                <w:sz w:val="18"/>
              </w:rPr>
              <w:t xml:space="preserve"> </w:t>
            </w:r>
            <w:r>
              <w:rPr>
                <w:rFonts w:ascii="Consolas" w:eastAsia="맑은 고딕" w:hAnsi="Consolas"/>
                <w:color w:val="FFFFFF"/>
                <w:sz w:val="18"/>
              </w:rPr>
              <w:t>회귀</w:t>
            </w:r>
            <w:r>
              <w:rPr>
                <w:rFonts w:ascii="Consolas" w:eastAsia="맑은 고딕" w:hAnsi="Consolas"/>
                <w:color w:val="FFFFFF"/>
                <w:sz w:val="18"/>
              </w:rPr>
              <w:t xml:space="preserve"> </w:t>
            </w:r>
            <w:r>
              <w:rPr>
                <w:rFonts w:ascii="Consolas" w:eastAsia="맑은 고딕" w:hAnsi="Consolas"/>
                <w:color w:val="FFFFFF"/>
                <w:sz w:val="18"/>
              </w:rPr>
              <w:t>기준선으로</w:t>
            </w:r>
            <w:r>
              <w:rPr>
                <w:rFonts w:ascii="Consolas" w:eastAsia="맑은 고딕" w:hAnsi="Consolas"/>
                <w:color w:val="FFFFFF"/>
                <w:sz w:val="18"/>
              </w:rPr>
              <w:t xml:space="preserve"> </w:t>
            </w:r>
            <w:r>
              <w:rPr>
                <w:rFonts w:ascii="Consolas" w:eastAsia="맑은 고딕" w:hAnsi="Consolas"/>
                <w:color w:val="FFFFFF"/>
                <w:sz w:val="18"/>
              </w:rPr>
              <w:t>떠라</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대상은</w:t>
            </w:r>
            <w:r>
              <w:rPr>
                <w:rFonts w:ascii="Consolas" w:eastAsia="맑은 고딕" w:hAnsi="Consolas"/>
                <w:color w:val="FFFFFF"/>
                <w:sz w:val="18"/>
              </w:rPr>
              <w:t xml:space="preserve"> </w:t>
            </w:r>
            <w:r>
              <w:rPr>
                <w:rFonts w:ascii="Consolas" w:eastAsia="맑은 고딕" w:hAnsi="Consolas"/>
                <w:color w:val="FFFFFF"/>
                <w:sz w:val="18"/>
              </w:rPr>
              <w:t>사용자</w:t>
            </w:r>
            <w:r>
              <w:rPr>
                <w:rFonts w:ascii="Consolas" w:eastAsia="맑은 고딕" w:hAnsi="Consolas"/>
                <w:color w:val="FFFFFF"/>
                <w:sz w:val="18"/>
              </w:rPr>
              <w:t xml:space="preserve"> </w:t>
            </w:r>
            <w:r>
              <w:rPr>
                <w:rFonts w:ascii="Consolas" w:eastAsia="맑은 고딕" w:hAnsi="Consolas"/>
                <w:color w:val="FFFFFF"/>
                <w:sz w:val="18"/>
              </w:rPr>
              <w:t>메시지에서</w:t>
            </w:r>
            <w:r>
              <w:rPr>
                <w:rFonts w:ascii="Consolas" w:eastAsia="맑은 고딕" w:hAnsi="Consolas"/>
                <w:color w:val="FFFFFF"/>
                <w:sz w:val="18"/>
              </w:rPr>
              <w:t xml:space="preserve"> </w:t>
            </w:r>
            <w:r>
              <w:rPr>
                <w:rFonts w:ascii="Consolas" w:eastAsia="맑은 고딕" w:hAnsi="Consolas"/>
                <w:color w:val="FFFFFF"/>
                <w:sz w:val="18"/>
              </w:rPr>
              <w:t>받는다</w:t>
            </w:r>
            <w:r>
              <w:rPr>
                <w:rFonts w:ascii="Consolas" w:eastAsia="맑은 고딕" w:hAnsi="Consolas"/>
                <w:color w:val="FFFFFF"/>
                <w:sz w:val="18"/>
              </w:rPr>
              <w:t>.</w:t>
            </w:r>
            <w:r>
              <w:rPr>
                <w:rFonts w:ascii="Consolas" w:eastAsia="맑은 고딕" w:hAnsi="Consolas"/>
                <w:color w:val="FFFFFF"/>
                <w:sz w:val="18"/>
              </w:rPr>
              <w:br/>
              <w:t xml:space="preserve">- tests/golden/cart_golden.json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입력</w:t>
            </w:r>
            <w:r>
              <w:rPr>
                <w:rFonts w:ascii="Consolas" w:eastAsia="맑은 고딕" w:hAnsi="Consolas"/>
                <w:color w:val="FFFFFF"/>
                <w:sz w:val="18"/>
              </w:rPr>
              <w:t xml:space="preserve"> </w:t>
            </w:r>
            <w:r>
              <w:rPr>
                <w:rFonts w:ascii="Consolas" w:eastAsia="맑은 고딕" w:hAnsi="Consolas"/>
                <w:color w:val="FFFFFF"/>
                <w:sz w:val="18"/>
              </w:rPr>
              <w:t>그리드와</w:t>
            </w:r>
            <w:r>
              <w:rPr>
                <w:rFonts w:ascii="Consolas" w:eastAsia="맑은 고딕" w:hAnsi="Consolas"/>
                <w:color w:val="FFFFFF"/>
                <w:sz w:val="18"/>
              </w:rPr>
              <w:t xml:space="preserve">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출력을</w:t>
            </w:r>
            <w:r>
              <w:rPr>
                <w:rFonts w:ascii="Consolas" w:eastAsia="맑은 고딕" w:hAnsi="Consolas"/>
                <w:color w:val="FFFFFF"/>
                <w:sz w:val="18"/>
              </w:rPr>
              <w:t xml:space="preserve"> </w:t>
            </w:r>
            <w:r>
              <w:rPr>
                <w:rFonts w:ascii="Consolas" w:eastAsia="맑은 고딕" w:hAnsi="Consolas"/>
                <w:color w:val="FFFFFF"/>
                <w:sz w:val="18"/>
              </w:rPr>
              <w:t>기록한다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그리드는</w:t>
            </w:r>
            <w:r>
              <w:rPr>
                <w:rFonts w:ascii="Consolas" w:eastAsia="맑은 고딕" w:hAnsi="Consolas"/>
                <w:color w:val="FFFFFF"/>
                <w:sz w:val="18"/>
              </w:rPr>
              <w:t xml:space="preserve"> </w:t>
            </w:r>
            <w:r>
              <w:rPr>
                <w:rFonts w:ascii="Consolas" w:eastAsia="맑은 고딕" w:hAnsi="Consolas"/>
                <w:color w:val="FFFFFF"/>
                <w:sz w:val="18"/>
              </w:rPr>
              <w:t>경계에</w:t>
            </w:r>
            <w:r>
              <w:rPr>
                <w:rFonts w:ascii="Consolas" w:eastAsia="맑은 고딕" w:hAnsi="Consolas"/>
                <w:color w:val="FFFFFF"/>
                <w:sz w:val="18"/>
              </w:rPr>
              <w:t xml:space="preserve"> </w:t>
            </w:r>
            <w:r>
              <w:rPr>
                <w:rFonts w:ascii="Consolas" w:eastAsia="맑은 고딕" w:hAnsi="Consolas"/>
                <w:color w:val="FFFFFF"/>
                <w:sz w:val="18"/>
              </w:rPr>
              <w:t>집중한다</w:t>
            </w:r>
            <w:r>
              <w:rPr>
                <w:rFonts w:ascii="Consolas" w:eastAsia="맑은 고딕" w:hAnsi="Consolas"/>
                <w:color w:val="FFFFFF"/>
                <w:sz w:val="18"/>
              </w:rPr>
              <w:t xml:space="preserve"> (0, 1, 49999, 50000, 50001, 60000, 66000</w:t>
            </w:r>
            <w:r>
              <w:rPr>
                <w:rFonts w:ascii="Consolas" w:eastAsia="맑은 고딕" w:hAnsi="Consolas"/>
                <w:color w:val="FFFFFF"/>
                <w:sz w:val="18"/>
              </w:rPr>
              <w:br/>
            </w:r>
            <w:r>
              <w:rPr>
                <w:rFonts w:ascii="Consolas" w:eastAsia="맑은 고딕" w:hAnsi="Consolas"/>
                <w:color w:val="FFFFFF"/>
                <w:sz w:val="18"/>
              </w:rPr>
              <w:lastRenderedPageBreak/>
              <w:t xml:space="preserve">  + </w:t>
            </w:r>
            <w:r>
              <w:rPr>
                <w:rFonts w:ascii="Consolas" w:eastAsia="맑은 고딕" w:hAnsi="Consolas"/>
                <w:color w:val="FFFFFF"/>
                <w:sz w:val="18"/>
              </w:rPr>
              <w:t>빈</w:t>
            </w:r>
            <w:r>
              <w:rPr>
                <w:rFonts w:ascii="Consolas" w:eastAsia="맑은 고딕" w:hAnsi="Consolas"/>
                <w:color w:val="FFFFFF"/>
                <w:sz w:val="18"/>
              </w:rPr>
              <w:t xml:space="preserve"> </w:t>
            </w:r>
            <w:r>
              <w:rPr>
                <w:rFonts w:ascii="Consolas" w:eastAsia="맑은 고딕" w:hAnsi="Consolas"/>
                <w:color w:val="FFFFFF"/>
                <w:sz w:val="18"/>
              </w:rPr>
              <w:t>카트</w:t>
            </w:r>
            <w:r>
              <w:rPr>
                <w:rFonts w:ascii="Consolas" w:eastAsia="맑은 고딕" w:hAnsi="Consolas"/>
                <w:color w:val="FFFFFF"/>
                <w:sz w:val="18"/>
              </w:rPr>
              <w:t xml:space="preserve"> / </w:t>
            </w:r>
            <w:r>
              <w:rPr>
                <w:rFonts w:ascii="Consolas" w:eastAsia="맑은 고딕" w:hAnsi="Consolas"/>
                <w:color w:val="FFFFFF"/>
                <w:sz w:val="18"/>
              </w:rPr>
              <w:t>단일</w:t>
            </w:r>
            <w:r>
              <w:rPr>
                <w:rFonts w:ascii="Consolas" w:eastAsia="맑은 고딕" w:hAnsi="Consolas"/>
                <w:color w:val="FFFFFF"/>
                <w:sz w:val="18"/>
              </w:rPr>
              <w:t xml:space="preserve"> </w:t>
            </w:r>
            <w:r>
              <w:rPr>
                <w:rFonts w:ascii="Consolas" w:eastAsia="맑은 고딕" w:hAnsi="Consolas"/>
                <w:color w:val="FFFFFF"/>
                <w:sz w:val="18"/>
              </w:rPr>
              <w:t>항목</w:t>
            </w:r>
            <w:r>
              <w:rPr>
                <w:rFonts w:ascii="Consolas" w:eastAsia="맑은 고딕" w:hAnsi="Consolas"/>
                <w:color w:val="FFFFFF"/>
                <w:sz w:val="18"/>
              </w:rPr>
              <w:t xml:space="preserve"> / </w:t>
            </w:r>
            <w:r>
              <w:rPr>
                <w:rFonts w:ascii="Consolas" w:eastAsia="맑은 고딕" w:hAnsi="Consolas"/>
                <w:color w:val="FFFFFF"/>
                <w:sz w:val="18"/>
              </w:rPr>
              <w:t>복수</w:t>
            </w:r>
            <w:r>
              <w:rPr>
                <w:rFonts w:ascii="Consolas" w:eastAsia="맑은 고딕" w:hAnsi="Consolas"/>
                <w:color w:val="FFFFFF"/>
                <w:sz w:val="18"/>
              </w:rPr>
              <w:t xml:space="preserve"> </w:t>
            </w:r>
            <w:r>
              <w:rPr>
                <w:rFonts w:ascii="Consolas" w:eastAsia="맑은 고딕" w:hAnsi="Consolas"/>
                <w:color w:val="FFFFFF"/>
                <w:sz w:val="18"/>
              </w:rPr>
              <w:t>항목</w:t>
            </w:r>
            <w:r>
              <w:rPr>
                <w:rFonts w:ascii="Consolas" w:eastAsia="맑은 고딕" w:hAnsi="Consolas"/>
                <w:color w:val="FFFFFF"/>
                <w:sz w:val="18"/>
              </w:rPr>
              <w:t xml:space="preserve"> / is_vip True·False).</w:t>
            </w:r>
            <w:r>
              <w:rPr>
                <w:rFonts w:ascii="Consolas" w:eastAsia="맑은 고딕" w:hAnsi="Consolas"/>
                <w:color w:val="FFFFFF"/>
                <w:sz w:val="18"/>
              </w:rPr>
              <w:br/>
              <w:t xml:space="preserve">- tests/golden/test_golden_master.py </w:t>
            </w:r>
            <w:r>
              <w:rPr>
                <w:rFonts w:ascii="Consolas" w:eastAsia="맑은 고딕" w:hAnsi="Consolas"/>
                <w:color w:val="FFFFFF"/>
                <w:sz w:val="18"/>
              </w:rPr>
              <w:t>에</w:t>
            </w:r>
            <w:r>
              <w:rPr>
                <w:rFonts w:ascii="Consolas" w:eastAsia="맑은 고딕" w:hAnsi="Consolas"/>
                <w:color w:val="FFFFFF"/>
                <w:sz w:val="18"/>
              </w:rPr>
              <w:t xml:space="preserve"> @pytest.mark.golden </w:t>
            </w:r>
            <w:r>
              <w:rPr>
                <w:rFonts w:ascii="Consolas" w:eastAsia="맑은 고딕" w:hAnsi="Consolas"/>
                <w:color w:val="FFFFFF"/>
                <w:sz w:val="18"/>
              </w:rPr>
              <w:t>대조</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만든다</w:t>
            </w:r>
            <w:r>
              <w:rPr>
                <w:rFonts w:ascii="Consolas" w:eastAsia="맑은 고딕" w:hAnsi="Consolas"/>
                <w:color w:val="FFFFFF"/>
                <w:sz w:val="18"/>
              </w:rPr>
              <w:t>.</w:t>
            </w:r>
            <w:r>
              <w:rPr>
                <w:rFonts w:ascii="Consolas" w:eastAsia="맑은 고딕" w:hAnsi="Consolas"/>
                <w:color w:val="FFFFFF"/>
                <w:sz w:val="18"/>
              </w:rPr>
              <w:br/>
              <w:t xml:space="preserve">- src/ </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절대</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마라</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기대값을</w:t>
            </w:r>
            <w:r>
              <w:rPr>
                <w:rFonts w:ascii="Consolas" w:eastAsia="맑은 고딕" w:hAnsi="Consolas"/>
                <w:color w:val="FFFFFF"/>
                <w:sz w:val="18"/>
              </w:rPr>
              <w:t xml:space="preserve"> </w:t>
            </w:r>
            <w:r>
              <w:rPr>
                <w:rFonts w:ascii="Consolas" w:eastAsia="맑은 고딕" w:hAnsi="Consolas"/>
                <w:color w:val="FFFFFF"/>
                <w:sz w:val="18"/>
              </w:rPr>
              <w:t>손으로</w:t>
            </w:r>
            <w:r>
              <w:rPr>
                <w:rFonts w:ascii="Consolas" w:eastAsia="맑은 고딕" w:hAnsi="Consolas"/>
                <w:color w:val="FFFFFF"/>
                <w:sz w:val="18"/>
              </w:rPr>
              <w:t xml:space="preserve"> </w:t>
            </w:r>
            <w:r>
              <w:rPr>
                <w:rFonts w:ascii="Consolas" w:eastAsia="맑은 고딕" w:hAnsi="Consolas"/>
                <w:color w:val="FFFFFF"/>
                <w:sz w:val="18"/>
              </w:rPr>
              <w:t>적지</w:t>
            </w:r>
            <w:r>
              <w:rPr>
                <w:rFonts w:ascii="Consolas" w:eastAsia="맑은 고딕" w:hAnsi="Consolas"/>
                <w:color w:val="FFFFFF"/>
                <w:sz w:val="18"/>
              </w:rPr>
              <w:t xml:space="preserve"> </w:t>
            </w:r>
            <w:r>
              <w:rPr>
                <w:rFonts w:ascii="Consolas" w:eastAsia="맑은 고딕" w:hAnsi="Consolas"/>
                <w:color w:val="FFFFFF"/>
                <w:sz w:val="18"/>
              </w:rPr>
              <w:t>마라</w:t>
            </w:r>
            <w:r>
              <w:rPr>
                <w:rFonts w:ascii="Consolas" w:eastAsia="맑은 고딕" w:hAnsi="Consolas"/>
                <w:color w:val="FFFFFF"/>
                <w:sz w:val="18"/>
              </w:rPr>
              <w:t xml:space="preserve">. </w:t>
            </w:r>
            <w:r>
              <w:rPr>
                <w:rFonts w:ascii="Consolas" w:eastAsia="맑은 고딕" w:hAnsi="Consolas"/>
                <w:color w:val="FFFFFF"/>
                <w:sz w:val="18"/>
              </w:rPr>
              <w:t>반드시</w:t>
            </w:r>
            <w:r>
              <w:rPr>
                <w:rFonts w:ascii="Consolas" w:eastAsia="맑은 고딕" w:hAnsi="Consolas"/>
                <w:color w:val="FFFFFF"/>
                <w:sz w:val="18"/>
              </w:rPr>
              <w:t xml:space="preserve">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동작을</w:t>
            </w:r>
            <w:r>
              <w:rPr>
                <w:rFonts w:ascii="Consolas" w:eastAsia="맑은 고딕" w:hAnsi="Consolas"/>
                <w:color w:val="FFFFFF"/>
                <w:sz w:val="18"/>
              </w:rPr>
              <w:t xml:space="preserve"> </w:t>
            </w:r>
            <w:r>
              <w:rPr>
                <w:rFonts w:ascii="Consolas" w:eastAsia="맑은 고딕" w:hAnsi="Consolas"/>
                <w:color w:val="FFFFFF"/>
                <w:sz w:val="18"/>
              </w:rPr>
              <w:t>실행해</w:t>
            </w:r>
            <w:r>
              <w:rPr>
                <w:rFonts w:ascii="Consolas" w:eastAsia="맑은 고딕" w:hAnsi="Consolas"/>
                <w:color w:val="FFFFFF"/>
                <w:sz w:val="18"/>
              </w:rPr>
              <w:t xml:space="preserve"> </w:t>
            </w:r>
            <w:r>
              <w:rPr>
                <w:rFonts w:ascii="Consolas" w:eastAsia="맑은 고딕" w:hAnsi="Consolas"/>
                <w:color w:val="FFFFFF"/>
                <w:sz w:val="18"/>
              </w:rPr>
              <w:t>그</w:t>
            </w:r>
            <w:r>
              <w:rPr>
                <w:rFonts w:ascii="Consolas" w:eastAsia="맑은 고딕" w:hAnsi="Consolas"/>
                <w:color w:val="FFFFFF"/>
                <w:sz w:val="18"/>
              </w:rPr>
              <w:t xml:space="preserve"> </w:t>
            </w:r>
            <w:r>
              <w:rPr>
                <w:rFonts w:ascii="Consolas" w:eastAsia="맑은 고딕" w:hAnsi="Consolas"/>
                <w:color w:val="FFFFFF"/>
                <w:sz w:val="18"/>
              </w:rPr>
              <w:t>결과를</w:t>
            </w:r>
            <w:r>
              <w:rPr>
                <w:rFonts w:ascii="Consolas" w:eastAsia="맑은 고딕" w:hAnsi="Consolas"/>
                <w:color w:val="FFFFFF"/>
                <w:sz w:val="18"/>
              </w:rPr>
              <w:t xml:space="preserve"> </w:t>
            </w:r>
            <w:r>
              <w:rPr>
                <w:rFonts w:ascii="Consolas" w:eastAsia="맑은 고딕" w:hAnsi="Consolas"/>
                <w:color w:val="FFFFFF"/>
                <w:sz w:val="18"/>
              </w:rPr>
              <w:t>기록해라</w:t>
            </w:r>
            <w:r>
              <w:rPr>
                <w:rFonts w:ascii="Consolas" w:eastAsia="맑은 고딕" w:hAnsi="Consolas"/>
                <w:color w:val="FFFFFF"/>
                <w:sz w:val="18"/>
              </w:rPr>
              <w:t>.</w:t>
            </w:r>
            <w:r>
              <w:rPr>
                <w:rFonts w:ascii="Consolas" w:eastAsia="맑은 고딕" w:hAnsi="Consolas"/>
                <w:color w:val="FFFFFF"/>
                <w:sz w:val="18"/>
              </w:rPr>
              <w:br/>
              <w:t xml:space="preserve">- RED </w:t>
            </w:r>
            <w:r>
              <w:rPr>
                <w:rFonts w:ascii="Consolas" w:eastAsia="맑은 고딕" w:hAnsi="Consolas"/>
                <w:color w:val="FFFFFF"/>
                <w:sz w:val="18"/>
              </w:rPr>
              <w:t>상태에서는</w:t>
            </w:r>
            <w:r>
              <w:rPr>
                <w:rFonts w:ascii="Consolas" w:eastAsia="맑은 고딕" w:hAnsi="Consolas"/>
                <w:color w:val="FFFFFF"/>
                <w:sz w:val="18"/>
              </w:rPr>
              <w:t xml:space="preserve"> </w:t>
            </w:r>
            <w:r>
              <w:rPr>
                <w:rFonts w:ascii="Consolas" w:eastAsia="맑은 고딕" w:hAnsi="Consolas"/>
                <w:color w:val="FFFFFF"/>
                <w:sz w:val="18"/>
              </w:rPr>
              <w:t>캡처하지</w:t>
            </w:r>
            <w:r>
              <w:rPr>
                <w:rFonts w:ascii="Consolas" w:eastAsia="맑은 고딕" w:hAnsi="Consolas"/>
                <w:color w:val="FFFFFF"/>
                <w:sz w:val="18"/>
              </w:rPr>
              <w:t xml:space="preserve"> </w:t>
            </w:r>
            <w:r>
              <w:rPr>
                <w:rFonts w:ascii="Consolas" w:eastAsia="맑은 고딕" w:hAnsi="Consolas"/>
                <w:color w:val="FFFFFF"/>
                <w:sz w:val="18"/>
              </w:rPr>
              <w:t>마라</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t xml:space="preserve"> pytest -q </w:t>
            </w:r>
            <w:r>
              <w:rPr>
                <w:rFonts w:ascii="Consolas" w:eastAsia="맑은 고딕" w:hAnsi="Consolas"/>
                <w:color w:val="FFFFFF"/>
                <w:sz w:val="18"/>
              </w:rPr>
              <w:t>로</w:t>
            </w:r>
            <w:r>
              <w:rPr>
                <w:rFonts w:ascii="Consolas" w:eastAsia="맑은 고딕" w:hAnsi="Consolas"/>
                <w:color w:val="FFFFFF"/>
                <w:sz w:val="18"/>
              </w:rPr>
              <w:t xml:space="preserve"> GREEN</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확인해라</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.agents/skills/export/SKILL.md</w:t>
            </w:r>
            <w:r>
              <w:rPr>
                <w:rFonts w:ascii="Consolas" w:eastAsia="맑은 고딕" w:hAnsi="Consolas"/>
                <w:color w:val="FFFFFF"/>
                <w:sz w:val="18"/>
              </w:rPr>
              <w:br/>
              <w:t>---</w:t>
            </w:r>
            <w:r>
              <w:rPr>
                <w:rFonts w:ascii="Consolas" w:eastAsia="맑은 고딕" w:hAnsi="Consolas"/>
                <w:color w:val="FFFFFF"/>
                <w:sz w:val="18"/>
              </w:rPr>
              <w:br/>
              <w:t>name: export</w:t>
            </w:r>
            <w:r>
              <w:rPr>
                <w:rFonts w:ascii="Consolas" w:eastAsia="맑은 고딕" w:hAnsi="Consolas"/>
                <w:color w:val="FFFFFF"/>
                <w:sz w:val="18"/>
              </w:rPr>
              <w:br/>
              <w:t xml:space="preserve">description: </w:t>
            </w:r>
            <w:r>
              <w:rPr>
                <w:rFonts w:ascii="Consolas" w:eastAsia="맑은 고딕" w:hAnsi="Consolas"/>
                <w:color w:val="FFFFFF"/>
                <w:sz w:val="18"/>
              </w:rPr>
              <w:t>세션</w:t>
            </w:r>
            <w:r>
              <w:rPr>
                <w:rFonts w:ascii="Consolas" w:eastAsia="맑은 고딕" w:hAnsi="Consolas"/>
                <w:color w:val="FFFFFF"/>
                <w:sz w:val="18"/>
              </w:rPr>
              <w:t xml:space="preserve"> </w:t>
            </w:r>
            <w:r>
              <w:rPr>
                <w:rFonts w:ascii="Consolas" w:eastAsia="맑은 고딕" w:hAnsi="Consolas"/>
                <w:color w:val="FFFFFF"/>
                <w:sz w:val="18"/>
              </w:rPr>
              <w:t>보고서와</w:t>
            </w:r>
            <w:r>
              <w:rPr>
                <w:rFonts w:ascii="Consolas" w:eastAsia="맑은 고딕" w:hAnsi="Consolas"/>
                <w:color w:val="FFFFFF"/>
                <w:sz w:val="18"/>
              </w:rPr>
              <w:t xml:space="preserve"> Transcript</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번호가</w:t>
            </w:r>
            <w:r>
              <w:rPr>
                <w:rFonts w:ascii="Consolas" w:eastAsia="맑은 고딕" w:hAnsi="Consolas"/>
                <w:color w:val="FFFFFF"/>
                <w:sz w:val="18"/>
              </w:rPr>
              <w:t xml:space="preserve"> </w:t>
            </w:r>
            <w:r>
              <w:rPr>
                <w:rFonts w:ascii="Consolas" w:eastAsia="맑은 고딕" w:hAnsi="Consolas"/>
                <w:color w:val="FFFFFF"/>
                <w:sz w:val="18"/>
              </w:rPr>
              <w:t>붙은</w:t>
            </w:r>
            <w:r>
              <w:rPr>
                <w:rFonts w:ascii="Consolas" w:eastAsia="맑은 고딕" w:hAnsi="Consolas"/>
                <w:color w:val="FFFFFF"/>
                <w:sz w:val="18"/>
              </w:rPr>
              <w:t xml:space="preserve"> </w:t>
            </w:r>
            <w:r>
              <w:rPr>
                <w:rFonts w:ascii="Consolas" w:eastAsia="맑은 고딕" w:hAnsi="Consolas"/>
                <w:color w:val="FFFFFF"/>
                <w:sz w:val="18"/>
              </w:rPr>
              <w:t>파일로</w:t>
            </w:r>
            <w:r>
              <w:rPr>
                <w:rFonts w:ascii="Consolas" w:eastAsia="맑은 고딕" w:hAnsi="Consolas"/>
                <w:color w:val="FFFFFF"/>
                <w:sz w:val="18"/>
              </w:rPr>
              <w:t xml:space="preserve"> </w:t>
            </w:r>
            <w:r>
              <w:rPr>
                <w:rFonts w:ascii="Consolas" w:eastAsia="맑은 고딕" w:hAnsi="Consolas"/>
                <w:color w:val="FFFFFF"/>
                <w:sz w:val="18"/>
              </w:rPr>
              <w:t>저장한다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이번</w:t>
            </w:r>
            <w:r>
              <w:rPr>
                <w:rFonts w:ascii="Consolas" w:eastAsia="맑은 고딕" w:hAnsi="Consolas"/>
                <w:color w:val="FFFFFF"/>
                <w:sz w:val="18"/>
              </w:rPr>
              <w:t xml:space="preserve"> </w:t>
            </w:r>
            <w:r>
              <w:rPr>
                <w:rFonts w:ascii="Consolas" w:eastAsia="맑은 고딕" w:hAnsi="Consolas"/>
                <w:color w:val="FFFFFF"/>
                <w:sz w:val="18"/>
              </w:rPr>
              <w:t>대화를</w:t>
            </w:r>
            <w:r>
              <w:rPr>
                <w:rFonts w:ascii="Consolas" w:eastAsia="맑은 고딕" w:hAnsi="Consolas"/>
                <w:color w:val="FFFFFF"/>
                <w:sz w:val="18"/>
              </w:rPr>
              <w:t xml:space="preserve"> </w:t>
            </w:r>
            <w:r>
              <w:rPr>
                <w:rFonts w:ascii="Consolas" w:eastAsia="맑은 고딕" w:hAnsi="Consolas"/>
                <w:color w:val="FFFFFF"/>
                <w:sz w:val="18"/>
              </w:rPr>
              <w:t>정리해</w:t>
            </w:r>
            <w:r>
              <w:rPr>
                <w:rFonts w:ascii="Consolas" w:eastAsia="맑은 고딕" w:hAnsi="Consolas"/>
                <w:color w:val="FFFFFF"/>
                <w:sz w:val="18"/>
              </w:rPr>
              <w:t xml:space="preserve"> </w:t>
            </w:r>
            <w:r>
              <w:rPr>
                <w:rFonts w:ascii="Consolas" w:eastAsia="맑은 고딕" w:hAnsi="Consolas"/>
                <w:color w:val="FFFFFF"/>
                <w:sz w:val="18"/>
              </w:rPr>
              <w:t>두</w:t>
            </w:r>
            <w:r>
              <w:rPr>
                <w:rFonts w:ascii="Consolas" w:eastAsia="맑은 고딕" w:hAnsi="Consolas"/>
                <w:color w:val="FFFFFF"/>
                <w:sz w:val="18"/>
              </w:rPr>
              <w:t xml:space="preserve"> </w:t>
            </w:r>
            <w:r>
              <w:rPr>
                <w:rFonts w:ascii="Consolas" w:eastAsia="맑은 고딕" w:hAnsi="Consolas"/>
                <w:color w:val="FFFFFF"/>
                <w:sz w:val="18"/>
              </w:rPr>
              <w:t>폴더에</w:t>
            </w:r>
            <w:r>
              <w:rPr>
                <w:rFonts w:ascii="Consolas" w:eastAsia="맑은 고딕" w:hAnsi="Consolas"/>
                <w:color w:val="FFFFFF"/>
                <w:sz w:val="18"/>
              </w:rPr>
              <w:t xml:space="preserve"> </w:t>
            </w:r>
            <w:r>
              <w:rPr>
                <w:rFonts w:ascii="Consolas" w:eastAsia="맑은 고딕" w:hAnsi="Consolas"/>
                <w:color w:val="FFFFFF"/>
                <w:sz w:val="18"/>
              </w:rPr>
              <w:t>저장한다</w:t>
            </w:r>
            <w:r>
              <w:rPr>
                <w:rFonts w:ascii="Consolas" w:eastAsia="맑은 고딕" w:hAnsi="Consolas"/>
                <w:color w:val="FFFFFF"/>
                <w:sz w:val="18"/>
              </w:rPr>
              <w:t xml:space="preserve">. </w:t>
            </w:r>
            <w:r>
              <w:rPr>
                <w:rFonts w:ascii="Consolas" w:eastAsia="맑은 고딕" w:hAnsi="Consolas"/>
                <w:color w:val="FFFFFF"/>
                <w:sz w:val="18"/>
              </w:rPr>
              <w:t>추가</w:t>
            </w:r>
            <w:r>
              <w:rPr>
                <w:rFonts w:ascii="Consolas" w:eastAsia="맑은 고딕" w:hAnsi="Consolas"/>
                <w:color w:val="FFFFFF"/>
                <w:sz w:val="18"/>
              </w:rPr>
              <w:t xml:space="preserve"> </w:t>
            </w:r>
            <w:r>
              <w:rPr>
                <w:rFonts w:ascii="Consolas" w:eastAsia="맑은 고딕" w:hAnsi="Consolas"/>
                <w:color w:val="FFFFFF"/>
                <w:sz w:val="18"/>
              </w:rPr>
              <w:t>질문</w:t>
            </w:r>
            <w:r>
              <w:rPr>
                <w:rFonts w:ascii="Consolas" w:eastAsia="맑은 고딕" w:hAnsi="Consolas"/>
                <w:color w:val="FFFFFF"/>
                <w:sz w:val="18"/>
              </w:rPr>
              <w:t xml:space="preserve"> </w:t>
            </w:r>
            <w:r>
              <w:rPr>
                <w:rFonts w:ascii="Consolas" w:eastAsia="맑은 고딕" w:hAnsi="Consolas"/>
                <w:color w:val="FFFFFF"/>
                <w:sz w:val="18"/>
              </w:rPr>
              <w:t>없이</w:t>
            </w:r>
            <w:r>
              <w:rPr>
                <w:rFonts w:ascii="Consolas" w:eastAsia="맑은 고딕" w:hAnsi="Consolas"/>
                <w:color w:val="FFFFFF"/>
                <w:sz w:val="18"/>
              </w:rPr>
              <w:t xml:space="preserve"> </w:t>
            </w:r>
            <w:r>
              <w:rPr>
                <w:rFonts w:ascii="Consolas" w:eastAsia="맑은 고딕" w:hAnsi="Consolas"/>
                <w:color w:val="FFFFFF"/>
                <w:sz w:val="18"/>
              </w:rPr>
              <w:t>즉시</w:t>
            </w:r>
            <w:r>
              <w:rPr>
                <w:rFonts w:ascii="Consolas" w:eastAsia="맑은 고딕" w:hAnsi="Consolas"/>
                <w:color w:val="FFFFFF"/>
                <w:sz w:val="18"/>
              </w:rPr>
              <w:t xml:space="preserve"> </w:t>
            </w:r>
            <w:r>
              <w:rPr>
                <w:rFonts w:ascii="Consolas" w:eastAsia="맑은 고딕" w:hAnsi="Consolas"/>
                <w:color w:val="FFFFFF"/>
                <w:sz w:val="18"/>
              </w:rPr>
              <w:t>실행한다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번호</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br/>
              <w:t xml:space="preserve">1. Report/ </w:t>
            </w:r>
            <w:r>
              <w:rPr>
                <w:rFonts w:ascii="Consolas" w:eastAsia="맑은 고딕" w:hAnsi="Consolas"/>
                <w:color w:val="FFFFFF"/>
                <w:sz w:val="18"/>
              </w:rPr>
              <w:t>와</w:t>
            </w:r>
            <w:r>
              <w:rPr>
                <w:rFonts w:ascii="Consolas" w:eastAsia="맑은 고딕" w:hAnsi="Consolas"/>
                <w:color w:val="FFFFFF"/>
                <w:sz w:val="18"/>
              </w:rPr>
              <w:t xml:space="preserve"> Prompting/ </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기존</w:t>
            </w:r>
            <w:r>
              <w:rPr>
                <w:rFonts w:ascii="Consolas" w:eastAsia="맑은 고딕" w:hAnsi="Consolas"/>
                <w:color w:val="FFFFFF"/>
                <w:sz w:val="18"/>
              </w:rPr>
              <w:t xml:space="preserve"> NN.* </w:t>
            </w:r>
            <w:r>
              <w:rPr>
                <w:rFonts w:ascii="Consolas" w:eastAsia="맑은 고딕" w:hAnsi="Consolas"/>
                <w:color w:val="FFFFFF"/>
                <w:sz w:val="18"/>
              </w:rPr>
              <w:t>파일을</w:t>
            </w:r>
            <w:r>
              <w:rPr>
                <w:rFonts w:ascii="Consolas" w:eastAsia="맑은 고딕" w:hAnsi="Consolas"/>
                <w:color w:val="FFFFFF"/>
                <w:sz w:val="18"/>
              </w:rPr>
              <w:t xml:space="preserve"> </w:t>
            </w:r>
            <w:r>
              <w:rPr>
                <w:rFonts w:ascii="Consolas" w:eastAsia="맑은 고딕" w:hAnsi="Consolas"/>
                <w:color w:val="FFFFFF"/>
                <w:sz w:val="18"/>
              </w:rPr>
              <w:t>확인한다</w:t>
            </w:r>
            <w:r>
              <w:rPr>
                <w:rFonts w:ascii="Consolas" w:eastAsia="맑은 고딕" w:hAnsi="Consolas"/>
                <w:color w:val="FFFFFF"/>
                <w:sz w:val="18"/>
              </w:rPr>
              <w:t>.</w:t>
            </w:r>
            <w:r>
              <w:rPr>
                <w:rFonts w:ascii="Consolas" w:eastAsia="맑은 고딕" w:hAnsi="Consolas"/>
                <w:color w:val="FFFFFF"/>
                <w:sz w:val="18"/>
              </w:rPr>
              <w:br/>
              <w:t xml:space="preserve">2. </w:t>
            </w:r>
            <w:r>
              <w:rPr>
                <w:rFonts w:ascii="Consolas" w:eastAsia="맑은 고딕" w:hAnsi="Consolas"/>
                <w:color w:val="FFFFFF"/>
                <w:sz w:val="18"/>
              </w:rPr>
              <w:t>가장</w:t>
            </w:r>
            <w:r>
              <w:rPr>
                <w:rFonts w:ascii="Consolas" w:eastAsia="맑은 고딕" w:hAnsi="Consolas"/>
                <w:color w:val="FFFFFF"/>
                <w:sz w:val="18"/>
              </w:rPr>
              <w:t xml:space="preserve"> </w:t>
            </w:r>
            <w:r>
              <w:rPr>
                <w:rFonts w:ascii="Consolas" w:eastAsia="맑은 고딕" w:hAnsi="Consolas"/>
                <w:color w:val="FFFFFF"/>
                <w:sz w:val="18"/>
              </w:rPr>
              <w:t>큰</w:t>
            </w:r>
            <w:r>
              <w:rPr>
                <w:rFonts w:ascii="Consolas" w:eastAsia="맑은 고딕" w:hAnsi="Consolas"/>
                <w:color w:val="FFFFFF"/>
                <w:sz w:val="18"/>
              </w:rPr>
              <w:t xml:space="preserve"> </w:t>
            </w:r>
            <w:r>
              <w:rPr>
                <w:rFonts w:ascii="Consolas" w:eastAsia="맑은 고딕" w:hAnsi="Consolas"/>
                <w:color w:val="FFFFFF"/>
                <w:sz w:val="18"/>
              </w:rPr>
              <w:t>번호</w:t>
            </w:r>
            <w:r>
              <w:rPr>
                <w:rFonts w:ascii="Consolas" w:eastAsia="맑은 고딕" w:hAnsi="Consolas"/>
                <w:color w:val="FFFFFF"/>
                <w:sz w:val="18"/>
              </w:rPr>
              <w:t xml:space="preserve"> + 1</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번호로</w:t>
            </w:r>
            <w:r>
              <w:rPr>
                <w:rFonts w:ascii="Consolas" w:eastAsia="맑은 고딕" w:hAnsi="Consolas"/>
                <w:color w:val="FFFFFF"/>
                <w:sz w:val="18"/>
              </w:rPr>
              <w:t xml:space="preserve"> </w:t>
            </w:r>
            <w:r>
              <w:rPr>
                <w:rFonts w:ascii="Consolas" w:eastAsia="맑은 고딕" w:hAnsi="Consolas"/>
                <w:color w:val="FFFFFF"/>
                <w:sz w:val="18"/>
              </w:rPr>
              <w:t>쓴다</w:t>
            </w:r>
            <w:r>
              <w:rPr>
                <w:rFonts w:ascii="Consolas" w:eastAsia="맑은 고딕" w:hAnsi="Consolas"/>
                <w:color w:val="FFFFFF"/>
                <w:sz w:val="18"/>
              </w:rPr>
              <w:t xml:space="preserve">. </w:t>
            </w:r>
            <w:r>
              <w:rPr>
                <w:rFonts w:ascii="Consolas" w:eastAsia="맑은 고딕" w:hAnsi="Consolas"/>
                <w:color w:val="FFFFFF"/>
                <w:sz w:val="18"/>
              </w:rPr>
              <w:t>번호는</w:t>
            </w:r>
            <w:r>
              <w:rPr>
                <w:rFonts w:ascii="Consolas" w:eastAsia="맑은 고딕" w:hAnsi="Consolas"/>
                <w:color w:val="FFFFFF"/>
                <w:sz w:val="18"/>
              </w:rPr>
              <w:t xml:space="preserve"> 2</w:t>
            </w:r>
            <w:r>
              <w:rPr>
                <w:rFonts w:ascii="Consolas" w:eastAsia="맑은 고딕" w:hAnsi="Consolas"/>
                <w:color w:val="FFFFFF"/>
                <w:sz w:val="18"/>
              </w:rPr>
              <w:t>자리</w:t>
            </w:r>
            <w:r>
              <w:rPr>
                <w:rFonts w:ascii="Consolas" w:eastAsia="맑은 고딕" w:hAnsi="Consolas"/>
                <w:color w:val="FFFFFF"/>
                <w:sz w:val="18"/>
              </w:rPr>
              <w:t xml:space="preserve"> (01, 02, …).</w:t>
            </w:r>
            <w:r>
              <w:rPr>
                <w:rFonts w:ascii="Consolas" w:eastAsia="맑은 고딕" w:hAnsi="Consolas"/>
                <w:color w:val="FFFFFF"/>
                <w:sz w:val="18"/>
              </w:rPr>
              <w:br/>
              <w:t xml:space="preserve">## </w:t>
            </w:r>
            <w:r>
              <w:rPr>
                <w:rFonts w:ascii="Consolas" w:eastAsia="맑은 고딕" w:hAnsi="Consolas"/>
                <w:color w:val="FFFFFF"/>
                <w:sz w:val="18"/>
              </w:rPr>
              <w:t>생성</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반드시</w:t>
            </w:r>
            <w:r>
              <w:rPr>
                <w:rFonts w:ascii="Consolas" w:eastAsia="맑은 고딕" w:hAnsi="Consolas"/>
                <w:color w:val="FFFFFF"/>
                <w:sz w:val="18"/>
              </w:rPr>
              <w:t xml:space="preserve"> 2</w:t>
            </w:r>
            <w:r>
              <w:rPr>
                <w:rFonts w:ascii="Consolas" w:eastAsia="맑은 고딕" w:hAnsi="Consolas"/>
                <w:color w:val="FFFFFF"/>
                <w:sz w:val="18"/>
              </w:rPr>
              <w:t>개</w:t>
            </w:r>
            <w:r>
              <w:rPr>
                <w:rFonts w:ascii="Consolas" w:eastAsia="맑은 고딕" w:hAnsi="Consolas"/>
                <w:color w:val="FFFFFF"/>
                <w:sz w:val="18"/>
              </w:rPr>
              <w:t>)</w:t>
            </w:r>
            <w:r>
              <w:rPr>
                <w:rFonts w:ascii="Consolas" w:eastAsia="맑은 고딕" w:hAnsi="Consolas"/>
                <w:color w:val="FFFFFF"/>
                <w:sz w:val="18"/>
              </w:rPr>
              <w:br/>
              <w:t xml:space="preserve">- Report/NN.REPORT.md          : </w:t>
            </w:r>
            <w:r>
              <w:rPr>
                <w:rFonts w:ascii="Consolas" w:eastAsia="맑은 고딕" w:hAnsi="Consolas"/>
                <w:color w:val="FFFFFF"/>
                <w:sz w:val="18"/>
              </w:rPr>
              <w:t>세션</w:t>
            </w:r>
            <w:r>
              <w:rPr>
                <w:rFonts w:ascii="Consolas" w:eastAsia="맑은 고딕" w:hAnsi="Consolas"/>
                <w:color w:val="FFFFFF"/>
                <w:sz w:val="18"/>
              </w:rPr>
              <w:t xml:space="preserve"> </w:t>
            </w:r>
            <w:r>
              <w:rPr>
                <w:rFonts w:ascii="Consolas" w:eastAsia="맑은 고딕" w:hAnsi="Consolas"/>
                <w:color w:val="FFFFFF"/>
                <w:sz w:val="18"/>
              </w:rPr>
              <w:t>요약</w:t>
            </w:r>
            <w:r>
              <w:rPr>
                <w:rFonts w:ascii="Consolas" w:eastAsia="맑은 고딕" w:hAnsi="Consolas"/>
                <w:color w:val="FFFFFF"/>
                <w:sz w:val="18"/>
              </w:rPr>
              <w:t>(</w:t>
            </w:r>
            <w:r>
              <w:rPr>
                <w:rFonts w:ascii="Consolas" w:eastAsia="맑은 고딕" w:hAnsi="Consolas"/>
                <w:color w:val="FFFFFF"/>
                <w:sz w:val="18"/>
              </w:rPr>
              <w:t>요약</w:t>
            </w:r>
            <w:r>
              <w:rPr>
                <w:rFonts w:ascii="Consolas" w:eastAsia="맑은 고딕" w:hAnsi="Consolas"/>
                <w:color w:val="FFFFFF"/>
                <w:sz w:val="18"/>
              </w:rPr>
              <w:t>/</w:t>
            </w:r>
            <w:r>
              <w:rPr>
                <w:rFonts w:ascii="Consolas" w:eastAsia="맑은 고딕" w:hAnsi="Consolas"/>
                <w:color w:val="FFFFFF"/>
                <w:sz w:val="18"/>
              </w:rPr>
              <w:t>핵심</w:t>
            </w:r>
            <w:r>
              <w:rPr>
                <w:rFonts w:ascii="Consolas" w:eastAsia="맑은 고딕" w:hAnsi="Consolas"/>
                <w:color w:val="FFFFFF"/>
                <w:sz w:val="18"/>
              </w:rPr>
              <w:t xml:space="preserve"> </w:t>
            </w:r>
            <w:r>
              <w:rPr>
                <w:rFonts w:ascii="Consolas" w:eastAsia="맑은 고딕" w:hAnsi="Consolas"/>
                <w:color w:val="FFFFFF"/>
                <w:sz w:val="18"/>
              </w:rPr>
              <w:t>결정</w:t>
            </w:r>
            <w:r>
              <w:rPr>
                <w:rFonts w:ascii="Consolas" w:eastAsia="맑은 고딕" w:hAnsi="Consolas"/>
                <w:color w:val="FFFFFF"/>
                <w:sz w:val="18"/>
              </w:rPr>
              <w:t>·</w:t>
            </w:r>
            <w:r>
              <w:rPr>
                <w:rFonts w:ascii="Consolas" w:eastAsia="맑은 고딕" w:hAnsi="Consolas"/>
                <w:color w:val="FFFFFF"/>
                <w:sz w:val="18"/>
              </w:rPr>
              <w:t>산출물</w:t>
            </w:r>
            <w:r>
              <w:rPr>
                <w:rFonts w:ascii="Consolas" w:eastAsia="맑은 고딕" w:hAnsi="Consolas"/>
                <w:color w:val="FFFFFF"/>
                <w:sz w:val="18"/>
              </w:rPr>
              <w:t>/</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단계</w:t>
            </w:r>
            <w:r>
              <w:rPr>
                <w:rFonts w:ascii="Consolas" w:eastAsia="맑은 고딕" w:hAnsi="Consolas"/>
                <w:color w:val="FFFFFF"/>
                <w:sz w:val="18"/>
              </w:rPr>
              <w:t>)</w:t>
            </w:r>
            <w:r>
              <w:rPr>
                <w:rFonts w:ascii="Consolas" w:eastAsia="맑은 고딕" w:hAnsi="Consolas"/>
                <w:color w:val="FFFFFF"/>
                <w:sz w:val="18"/>
              </w:rPr>
              <w:br/>
              <w:t xml:space="preserve">- Prompting/NN.Transcript.md   : User/Codex </w:t>
            </w:r>
            <w:r>
              <w:rPr>
                <w:rFonts w:ascii="Consolas" w:eastAsia="맑은 고딕" w:hAnsi="Consolas"/>
                <w:color w:val="FFFFFF"/>
                <w:sz w:val="18"/>
              </w:rPr>
              <w:t>턴별</w:t>
            </w:r>
            <w:r>
              <w:rPr>
                <w:rFonts w:ascii="Consolas" w:eastAsia="맑은 고딕" w:hAnsi="Consolas"/>
                <w:color w:val="FFFFFF"/>
                <w:sz w:val="18"/>
              </w:rPr>
              <w:t xml:space="preserve"> </w:t>
            </w:r>
            <w:r>
              <w:rPr>
                <w:rFonts w:ascii="Consolas" w:eastAsia="맑은 고딕" w:hAnsi="Consolas"/>
                <w:color w:val="FFFFFF"/>
                <w:sz w:val="18"/>
              </w:rPr>
              <w:t>대화</w:t>
            </w:r>
            <w:r>
              <w:rPr>
                <w:rFonts w:ascii="Consolas" w:eastAsia="맑은 고딕" w:hAnsi="Consolas"/>
                <w:color w:val="FFFFFF"/>
                <w:sz w:val="18"/>
              </w:rPr>
              <w:t xml:space="preserve"> </w:t>
            </w:r>
            <w:r>
              <w:rPr>
                <w:rFonts w:ascii="Consolas" w:eastAsia="맑은 고딕" w:hAnsi="Consolas"/>
                <w:color w:val="FFFFFF"/>
                <w:sz w:val="18"/>
              </w:rPr>
              <w:t>전문</w:t>
            </w:r>
            <w:r>
              <w:rPr>
                <w:rFonts w:ascii="Consolas" w:eastAsia="맑은 고딕" w:hAnsi="Consolas"/>
                <w:color w:val="FFFFFF"/>
                <w:sz w:val="18"/>
              </w:rPr>
              <w:t xml:space="preserve"> +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표</w:t>
            </w:r>
            <w:r>
              <w:rPr>
                <w:rFonts w:ascii="Consolas" w:eastAsia="맑은 고딕" w:hAnsi="Consolas"/>
                <w:color w:val="FFFFFF"/>
                <w:sz w:val="18"/>
              </w:rPr>
              <w:br/>
              <w:t xml:space="preserve">## </w:t>
            </w:r>
            <w:r>
              <w:rPr>
                <w:rFonts w:ascii="Consolas" w:eastAsia="맑은 고딕" w:hAnsi="Consolas"/>
                <w:color w:val="FFFFFF"/>
                <w:sz w:val="18"/>
              </w:rPr>
              <w:t>금지</w:t>
            </w:r>
            <w:r>
              <w:rPr>
                <w:rFonts w:ascii="Consolas" w:eastAsia="맑은 고딕" w:hAnsi="Consolas"/>
                <w:color w:val="FFFFFF"/>
                <w:sz w:val="18"/>
              </w:rPr>
              <w:b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번호</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덮어쓰기</w:t>
            </w:r>
            <w:r>
              <w:rPr>
                <w:rFonts w:ascii="Consolas" w:eastAsia="맑은 고딕" w:hAnsi="Consolas"/>
                <w:color w:val="FFFFFF"/>
                <w:sz w:val="18"/>
              </w:rPr>
              <w:t xml:space="preserve"> · </w:t>
            </w:r>
            <w:r>
              <w:rPr>
                <w:rFonts w:ascii="Consolas" w:eastAsia="맑은 고딕" w:hAnsi="Consolas"/>
                <w:color w:val="FFFFFF"/>
                <w:sz w:val="18"/>
              </w:rPr>
              <w:t>번호</w:t>
            </w:r>
            <w:r>
              <w:rPr>
                <w:rFonts w:ascii="Consolas" w:eastAsia="맑은 고딕" w:hAnsi="Consolas"/>
                <w:color w:val="FFFFFF"/>
                <w:sz w:val="18"/>
              </w:rPr>
              <w:t xml:space="preserve"> </w:t>
            </w:r>
            <w:r>
              <w:rPr>
                <w:rFonts w:ascii="Consolas" w:eastAsia="맑은 고딕" w:hAnsi="Consolas"/>
                <w:color w:val="FFFFFF"/>
                <w:sz w:val="18"/>
              </w:rPr>
              <w:t>없이</w:t>
            </w:r>
            <w:r>
              <w:rPr>
                <w:rFonts w:ascii="Consolas" w:eastAsia="맑은 고딕" w:hAnsi="Consolas"/>
                <w:color w:val="FFFFFF"/>
                <w:sz w:val="18"/>
              </w:rPr>
              <w:t xml:space="preserve"> </w:t>
            </w:r>
            <w:r>
              <w:rPr>
                <w:rFonts w:ascii="Consolas" w:eastAsia="맑은 고딕" w:hAnsi="Consolas"/>
                <w:color w:val="FFFFFF"/>
                <w:sz w:val="18"/>
              </w:rPr>
              <w:t>저장</w:t>
            </w:r>
            <w:r>
              <w:rPr>
                <w:rFonts w:ascii="Consolas" w:eastAsia="맑은 고딕" w:hAnsi="Consolas"/>
                <w:color w:val="FFFFFF"/>
                <w:sz w:val="18"/>
              </w:rPr>
              <w:t xml:space="preserve"> · </w:t>
            </w:r>
            <w:r>
              <w:rPr>
                <w:rFonts w:ascii="Consolas" w:eastAsia="맑은 고딕" w:hAnsi="Consolas"/>
                <w:color w:val="FFFFFF"/>
                <w:sz w:val="18"/>
              </w:rPr>
              <w:t>보고서</w:t>
            </w:r>
            <w:r>
              <w:rPr>
                <w:rFonts w:ascii="Consolas" w:eastAsia="맑은 고딕" w:hAnsi="Consolas"/>
                <w:color w:val="FFFFFF"/>
                <w:sz w:val="18"/>
              </w:rPr>
              <w:t xml:space="preserve">/Transcript </w:t>
            </w:r>
            <w:r>
              <w:rPr>
                <w:rFonts w:ascii="Consolas" w:eastAsia="맑은 고딕" w:hAnsi="Consolas"/>
                <w:color w:val="FFFFFF"/>
                <w:sz w:val="18"/>
              </w:rPr>
              <w:t>중</w:t>
            </w:r>
            <w:r>
              <w:rPr>
                <w:rFonts w:ascii="Consolas" w:eastAsia="맑은 고딕" w:hAnsi="Consolas"/>
                <w:color w:val="FFFFFF"/>
                <w:sz w:val="18"/>
              </w:rPr>
              <w:t xml:space="preserve"> </w:t>
            </w:r>
            <w:r>
              <w:rPr>
                <w:rFonts w:ascii="Consolas" w:eastAsia="맑은 고딕" w:hAnsi="Consolas"/>
                <w:color w:val="FFFFFF"/>
                <w:sz w:val="18"/>
              </w:rPr>
              <w:t>하나만</w:t>
            </w:r>
            <w:r>
              <w:rPr>
                <w:rFonts w:ascii="Consolas" w:eastAsia="맑은 고딕" w:hAnsi="Consolas"/>
                <w:color w:val="FFFFFF"/>
                <w:sz w:val="18"/>
              </w:rPr>
              <w:t xml:space="preserve"> </w:t>
            </w:r>
            <w:r>
              <w:rPr>
                <w:rFonts w:ascii="Consolas" w:eastAsia="맑은 고딕" w:hAnsi="Consolas"/>
                <w:color w:val="FFFFFF"/>
                <w:sz w:val="18"/>
              </w:rPr>
              <w:t>생성</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사용</w:t>
            </w:r>
            <w:r>
              <w:rPr>
                <w:rFonts w:ascii="Consolas" w:eastAsia="맑은 고딕" w:hAnsi="Consolas"/>
                <w:color w:val="FFFFFF"/>
                <w:sz w:val="18"/>
              </w:rPr>
              <w:t xml:space="preserve"> </w:t>
            </w:r>
            <w:r>
              <w:rPr>
                <w:rFonts w:ascii="Consolas" w:eastAsia="맑은 고딕" w:hAnsi="Consolas"/>
                <w:color w:val="FFFFFF"/>
                <w:sz w:val="18"/>
              </w:rPr>
              <w:t>예</w:t>
            </w:r>
            <w:r>
              <w:rPr>
                <w:rFonts w:ascii="Consolas" w:eastAsia="맑은 고딕" w:hAnsi="Consolas"/>
                <w:color w:val="FFFFFF"/>
                <w:sz w:val="18"/>
              </w:rPr>
              <w:t xml:space="preserve"> — /skills </w:t>
            </w:r>
            <w:r>
              <w:rPr>
                <w:rFonts w:ascii="Consolas" w:eastAsia="맑은 고딕" w:hAnsi="Consolas"/>
                <w:color w:val="FFFFFF"/>
                <w:sz w:val="18"/>
              </w:rPr>
              <w:t>에서</w:t>
            </w:r>
            <w:r>
              <w:rPr>
                <w:rFonts w:ascii="Consolas" w:eastAsia="맑은 고딕" w:hAnsi="Consolas"/>
                <w:color w:val="FFFFFF"/>
                <w:sz w:val="18"/>
              </w:rPr>
              <w:t xml:space="preserve"> tdd-red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고르거나</w:t>
            </w:r>
            <w:r>
              <w:rPr>
                <w:rFonts w:ascii="Consolas" w:eastAsia="맑은 고딕" w:hAnsi="Consolas"/>
                <w:color w:val="FFFFFF"/>
                <w:sz w:val="18"/>
              </w:rPr>
              <w:t xml:space="preserve"> </w:t>
            </w:r>
            <w:r>
              <w:rPr>
                <w:rFonts w:ascii="Consolas" w:eastAsia="맑은 고딕" w:hAnsi="Consolas"/>
                <w:color w:val="FFFFFF"/>
                <w:sz w:val="18"/>
              </w:rPr>
              <w:t>프롬프트에</w:t>
            </w:r>
            <w:r>
              <w:rPr>
                <w:rFonts w:ascii="Consolas" w:eastAsia="맑은 고딕" w:hAnsi="Consolas"/>
                <w:color w:val="FFFFFF"/>
                <w:sz w:val="18"/>
              </w:rPr>
              <w:t xml:space="preserve"> $tdd-red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적고</w:t>
            </w:r>
            <w:r>
              <w:rPr>
                <w:rFonts w:ascii="Consolas" w:eastAsia="맑은 고딕" w:hAnsi="Consolas"/>
                <w:color w:val="FFFFFF"/>
                <w:sz w:val="18"/>
              </w:rPr>
              <w:t xml:space="preserve"> </w:t>
            </w:r>
            <w:r>
              <w:rPr>
                <w:rFonts w:ascii="Consolas" w:eastAsia="맑은 고딕" w:hAnsi="Consolas"/>
                <w:color w:val="FFFFFF"/>
                <w:sz w:val="18"/>
              </w:rPr>
              <w:t>계약을</w:t>
            </w:r>
            <w:r>
              <w:rPr>
                <w:rFonts w:ascii="Consolas" w:eastAsia="맑은 고딕" w:hAnsi="Consolas"/>
                <w:color w:val="FFFFFF"/>
                <w:sz w:val="18"/>
              </w:rPr>
              <w:t xml:space="preserve"> </w:t>
            </w:r>
            <w:r>
              <w:rPr>
                <w:rFonts w:ascii="Consolas" w:eastAsia="맑은 고딕" w:hAnsi="Consolas"/>
                <w:color w:val="FFFFFF"/>
                <w:sz w:val="18"/>
              </w:rPr>
              <w:t>붙인다</w:t>
            </w:r>
            <w:r>
              <w:rPr>
                <w:rFonts w:ascii="Consolas" w:eastAsia="맑은 고딕" w:hAnsi="Consolas"/>
                <w:color w:val="FFFFFF"/>
                <w:sz w:val="18"/>
              </w:rPr>
              <w:br/>
              <w:t xml:space="preserve">$tdd-red INV-2 (amount&gt;=50000 </w:t>
            </w:r>
            <w:r>
              <w:rPr>
                <w:rFonts w:ascii="Consolas" w:eastAsia="맑은 고딕" w:hAnsi="Consolas"/>
                <w:color w:val="FFFFFF"/>
                <w:sz w:val="18"/>
              </w:rPr>
              <w:t>이면</w:t>
            </w:r>
            <w:r>
              <w:rPr>
                <w:rFonts w:ascii="Consolas" w:eastAsia="맑은 고딕" w:hAnsi="Consolas"/>
                <w:color w:val="FFFFFF"/>
                <w:sz w:val="18"/>
              </w:rPr>
              <w:t xml:space="preserve"> round(amount*0.9), </w:t>
            </w:r>
            <w:r>
              <w:rPr>
                <w:rFonts w:ascii="Consolas" w:eastAsia="맑은 고딕" w:hAnsi="Consolas"/>
                <w:color w:val="FFFFFF"/>
                <w:sz w:val="18"/>
              </w:rPr>
              <w:t>미만이면</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체크포인트</w:t>
            </w:r>
            <w:r>
              <w:rPr>
                <w:rFonts w:ascii="Consolas" w:eastAsia="맑은 고딕" w:hAnsi="Consolas"/>
                <w:color w:val="FFFFFF"/>
                <w:sz w:val="18"/>
              </w:rPr>
              <w:br/>
              <w:t xml:space="preserve">□  /skills </w:t>
            </w:r>
            <w:r>
              <w:rPr>
                <w:rFonts w:ascii="Consolas" w:eastAsia="맑은 고딕" w:hAnsi="Consolas"/>
                <w:color w:val="FFFFFF"/>
                <w:sz w:val="18"/>
              </w:rPr>
              <w:t>또는</w:t>
            </w:r>
            <w:r>
              <w:rPr>
                <w:rFonts w:ascii="Consolas" w:eastAsia="맑은 고딕" w:hAnsi="Consolas"/>
                <w:color w:val="FFFFFF"/>
                <w:sz w:val="18"/>
              </w:rPr>
              <w:t xml:space="preserve"> $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입력하면</w:t>
            </w:r>
            <w:r>
              <w:rPr>
                <w:rFonts w:ascii="Consolas" w:eastAsia="맑은 고딕" w:hAnsi="Consolas"/>
                <w:color w:val="FFFFFF"/>
                <w:sz w:val="18"/>
              </w:rPr>
              <w:t xml:space="preserve"> tdd-red · tdd-green · tdd-refactor · export </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보인다</w:t>
            </w:r>
            <w:r>
              <w:rPr>
                <w:rFonts w:ascii="Consolas" w:eastAsia="맑은 고딕" w:hAnsi="Consolas"/>
                <w:color w:val="FFFFFF"/>
                <w:sz w:val="18"/>
              </w:rPr>
              <w:t>.</w:t>
            </w:r>
            <w:r>
              <w:rPr>
                <w:rFonts w:ascii="Consolas" w:eastAsia="맑은 고딕" w:hAnsi="Consolas"/>
                <w:color w:val="FFFFFF"/>
                <w:sz w:val="18"/>
              </w:rPr>
              <w:br/>
              <w:t xml:space="preserve">□  $tdd-red </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치면</w:t>
            </w:r>
            <w:r>
              <w:rPr>
                <w:rFonts w:ascii="Consolas" w:eastAsia="맑은 고딕" w:hAnsi="Consolas"/>
                <w:color w:val="FFFFFF"/>
                <w:sz w:val="18"/>
              </w:rPr>
              <w:t xml:space="preserve"> “</w:t>
            </w:r>
            <w:r>
              <w:rPr>
                <w:rFonts w:ascii="Consolas" w:eastAsia="맑은 고딕" w:hAnsi="Consolas"/>
                <w:color w:val="FFFFFF"/>
                <w:sz w:val="18"/>
              </w:rPr>
              <w:t>대상</w:t>
            </w:r>
            <w:r>
              <w:rPr>
                <w:rFonts w:ascii="Consolas" w:eastAsia="맑은 고딕" w:hAnsi="Consolas"/>
                <w:color w:val="FFFFFF"/>
                <w:sz w:val="18"/>
              </w:rPr>
              <w:t xml:space="preserve"> </w:t>
            </w:r>
            <w:r>
              <w:rPr>
                <w:rFonts w:ascii="Consolas" w:eastAsia="맑은 고딕" w:hAnsi="Consolas"/>
                <w:color w:val="FFFFFF"/>
                <w:sz w:val="18"/>
              </w:rPr>
              <w:t>계약이</w:t>
            </w:r>
            <w:r>
              <w:rPr>
                <w:rFonts w:ascii="Consolas" w:eastAsia="맑은 고딕" w:hAnsi="Consolas"/>
                <w:color w:val="FFFFFF"/>
                <w:sz w:val="18"/>
              </w:rPr>
              <w:t xml:space="preserve"> </w:t>
            </w:r>
            <w:r>
              <w:rPr>
                <w:rFonts w:ascii="Consolas" w:eastAsia="맑은 고딕" w:hAnsi="Consolas"/>
                <w:color w:val="FFFFFF"/>
                <w:sz w:val="18"/>
              </w:rPr>
              <w:t>없다</w:t>
            </w:r>
            <w:r>
              <w:rPr>
                <w:rFonts w:ascii="Consolas" w:eastAsia="맑은 고딕" w:hAnsi="Consolas"/>
                <w:color w:val="FFFFFF"/>
                <w:sz w:val="18"/>
              </w:rPr>
              <w:t>”</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취지로</w:t>
            </w:r>
            <w:r>
              <w:rPr>
                <w:rFonts w:ascii="Consolas" w:eastAsia="맑은 고딕" w:hAnsi="Consolas"/>
                <w:color w:val="FFFFFF"/>
                <w:sz w:val="18"/>
              </w:rPr>
              <w:t xml:space="preserve"> </w:t>
            </w:r>
            <w:r>
              <w:rPr>
                <w:rFonts w:ascii="Consolas" w:eastAsia="맑은 고딕" w:hAnsi="Consolas"/>
                <w:color w:val="FFFFFF"/>
                <w:sz w:val="18"/>
              </w:rPr>
              <w:t>되묻는다</w:t>
            </w:r>
            <w:r>
              <w:rPr>
                <w:rFonts w:ascii="Consolas" w:eastAsia="맑은 고딕" w:hAnsi="Consolas"/>
                <w:color w:val="FFFFFF"/>
                <w:sz w:val="18"/>
              </w:rPr>
              <w:t>(</w:t>
            </w:r>
            <w:r>
              <w:rPr>
                <w:rFonts w:ascii="Consolas" w:eastAsia="맑은 고딕" w:hAnsi="Consolas"/>
                <w:color w:val="FFFFFF"/>
                <w:sz w:val="18"/>
              </w:rPr>
              <w:t>정상</w:t>
            </w:r>
            <w:r>
              <w:rPr>
                <w:rFonts w:ascii="Consolas" w:eastAsia="맑은 고딕" w:hAnsi="Consolas"/>
                <w:color w:val="FFFFFF"/>
                <w:sz w:val="18"/>
              </w:rPr>
              <w:t>).</w:t>
            </w:r>
            <w:r>
              <w:rPr>
                <w:rFonts w:ascii="Consolas" w:eastAsia="맑은 고딕" w:hAnsi="Consolas"/>
                <w:color w:val="FFFFFF"/>
                <w:sz w:val="18"/>
              </w:rPr>
              <w:br/>
              <w:t xml:space="preserve">□  golden-capture </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보이고</w:t>
            </w:r>
            <w:r>
              <w:rPr>
                <w:rFonts w:ascii="Consolas" w:eastAsia="맑은 고딕" w:hAnsi="Consolas"/>
                <w:color w:val="FFFFFF"/>
                <w:sz w:val="18"/>
              </w:rPr>
              <w:t xml:space="preserve">, pytest.ini </w:t>
            </w:r>
            <w:r>
              <w:rPr>
                <w:rFonts w:ascii="Consolas" w:eastAsia="맑은 고딕" w:hAnsi="Consolas"/>
                <w:color w:val="FFFFFF"/>
                <w:sz w:val="18"/>
              </w:rPr>
              <w:t>에</w:t>
            </w:r>
            <w:r>
              <w:rPr>
                <w:rFonts w:ascii="Consolas" w:eastAsia="맑은 고딕" w:hAnsi="Consolas"/>
                <w:color w:val="FFFFFF"/>
                <w:sz w:val="18"/>
              </w:rPr>
              <w:t xml:space="preserve"> golden </w:t>
            </w:r>
            <w:r>
              <w:rPr>
                <w:rFonts w:ascii="Consolas" w:eastAsia="맑은 고딕" w:hAnsi="Consolas"/>
                <w:color w:val="FFFFFF"/>
                <w:sz w:val="18"/>
              </w:rPr>
              <w:t>마커가</w:t>
            </w:r>
            <w:r>
              <w:rPr>
                <w:rFonts w:ascii="Consolas" w:eastAsia="맑은 고딕" w:hAnsi="Consolas"/>
                <w:color w:val="FFFFFF"/>
                <w:sz w:val="18"/>
              </w:rPr>
              <w:t xml:space="preserve"> </w:t>
            </w:r>
            <w:r>
              <w:rPr>
                <w:rFonts w:ascii="Consolas" w:eastAsia="맑은 고딕" w:hAnsi="Consolas"/>
                <w:color w:val="FFFFFF"/>
                <w:sz w:val="18"/>
              </w:rPr>
              <w:t>등록돼</w:t>
            </w:r>
            <w:r>
              <w:rPr>
                <w:rFonts w:ascii="Consolas" w:eastAsia="맑은 고딕" w:hAnsi="Consolas"/>
                <w:color w:val="FFFFFF"/>
                <w:sz w:val="18"/>
              </w:rPr>
              <w:t xml:space="preserve"> </w:t>
            </w:r>
            <w:r>
              <w:rPr>
                <w:rFonts w:ascii="Consolas" w:eastAsia="맑은 고딕" w:hAnsi="Consolas"/>
                <w:color w:val="FFFFFF"/>
                <w:sz w:val="18"/>
              </w:rPr>
              <w:t>있다</w:t>
            </w:r>
            <w:r>
              <w:rPr>
                <w:rFonts w:ascii="Consolas" w:eastAsia="맑은 고딕" w:hAnsi="Consolas"/>
                <w:color w:val="FFFFFF"/>
                <w:sz w:val="18"/>
              </w:rPr>
              <w:t>.</w:t>
            </w:r>
          </w:p>
        </w:tc>
      </w:tr>
    </w:tbl>
    <w:p w14:paraId="7768FEE2" w14:textId="77777777" w:rsidR="008D18C4" w:rsidRDefault="008D18C4" w:rsidP="008D18C4">
      <w:pPr>
        <w:spacing w:after="160"/>
      </w:pPr>
    </w:p>
    <w:p w14:paraId="12070FDA" w14:textId="77777777" w:rsidR="008D18C4" w:rsidRDefault="008D18C4" w:rsidP="008D18C4">
      <w:pPr>
        <w:pStyle w:val="40"/>
      </w:pPr>
      <w:r>
        <w:rPr>
          <w:b/>
          <w:sz w:val="22"/>
        </w:rPr>
        <w:t>☐  MCP · Hooks</w:t>
      </w:r>
    </w:p>
    <w:p w14:paraId="33F7D977" w14:textId="77777777" w:rsidR="008D18C4" w:rsidRDefault="008D18C4" w:rsidP="008D18C4">
      <w:pPr>
        <w:spacing w:after="160" w:line="324" w:lineRule="auto"/>
      </w:pPr>
      <w:r>
        <w:rPr>
          <w:rFonts w:ascii="맑은 고딕" w:eastAsia="맑은 고딕" w:hAnsi="맑은 고딕"/>
          <w:sz w:val="22"/>
        </w:rPr>
        <w:t>MCP — 외부 도구 연결 — ~/.codex/config.toml에 [mcp_servers.*] 를 등록하면 context7(최신 라이브러리 문서)·github(이슈·PR) 같은 외부 도구를 세션에 연결한다. → 설정 예시는 부록 G.1~G.2</w:t>
      </w:r>
    </w:p>
    <w:p w14:paraId="465E77B5" w14:textId="77777777" w:rsidR="008D18C4" w:rsidRDefault="008D18C4" w:rsidP="008D18C4">
      <w:pPr>
        <w:spacing w:after="160" w:line="324" w:lineRule="auto"/>
      </w:pPr>
      <w:r>
        <w:rPr>
          <w:rFonts w:ascii="맑은 고딕" w:eastAsia="맑은 고딕" w:hAnsi="맑은 고딕"/>
          <w:sz w:val="22"/>
        </w:rPr>
        <w:t>Hooks — 감사 로그 자동 기록 — config.toml 의 [[hooks.PostToolUse]] 로 도구 실행마다 “날짜|도구|사용자”를 docs/audit.log 에 남긴다. Node(.mjs)로 작성하므로 chmod 는 필요 없다. → 설정 예시는 부록 G.5</w:t>
      </w:r>
    </w:p>
    <w:p w14:paraId="31232D8D" w14:textId="77777777" w:rsidR="008D18C4" w:rsidRDefault="008D18C4" w:rsidP="008D18C4">
      <w:pPr>
        <w:pStyle w:val="40"/>
      </w:pPr>
      <w:r>
        <w:rPr>
          <w:b/>
          <w:sz w:val="24"/>
        </w:rPr>
        <w:t>2.5 브랜치 전략 — staging 기반</w:t>
      </w:r>
    </w:p>
    <w:p w14:paraId="2D97490C" w14:textId="77777777" w:rsidR="008D18C4" w:rsidRDefault="008D18C4" w:rsidP="008D18C4">
      <w:pPr>
        <w:spacing w:after="160" w:line="324" w:lineRule="auto"/>
      </w:pPr>
      <w:r>
        <w:rPr>
          <w:rFonts w:ascii="맑은 고딕" w:eastAsia="맑은 고딕" w:hAnsi="맑은 고딕"/>
          <w:sz w:val="22"/>
        </w:rPr>
        <w:lastRenderedPageBreak/>
        <w:t>이 실습은 세 층의 브랜치를 쓴다. main 은 “언제나 통과하는 안정 브랜치”, staging 은 “실습 결과를 모으는 통합 브랜치”, 그리고 트랙별 작업 브랜치는 staging 에서 갈라져 나와 작업 후 staging 으로 되돌아간다.</w:t>
      </w:r>
    </w:p>
    <w:p w14:paraId="1FDA2E7F" w14:textId="77777777" w:rsidR="008D18C4" w:rsidRDefault="008D18C4" w:rsidP="008D18C4">
      <w:pPr>
        <w:spacing w:after="160" w:line="324" w:lineRule="auto"/>
      </w:pPr>
      <w:r>
        <w:rPr>
          <w:rFonts w:ascii="맑은 고딕" w:eastAsia="맑은 고딕" w:hAnsi="맑은 고딕"/>
          <w:sz w:val="22"/>
        </w:rPr>
        <w:t>지금 이 장에서 실행하는 것은 ①②뿐이다. ③④⑤는 커밋할 테스트·구현이 생긴 뒤(6장 Logic, 7장 UI)에 한다. 지금은 명령만 읽고 흐름을 익힌다.</w:t>
      </w:r>
    </w:p>
    <w:tbl>
      <w:tblPr>
        <w:tblStyle w:val="aff2"/>
        <w:tblW w:w="0" w:type="auto"/>
        <w:jc w:val="center"/>
        <w:tblLook w:val="04A0" w:firstRow="1" w:lastRow="0" w:firstColumn="1" w:lastColumn="0" w:noHBand="0" w:noVBand="1"/>
      </w:tblPr>
      <w:tblGrid>
        <w:gridCol w:w="3100"/>
        <w:gridCol w:w="3098"/>
        <w:gridCol w:w="3090"/>
      </w:tblGrid>
      <w:tr w:rsidR="008D18C4" w14:paraId="54581C92" w14:textId="77777777" w:rsidTr="00B2233D">
        <w:trPr>
          <w:jc w:val="center"/>
        </w:trPr>
        <w:tc>
          <w:tcPr>
            <w:tcW w:w="3213" w:type="dxa"/>
            <w:shd w:val="clear" w:color="auto" w:fill="E8EEF7"/>
          </w:tcPr>
          <w:p w14:paraId="10368F83" w14:textId="77777777" w:rsidR="008D18C4" w:rsidRDefault="008D18C4" w:rsidP="00B2233D">
            <w:r>
              <w:rPr>
                <w:rFonts w:ascii="맑은 고딕" w:eastAsia="맑은 고딕" w:hAnsi="맑은 고딕"/>
                <w:b/>
                <w:sz w:val="18"/>
              </w:rPr>
              <w:t>브랜치</w:t>
            </w:r>
          </w:p>
        </w:tc>
        <w:tc>
          <w:tcPr>
            <w:tcW w:w="3213" w:type="dxa"/>
            <w:shd w:val="clear" w:color="auto" w:fill="E8EEF7"/>
          </w:tcPr>
          <w:p w14:paraId="182C521C" w14:textId="77777777" w:rsidR="008D18C4" w:rsidRDefault="008D18C4" w:rsidP="00B2233D">
            <w:r>
              <w:rPr>
                <w:rFonts w:ascii="맑은 고딕" w:eastAsia="맑은 고딕" w:hAnsi="맑은 고딕"/>
                <w:b/>
                <w:sz w:val="18"/>
              </w:rPr>
              <w:t>역할</w:t>
            </w:r>
          </w:p>
        </w:tc>
        <w:tc>
          <w:tcPr>
            <w:tcW w:w="3213" w:type="dxa"/>
            <w:shd w:val="clear" w:color="auto" w:fill="E8EEF7"/>
          </w:tcPr>
          <w:p w14:paraId="7756B484" w14:textId="77777777" w:rsidR="008D18C4" w:rsidRDefault="008D18C4" w:rsidP="00B2233D">
            <w:r>
              <w:rPr>
                <w:rFonts w:ascii="맑은 고딕" w:eastAsia="맑은 고딕" w:hAnsi="맑은 고딕"/>
                <w:b/>
                <w:sz w:val="18"/>
              </w:rPr>
              <w:t>누가 커밋하나</w:t>
            </w:r>
          </w:p>
        </w:tc>
      </w:tr>
      <w:tr w:rsidR="008D18C4" w14:paraId="6FB1C6CE" w14:textId="77777777" w:rsidTr="00B2233D">
        <w:trPr>
          <w:jc w:val="center"/>
        </w:trPr>
        <w:tc>
          <w:tcPr>
            <w:tcW w:w="3213" w:type="dxa"/>
          </w:tcPr>
          <w:p w14:paraId="534CE72D" w14:textId="77777777" w:rsidR="008D18C4" w:rsidRDefault="008D18C4" w:rsidP="00B2233D">
            <w:r>
              <w:rPr>
                <w:rFonts w:ascii="맑은 고딕" w:eastAsia="맑은 고딕" w:hAnsi="맑은 고딕"/>
                <w:sz w:val="18"/>
              </w:rPr>
              <w:t>main</w:t>
            </w:r>
          </w:p>
        </w:tc>
        <w:tc>
          <w:tcPr>
            <w:tcW w:w="3213" w:type="dxa"/>
          </w:tcPr>
          <w:p w14:paraId="484D96E5" w14:textId="77777777" w:rsidR="008D18C4" w:rsidRDefault="008D18C4" w:rsidP="00B2233D">
            <w:r>
              <w:rPr>
                <w:rFonts w:ascii="맑은 고딕" w:eastAsia="맑은 고딕" w:hAnsi="맑은 고딕"/>
                <w:sz w:val="18"/>
              </w:rPr>
              <w:t>배포 가능한 안정 상태만. 항상 GREEN.</w:t>
            </w:r>
          </w:p>
        </w:tc>
        <w:tc>
          <w:tcPr>
            <w:tcW w:w="3213" w:type="dxa"/>
          </w:tcPr>
          <w:p w14:paraId="63A29818" w14:textId="77777777" w:rsidR="008D18C4" w:rsidRDefault="008D18C4" w:rsidP="00B2233D">
            <w:r>
              <w:rPr>
                <w:rFonts w:ascii="맑은 고딕" w:eastAsia="맑은 고딕" w:hAnsi="맑은 고딕"/>
                <w:sz w:val="18"/>
              </w:rPr>
              <w:t>staging 검증 후 병합으로만</w:t>
            </w:r>
          </w:p>
        </w:tc>
      </w:tr>
      <w:tr w:rsidR="008D18C4" w14:paraId="7E83AA71" w14:textId="77777777" w:rsidTr="00B2233D">
        <w:trPr>
          <w:jc w:val="center"/>
        </w:trPr>
        <w:tc>
          <w:tcPr>
            <w:tcW w:w="3213" w:type="dxa"/>
          </w:tcPr>
          <w:p w14:paraId="1224B0DE" w14:textId="77777777" w:rsidR="008D18C4" w:rsidRDefault="008D18C4" w:rsidP="00B2233D">
            <w:r>
              <w:rPr>
                <w:rFonts w:ascii="맑은 고딕" w:eastAsia="맑은 고딕" w:hAnsi="맑은 고딕"/>
                <w:sz w:val="18"/>
              </w:rPr>
              <w:t>staging</w:t>
            </w:r>
          </w:p>
        </w:tc>
        <w:tc>
          <w:tcPr>
            <w:tcW w:w="3213" w:type="dxa"/>
          </w:tcPr>
          <w:p w14:paraId="24A1FB02" w14:textId="77777777" w:rsidR="008D18C4" w:rsidRDefault="008D18C4" w:rsidP="00B2233D">
            <w:r>
              <w:rPr>
                <w:rFonts w:ascii="맑은 고딕" w:eastAsia="맑은 고딕" w:hAnsi="맑은 고딕"/>
                <w:sz w:val="18"/>
              </w:rPr>
              <w:t>실습 결과를 모으는 통합 브랜치</w:t>
            </w:r>
          </w:p>
        </w:tc>
        <w:tc>
          <w:tcPr>
            <w:tcW w:w="3213" w:type="dxa"/>
          </w:tcPr>
          <w:p w14:paraId="752744B4" w14:textId="77777777" w:rsidR="008D18C4" w:rsidRDefault="008D18C4" w:rsidP="00B2233D">
            <w:r>
              <w:rPr>
                <w:rFonts w:ascii="맑은 고딕" w:eastAsia="맑은 고딕" w:hAnsi="맑은 고딕"/>
                <w:sz w:val="18"/>
              </w:rPr>
              <w:t>작업 브랜치를 병합해서</w:t>
            </w:r>
          </w:p>
        </w:tc>
      </w:tr>
      <w:tr w:rsidR="008D18C4" w14:paraId="7EDC9462" w14:textId="77777777" w:rsidTr="00B2233D">
        <w:trPr>
          <w:jc w:val="center"/>
        </w:trPr>
        <w:tc>
          <w:tcPr>
            <w:tcW w:w="3213" w:type="dxa"/>
          </w:tcPr>
          <w:p w14:paraId="1C2EB766" w14:textId="77777777" w:rsidR="008D18C4" w:rsidRDefault="008D18C4" w:rsidP="00B2233D">
            <w:r>
              <w:rPr>
                <w:rFonts w:ascii="맑은 고딕" w:eastAsia="맑은 고딕" w:hAnsi="맑은 고딕"/>
                <w:sz w:val="18"/>
              </w:rPr>
              <w:t>feature/logic-cart</w:t>
            </w:r>
          </w:p>
        </w:tc>
        <w:tc>
          <w:tcPr>
            <w:tcW w:w="3213" w:type="dxa"/>
          </w:tcPr>
          <w:p w14:paraId="473E91C1" w14:textId="77777777" w:rsidR="008D18C4" w:rsidRDefault="008D18C4" w:rsidP="00B2233D">
            <w:r>
              <w:rPr>
                <w:rFonts w:ascii="맑은 고딕" w:eastAsia="맑은 고딕" w:hAnsi="맑은 고딕"/>
                <w:sz w:val="18"/>
              </w:rPr>
              <w:t>Logic 트랙 작업 브랜치 (staging에서 분기)</w:t>
            </w:r>
          </w:p>
        </w:tc>
        <w:tc>
          <w:tcPr>
            <w:tcW w:w="3213" w:type="dxa"/>
          </w:tcPr>
          <w:p w14:paraId="466A80D0" w14:textId="77777777" w:rsidR="008D18C4" w:rsidRDefault="008D18C4" w:rsidP="00B2233D">
            <w:r>
              <w:rPr>
                <w:rFonts w:ascii="맑은 고딕" w:eastAsia="맑은 고딕" w:hAnsi="맑은 고딕"/>
                <w:sz w:val="18"/>
              </w:rPr>
              <w:t>RED·GREEN 커밋 직접</w:t>
            </w:r>
          </w:p>
        </w:tc>
      </w:tr>
      <w:tr w:rsidR="008D18C4" w14:paraId="7EA19E4F" w14:textId="77777777" w:rsidTr="00B2233D">
        <w:trPr>
          <w:jc w:val="center"/>
        </w:trPr>
        <w:tc>
          <w:tcPr>
            <w:tcW w:w="3213" w:type="dxa"/>
          </w:tcPr>
          <w:p w14:paraId="6F357839" w14:textId="77777777" w:rsidR="008D18C4" w:rsidRDefault="008D18C4" w:rsidP="00B2233D">
            <w:r>
              <w:rPr>
                <w:rFonts w:ascii="맑은 고딕" w:eastAsia="맑은 고딕" w:hAnsi="맑은 고딕"/>
                <w:sz w:val="18"/>
              </w:rPr>
              <w:t>feature/ui-order</w:t>
            </w:r>
          </w:p>
        </w:tc>
        <w:tc>
          <w:tcPr>
            <w:tcW w:w="3213" w:type="dxa"/>
          </w:tcPr>
          <w:p w14:paraId="71521006" w14:textId="77777777" w:rsidR="008D18C4" w:rsidRDefault="008D18C4" w:rsidP="00B2233D">
            <w:r>
              <w:rPr>
                <w:rFonts w:ascii="맑은 고딕" w:eastAsia="맑은 고딕" w:hAnsi="맑은 고딕"/>
                <w:sz w:val="18"/>
              </w:rPr>
              <w:t>UI 트랙 작업 브랜치 (staging에서 분기)</w:t>
            </w:r>
          </w:p>
        </w:tc>
        <w:tc>
          <w:tcPr>
            <w:tcW w:w="3213" w:type="dxa"/>
          </w:tcPr>
          <w:p w14:paraId="743DB6FB" w14:textId="77777777" w:rsidR="008D18C4" w:rsidRDefault="008D18C4" w:rsidP="00B2233D">
            <w:r>
              <w:rPr>
                <w:rFonts w:ascii="맑은 고딕" w:eastAsia="맑은 고딕" w:hAnsi="맑은 고딕"/>
                <w:sz w:val="18"/>
              </w:rPr>
              <w:t>RED·GREEN 커밋 직접</w:t>
            </w:r>
          </w:p>
        </w:tc>
      </w:tr>
    </w:tbl>
    <w:p w14:paraId="194348E5" w14:textId="77777777" w:rsidR="008D18C4" w:rsidRDefault="008D18C4" w:rsidP="008D18C4">
      <w:pPr>
        <w:spacing w:after="160"/>
      </w:pPr>
    </w:p>
    <w:p w14:paraId="455026F9" w14:textId="77777777" w:rsidR="008D18C4" w:rsidRDefault="008D18C4" w:rsidP="008D18C4">
      <w:pPr>
        <w:pStyle w:val="40"/>
      </w:pPr>
      <w:r>
        <w:rPr>
          <w:b/>
          <w:sz w:val="22"/>
        </w:rPr>
        <w:t>① staging 통합 브랜치 만들기 (최초 1회)</w:t>
      </w:r>
    </w:p>
    <w:tbl>
      <w:tblPr>
        <w:tblW w:w="0" w:type="auto"/>
        <w:jc w:val="center"/>
        <w:tblLook w:val="04A0" w:firstRow="1" w:lastRow="0" w:firstColumn="1" w:lastColumn="0" w:noHBand="0" w:noVBand="1"/>
      </w:tblPr>
      <w:tblGrid>
        <w:gridCol w:w="9288"/>
      </w:tblGrid>
      <w:tr w:rsidR="008D18C4" w14:paraId="2DECE38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2EF3F7A0" w14:textId="77777777" w:rsidR="008D18C4" w:rsidRDefault="008D18C4" w:rsidP="00B2233D">
            <w:pPr>
              <w:spacing w:after="80"/>
            </w:pPr>
            <w:r>
              <w:rPr>
                <w:rFonts w:ascii="맑은 고딕" w:eastAsia="맑은 고딕" w:hAnsi="맑은 고딕"/>
                <w:b/>
                <w:color w:val="A6C8FF"/>
                <w:sz w:val="18"/>
              </w:rPr>
              <w:t>터미널</w:t>
            </w:r>
          </w:p>
          <w:p w14:paraId="606F6E72" w14:textId="77777777" w:rsidR="008D18C4" w:rsidRDefault="008D18C4" w:rsidP="00B2233D">
            <w:r>
              <w:rPr>
                <w:rFonts w:ascii="Consolas" w:eastAsia="맑은 고딕" w:hAnsi="Consolas"/>
                <w:color w:val="FFFFFF"/>
                <w:sz w:val="18"/>
              </w:rPr>
              <w:t>git switch main</w:t>
            </w:r>
            <w:r>
              <w:rPr>
                <w:rFonts w:ascii="Consolas" w:eastAsia="맑은 고딕" w:hAnsi="Consolas"/>
                <w:color w:val="FFFFFF"/>
                <w:sz w:val="18"/>
              </w:rPr>
              <w:br/>
              <w:t>git pull</w:t>
            </w:r>
            <w:r>
              <w:rPr>
                <w:rFonts w:ascii="Consolas" w:eastAsia="맑은 고딕" w:hAnsi="Consolas"/>
                <w:color w:val="FFFFFF"/>
                <w:sz w:val="18"/>
              </w:rPr>
              <w:br/>
              <w:t>git switch -c staging          # main</w:t>
            </w:r>
            <w:r>
              <w:rPr>
                <w:rFonts w:ascii="Consolas" w:eastAsia="맑은 고딕" w:hAnsi="Consolas"/>
                <w:color w:val="FFFFFF"/>
                <w:sz w:val="18"/>
              </w:rPr>
              <w:t>에서</w:t>
            </w:r>
            <w:r>
              <w:rPr>
                <w:rFonts w:ascii="Consolas" w:eastAsia="맑은 고딕" w:hAnsi="Consolas"/>
                <w:color w:val="FFFFFF"/>
                <w:sz w:val="18"/>
              </w:rPr>
              <w:t xml:space="preserve"> staging </w:t>
            </w:r>
            <w:r>
              <w:rPr>
                <w:rFonts w:ascii="Consolas" w:eastAsia="맑은 고딕" w:hAnsi="Consolas"/>
                <w:color w:val="FFFFFF"/>
                <w:sz w:val="18"/>
              </w:rPr>
              <w:t>생성</w:t>
            </w:r>
            <w:r>
              <w:rPr>
                <w:rFonts w:ascii="Consolas" w:eastAsia="맑은 고딕" w:hAnsi="Consolas"/>
                <w:color w:val="FFFFFF"/>
                <w:sz w:val="18"/>
              </w:rPr>
              <w:br/>
              <w:t>git push -u origin staging</w:t>
            </w:r>
          </w:p>
        </w:tc>
      </w:tr>
    </w:tbl>
    <w:p w14:paraId="73E1A342" w14:textId="77777777" w:rsidR="008D18C4" w:rsidRDefault="008D18C4" w:rsidP="008D18C4">
      <w:pPr>
        <w:spacing w:after="160"/>
      </w:pPr>
    </w:p>
    <w:p w14:paraId="3241066D" w14:textId="77777777" w:rsidR="008D18C4" w:rsidRDefault="008D18C4" w:rsidP="008D18C4">
      <w:pPr>
        <w:pStyle w:val="40"/>
      </w:pPr>
      <w:r>
        <w:rPr>
          <w:b/>
          <w:sz w:val="22"/>
        </w:rPr>
        <w:t>② 트랙별 작업 브랜치 분기</w:t>
      </w:r>
    </w:p>
    <w:tbl>
      <w:tblPr>
        <w:tblW w:w="0" w:type="auto"/>
        <w:jc w:val="center"/>
        <w:tblLook w:val="04A0" w:firstRow="1" w:lastRow="0" w:firstColumn="1" w:lastColumn="0" w:noHBand="0" w:noVBand="1"/>
      </w:tblPr>
      <w:tblGrid>
        <w:gridCol w:w="9288"/>
      </w:tblGrid>
      <w:tr w:rsidR="008D18C4" w14:paraId="0892BF1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03A0495C" w14:textId="77777777" w:rsidR="008D18C4" w:rsidRDefault="008D18C4" w:rsidP="00B2233D">
            <w:pPr>
              <w:spacing w:after="80"/>
            </w:pPr>
            <w:r>
              <w:rPr>
                <w:rFonts w:ascii="맑은 고딕" w:eastAsia="맑은 고딕" w:hAnsi="맑은 고딕"/>
                <w:b/>
                <w:color w:val="A6C8FF"/>
                <w:sz w:val="18"/>
              </w:rPr>
              <w:t>터미널</w:t>
            </w:r>
          </w:p>
          <w:p w14:paraId="372B0605" w14:textId="77777777" w:rsidR="008D18C4" w:rsidRDefault="008D18C4" w:rsidP="00B2233D">
            <w:r>
              <w:rPr>
                <w:rFonts w:ascii="Consolas" w:eastAsia="맑은 고딕" w:hAnsi="Consolas"/>
                <w:color w:val="FFFFFF"/>
                <w:sz w:val="18"/>
              </w:rPr>
              <w:t>git switch staging</w:t>
            </w:r>
            <w:r>
              <w:rPr>
                <w:rFonts w:ascii="Consolas" w:eastAsia="맑은 고딕" w:hAnsi="Consolas"/>
                <w:color w:val="FFFFFF"/>
                <w:sz w:val="18"/>
              </w:rPr>
              <w:br/>
              <w:t>git pull</w:t>
            </w:r>
            <w:r>
              <w:rPr>
                <w:rFonts w:ascii="Consolas" w:eastAsia="맑은 고딕" w:hAnsi="Consolas"/>
                <w:color w:val="FFFFFF"/>
                <w:sz w:val="18"/>
              </w:rPr>
              <w:br/>
              <w:t xml:space="preserve">git switch -c feature/logic-cart   # Logic </w:t>
            </w:r>
            <w:r>
              <w:rPr>
                <w:rFonts w:ascii="Consolas" w:eastAsia="맑은 고딕" w:hAnsi="Consolas"/>
                <w:color w:val="FFFFFF"/>
                <w:sz w:val="18"/>
              </w:rPr>
              <w:t>트랙</w:t>
            </w:r>
            <w:r>
              <w:rPr>
                <w:rFonts w:ascii="Consolas" w:eastAsia="맑은 고딕" w:hAnsi="Consolas"/>
                <w:color w:val="FFFFFF"/>
                <w:sz w:val="18"/>
              </w:rPr>
              <w:t xml:space="preserve"> </w:t>
            </w:r>
            <w:r>
              <w:rPr>
                <w:rFonts w:ascii="Consolas" w:eastAsia="맑은 고딕" w:hAnsi="Consolas"/>
                <w:color w:val="FFFFFF"/>
                <w:sz w:val="18"/>
              </w:rPr>
              <w:t>작업</w:t>
            </w:r>
            <w:r>
              <w:rPr>
                <w:rFonts w:ascii="Consolas" w:eastAsia="맑은 고딕" w:hAnsi="Consolas"/>
                <w:color w:val="FFFFFF"/>
                <w:sz w:val="18"/>
              </w:rPr>
              <w:t xml:space="preserve"> </w:t>
            </w:r>
            <w:r>
              <w:rPr>
                <w:rFonts w:ascii="Consolas" w:eastAsia="맑은 고딕" w:hAnsi="Consolas"/>
                <w:color w:val="FFFFFF"/>
                <w:sz w:val="18"/>
              </w:rPr>
              <w:t>시작</w:t>
            </w:r>
          </w:p>
        </w:tc>
      </w:tr>
    </w:tbl>
    <w:p w14:paraId="00BA9873"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43DE0A4A"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1177303F" w14:textId="77777777" w:rsidR="008D18C4" w:rsidRDefault="008D18C4" w:rsidP="00B2233D">
            <w:pPr>
              <w:spacing w:after="80"/>
            </w:pPr>
            <w:r>
              <w:rPr>
                <w:rFonts w:ascii="맑은 고딕" w:eastAsia="맑은 고딕" w:hAnsi="맑은 고딕"/>
                <w:b/>
                <w:color w:val="6F6F6F"/>
                <w:sz w:val="18"/>
              </w:rPr>
              <w:t>NOTE</w:t>
            </w:r>
          </w:p>
          <w:p w14:paraId="2482AAC5" w14:textId="77777777" w:rsidR="008D18C4" w:rsidRDefault="008D18C4" w:rsidP="00B2233D">
            <w:r>
              <w:rPr>
                <w:rFonts w:ascii="맑은 고딕" w:eastAsia="맑은 고딕" w:hAnsi="맑은 고딕"/>
                <w:color w:val="161616"/>
                <w:sz w:val="18"/>
              </w:rPr>
              <w:t>여기까지가 이 장의 실습이다. git branch 에 main · staging · feature/logic-cart 가 보이면 다음 장으로 간다. 브랜치는 feature/logic-cart 에 그대로 둔다.</w:t>
            </w:r>
          </w:p>
        </w:tc>
      </w:tr>
    </w:tbl>
    <w:p w14:paraId="383D9C5A" w14:textId="77777777" w:rsidR="008D18C4" w:rsidRDefault="008D18C4" w:rsidP="008D18C4">
      <w:pPr>
        <w:spacing w:after="160"/>
      </w:pPr>
    </w:p>
    <w:p w14:paraId="2EA3F439" w14:textId="77777777" w:rsidR="008D18C4" w:rsidRDefault="008D18C4" w:rsidP="008D18C4">
      <w:pPr>
        <w:pStyle w:val="40"/>
      </w:pPr>
      <w:r>
        <w:rPr>
          <w:b/>
          <w:sz w:val="22"/>
        </w:rPr>
        <w:t>③ RED·GREEN 커밋 분리 (핵심 규칙 · 지금은 실행하지 않음)</w:t>
      </w:r>
    </w:p>
    <w:p w14:paraId="62DD0C24" w14:textId="77777777" w:rsidR="008D18C4" w:rsidRDefault="008D18C4" w:rsidP="008D18C4">
      <w:pPr>
        <w:spacing w:after="160" w:line="324" w:lineRule="auto"/>
      </w:pPr>
      <w:r>
        <w:rPr>
          <w:rFonts w:ascii="맑은 고딕" w:eastAsia="맑은 고딕" w:hAnsi="맑은 고딕"/>
          <w:sz w:val="22"/>
        </w:rPr>
        <w:t>지금은 실행하지 않는다. 6장 Logic 트랙에서 실패 테스트와 최소 구현을 만든 뒤에 이 형식으로 커밋한다.</w:t>
      </w:r>
    </w:p>
    <w:p w14:paraId="5527AE53" w14:textId="77777777" w:rsidR="008D18C4" w:rsidRDefault="008D18C4" w:rsidP="008D18C4">
      <w:pPr>
        <w:spacing w:after="160" w:line="324" w:lineRule="auto"/>
      </w:pPr>
      <w:r>
        <w:rPr>
          <w:rFonts w:ascii="맑은 고딕" w:eastAsia="맑은 고딕" w:hAnsi="맑은 고딕"/>
          <w:sz w:val="22"/>
        </w:rPr>
        <w:lastRenderedPageBreak/>
        <w:t>RED(실패 테스트)와 GREEN(최소 구현)을 절대 한 커밋에 섞지 않는다. 커밋 메시지에 계약·TC ID를 남겨 추적을 완성한다.</w:t>
      </w:r>
    </w:p>
    <w:tbl>
      <w:tblPr>
        <w:tblW w:w="0" w:type="auto"/>
        <w:jc w:val="center"/>
        <w:tblLook w:val="04A0" w:firstRow="1" w:lastRow="0" w:firstColumn="1" w:lastColumn="0" w:noHBand="0" w:noVBand="1"/>
      </w:tblPr>
      <w:tblGrid>
        <w:gridCol w:w="9288"/>
      </w:tblGrid>
      <w:tr w:rsidR="008D18C4" w14:paraId="7AE0FEB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6E57798C" w14:textId="77777777" w:rsidR="008D18C4" w:rsidRDefault="008D18C4" w:rsidP="00B2233D">
            <w:pPr>
              <w:spacing w:after="80"/>
            </w:pPr>
            <w:r>
              <w:rPr>
                <w:rFonts w:ascii="맑은 고딕" w:eastAsia="맑은 고딕" w:hAnsi="맑은 고딕"/>
                <w:b/>
                <w:color w:val="A6C8FF"/>
                <w:sz w:val="18"/>
              </w:rPr>
              <w:t>터미널</w:t>
            </w:r>
          </w:p>
          <w:p w14:paraId="2CDED012" w14:textId="77777777" w:rsidR="008D18C4" w:rsidRDefault="008D18C4" w:rsidP="00B2233D">
            <w:r>
              <w:rPr>
                <w:rFonts w:ascii="Consolas" w:eastAsia="맑은 고딕" w:hAnsi="Consolas"/>
                <w:color w:val="FFFFFF"/>
                <w:sz w:val="18"/>
              </w:rPr>
              <w:t xml:space="preserve"># (RED)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테스트만</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t xml:space="preserve"> </w:t>
            </w:r>
            <w:r>
              <w:rPr>
                <w:rFonts w:ascii="Consolas" w:eastAsia="맑은 고딕" w:hAnsi="Consolas"/>
                <w:color w:val="FFFFFF"/>
                <w:sz w:val="18"/>
              </w:rPr>
              <w:t>커밋</w:t>
            </w:r>
            <w:r>
              <w:rPr>
                <w:rFonts w:ascii="Consolas" w:eastAsia="맑은 고딕" w:hAnsi="Consolas"/>
                <w:color w:val="FFFFFF"/>
                <w:sz w:val="18"/>
              </w:rPr>
              <w:br/>
              <w:t>git add tests/test_cart.py</w:t>
            </w:r>
            <w:r>
              <w:rPr>
                <w:rFonts w:ascii="Consolas" w:eastAsia="맑은 고딕" w:hAnsi="Consolas"/>
                <w:color w:val="FFFFFF"/>
                <w:sz w:val="18"/>
              </w:rPr>
              <w:br/>
              <w:t xml:space="preserve">git commit -m "test(logic): TC-1 subtotal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추가</w:t>
            </w:r>
            <w:r>
              <w:rPr>
                <w:rFonts w:ascii="Consolas" w:eastAsia="맑은 고딕" w:hAnsi="Consolas"/>
                <w:color w:val="FFFFFF"/>
                <w:sz w:val="18"/>
              </w:rPr>
              <w:t xml:space="preserve"> [RED]"</w:t>
            </w:r>
            <w:r>
              <w:rPr>
                <w:rFonts w:ascii="Consolas" w:eastAsia="맑은 고딕" w:hAnsi="Consolas"/>
                <w:color w:val="FFFFFF"/>
                <w:sz w:val="18"/>
              </w:rPr>
              <w:br/>
            </w:r>
            <w:r>
              <w:rPr>
                <w:rFonts w:ascii="Consolas" w:eastAsia="맑은 고딕" w:hAnsi="Consolas"/>
                <w:color w:val="FFFFFF"/>
                <w:sz w:val="18"/>
              </w:rPr>
              <w:br/>
              <w:t xml:space="preserve"># (GREEN)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구현을</w:t>
            </w:r>
            <w:r>
              <w:rPr>
                <w:rFonts w:ascii="Consolas" w:eastAsia="맑은 고딕" w:hAnsi="Consolas"/>
                <w:color w:val="FFFFFF"/>
                <w:sz w:val="18"/>
              </w:rPr>
              <w:t xml:space="preserve"> </w:t>
            </w:r>
            <w:r>
              <w:rPr>
                <w:rFonts w:ascii="Consolas" w:eastAsia="맑은 고딕" w:hAnsi="Consolas"/>
                <w:color w:val="FFFFFF"/>
                <w:sz w:val="18"/>
              </w:rPr>
              <w:t>별도</w:t>
            </w:r>
            <w:r>
              <w:rPr>
                <w:rFonts w:ascii="Consolas" w:eastAsia="맑은 고딕" w:hAnsi="Consolas"/>
                <w:color w:val="FFFFFF"/>
                <w:sz w:val="18"/>
              </w:rPr>
              <w:t xml:space="preserve"> </w:t>
            </w:r>
            <w:r>
              <w:rPr>
                <w:rFonts w:ascii="Consolas" w:eastAsia="맑은 고딕" w:hAnsi="Consolas"/>
                <w:color w:val="FFFFFF"/>
                <w:sz w:val="18"/>
              </w:rPr>
              <w:t>커밋</w:t>
            </w:r>
            <w:r>
              <w:rPr>
                <w:rFonts w:ascii="Consolas" w:eastAsia="맑은 고딕" w:hAnsi="Consolas"/>
                <w:color w:val="FFFFFF"/>
                <w:sz w:val="18"/>
              </w:rPr>
              <w:br/>
              <w:t>git add src/cart.py</w:t>
            </w:r>
            <w:r>
              <w:rPr>
                <w:rFonts w:ascii="Consolas" w:eastAsia="맑은 고딕" w:hAnsi="Consolas"/>
                <w:color w:val="FFFFFF"/>
                <w:sz w:val="18"/>
              </w:rPr>
              <w:br/>
              <w:t xml:space="preserve">git commit -m "feat(logic): AC-1 subtotal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[GREEN]"</w:t>
            </w:r>
          </w:p>
        </w:tc>
      </w:tr>
    </w:tbl>
    <w:p w14:paraId="24983A20" w14:textId="77777777" w:rsidR="008D18C4" w:rsidRDefault="008D18C4" w:rsidP="008D18C4">
      <w:pPr>
        <w:spacing w:after="160"/>
      </w:pPr>
    </w:p>
    <w:p w14:paraId="7EFAA57A" w14:textId="77777777" w:rsidR="008D18C4" w:rsidRDefault="008D18C4" w:rsidP="008D18C4">
      <w:pPr>
        <w:pStyle w:val="40"/>
      </w:pPr>
      <w:r>
        <w:rPr>
          <w:b/>
          <w:sz w:val="22"/>
        </w:rPr>
        <w:t>④ 작업 브랜치를 staging으로 병합 (지금은 실행하지 않음)</w:t>
      </w:r>
    </w:p>
    <w:p w14:paraId="70AB40F0" w14:textId="77777777" w:rsidR="008D18C4" w:rsidRDefault="008D18C4" w:rsidP="008D18C4">
      <w:pPr>
        <w:spacing w:after="160" w:line="324" w:lineRule="auto"/>
      </w:pPr>
      <w:r>
        <w:rPr>
          <w:rFonts w:ascii="맑은 고딕" w:eastAsia="맑은 고딕" w:hAnsi="맑은 고딕"/>
          <w:sz w:val="22"/>
        </w:rPr>
        <w:t>지금은 실행하지 않는다. Logic 트랙 체크포인트에서 GREEN을 확인한 뒤에 한다.</w:t>
      </w:r>
    </w:p>
    <w:tbl>
      <w:tblPr>
        <w:tblW w:w="0" w:type="auto"/>
        <w:jc w:val="center"/>
        <w:tblLook w:val="04A0" w:firstRow="1" w:lastRow="0" w:firstColumn="1" w:lastColumn="0" w:noHBand="0" w:noVBand="1"/>
      </w:tblPr>
      <w:tblGrid>
        <w:gridCol w:w="9288"/>
      </w:tblGrid>
      <w:tr w:rsidR="008D18C4" w14:paraId="22FAC30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74E72EB2" w14:textId="77777777" w:rsidR="008D18C4" w:rsidRDefault="008D18C4" w:rsidP="00B2233D">
            <w:pPr>
              <w:spacing w:after="80"/>
            </w:pPr>
            <w:r>
              <w:rPr>
                <w:rFonts w:ascii="맑은 고딕" w:eastAsia="맑은 고딕" w:hAnsi="맑은 고딕"/>
                <w:b/>
                <w:color w:val="A6C8FF"/>
                <w:sz w:val="18"/>
              </w:rPr>
              <w:t>터미널</w:t>
            </w:r>
          </w:p>
          <w:p w14:paraId="63F75813" w14:textId="77777777" w:rsidR="008D18C4" w:rsidRDefault="008D18C4" w:rsidP="00B2233D">
            <w:r>
              <w:rPr>
                <w:rFonts w:ascii="Consolas" w:eastAsia="맑은 고딕" w:hAnsi="Consolas"/>
                <w:color w:val="FFFFFF"/>
                <w:sz w:val="18"/>
              </w:rPr>
              <w:t>git switch staging</w:t>
            </w:r>
            <w:r>
              <w:rPr>
                <w:rFonts w:ascii="Consolas" w:eastAsia="맑은 고딕" w:hAnsi="Consolas"/>
                <w:color w:val="FFFFFF"/>
                <w:sz w:val="18"/>
              </w:rPr>
              <w:br/>
              <w:t xml:space="preserve">git merge --no-ff feature/logic-cart      # </w:t>
            </w:r>
            <w:r>
              <w:rPr>
                <w:rFonts w:ascii="Consolas" w:eastAsia="맑은 고딕" w:hAnsi="Consolas"/>
                <w:color w:val="FFFFFF"/>
                <w:sz w:val="18"/>
              </w:rPr>
              <w:t>이력이</w:t>
            </w:r>
            <w:r>
              <w:rPr>
                <w:rFonts w:ascii="Consolas" w:eastAsia="맑은 고딕" w:hAnsi="Consolas"/>
                <w:color w:val="FFFFFF"/>
                <w:sz w:val="18"/>
              </w:rPr>
              <w:t xml:space="preserve"> </w:t>
            </w:r>
            <w:r>
              <w:rPr>
                <w:rFonts w:ascii="Consolas" w:eastAsia="맑은 고딕" w:hAnsi="Consolas"/>
                <w:color w:val="FFFFFF"/>
                <w:sz w:val="18"/>
              </w:rPr>
              <w:t>남게</w:t>
            </w:r>
            <w:r>
              <w:rPr>
                <w:rFonts w:ascii="Consolas" w:eastAsia="맑은 고딕" w:hAnsi="Consolas"/>
                <w:color w:val="FFFFFF"/>
                <w:sz w:val="18"/>
              </w:rPr>
              <w:t xml:space="preserve"> no-ff </w:t>
            </w:r>
            <w:r>
              <w:rPr>
                <w:rFonts w:ascii="Consolas" w:eastAsia="맑은 고딕" w:hAnsi="Consolas"/>
                <w:color w:val="FFFFFF"/>
                <w:sz w:val="18"/>
              </w:rPr>
              <w:t>병합</w:t>
            </w:r>
            <w:r>
              <w:rPr>
                <w:rFonts w:ascii="Consolas" w:eastAsia="맑은 고딕" w:hAnsi="Consolas"/>
                <w:color w:val="FFFFFF"/>
                <w:sz w:val="18"/>
              </w:rPr>
              <w:br/>
              <w:t>git push origin staging</w:t>
            </w:r>
          </w:p>
        </w:tc>
      </w:tr>
    </w:tbl>
    <w:p w14:paraId="091862CC" w14:textId="77777777" w:rsidR="008D18C4" w:rsidRDefault="008D18C4" w:rsidP="008D18C4">
      <w:pPr>
        <w:spacing w:after="160"/>
      </w:pPr>
    </w:p>
    <w:p w14:paraId="0792E6A2" w14:textId="77777777" w:rsidR="008D18C4" w:rsidRDefault="008D18C4" w:rsidP="008D18C4">
      <w:pPr>
        <w:spacing w:after="160" w:line="324" w:lineRule="auto"/>
      </w:pPr>
      <w:r>
        <w:rPr>
          <w:rFonts w:ascii="맑은 고딕" w:eastAsia="맑은 고딕" w:hAnsi="맑은 고딕"/>
          <w:sz w:val="22"/>
        </w:rPr>
        <w:t>가능한 원격에서 병합하는 것을 권장.</w:t>
      </w:r>
    </w:p>
    <w:p w14:paraId="29A68302" w14:textId="77777777" w:rsidR="008D18C4" w:rsidRDefault="008D18C4" w:rsidP="008D18C4">
      <w:pPr>
        <w:pStyle w:val="40"/>
      </w:pPr>
      <w:r>
        <w:rPr>
          <w:b/>
          <w:sz w:val="22"/>
        </w:rPr>
        <w:t>⑤ 실습 완료 후 staging → main (지금은 실행하지 않음)</w:t>
      </w:r>
    </w:p>
    <w:p w14:paraId="73FCB95E" w14:textId="77777777" w:rsidR="008D18C4" w:rsidRDefault="008D18C4" w:rsidP="008D18C4">
      <w:pPr>
        <w:spacing w:after="160" w:line="324" w:lineRule="auto"/>
      </w:pPr>
      <w:r>
        <w:rPr>
          <w:rFonts w:ascii="맑은 고딕" w:eastAsia="맑은 고딕" w:hAnsi="맑은 고딕"/>
          <w:sz w:val="22"/>
        </w:rPr>
        <w:t>지금은 실행하지 않는다. 모든 트랙이 끝난 마지막에 한 번만 한다.</w:t>
      </w:r>
    </w:p>
    <w:p w14:paraId="41603C97" w14:textId="77777777" w:rsidR="008D18C4" w:rsidRDefault="008D18C4" w:rsidP="008D18C4">
      <w:pPr>
        <w:spacing w:after="160" w:line="324" w:lineRule="auto"/>
      </w:pPr>
      <w:r>
        <w:rPr>
          <w:rFonts w:ascii="맑은 고딕" w:eastAsia="맑은 고딕" w:hAnsi="맑은 고딕"/>
          <w:sz w:val="22"/>
        </w:rPr>
        <w:t>모든 트랙이 staging에서 GREEN으로 확인되면, 마지막에 한 번 main으로 병합한다.</w:t>
      </w:r>
    </w:p>
    <w:tbl>
      <w:tblPr>
        <w:tblW w:w="0" w:type="auto"/>
        <w:jc w:val="center"/>
        <w:tblLook w:val="04A0" w:firstRow="1" w:lastRow="0" w:firstColumn="1" w:lastColumn="0" w:noHBand="0" w:noVBand="1"/>
      </w:tblPr>
      <w:tblGrid>
        <w:gridCol w:w="9288"/>
      </w:tblGrid>
      <w:tr w:rsidR="008D18C4" w14:paraId="7DEE203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240146FF" w14:textId="77777777" w:rsidR="008D18C4" w:rsidRDefault="008D18C4" w:rsidP="00B2233D">
            <w:pPr>
              <w:spacing w:after="80"/>
            </w:pPr>
            <w:r>
              <w:rPr>
                <w:rFonts w:ascii="맑은 고딕" w:eastAsia="맑은 고딕" w:hAnsi="맑은 고딕"/>
                <w:b/>
                <w:color w:val="A6C8FF"/>
                <w:sz w:val="18"/>
              </w:rPr>
              <w:t>터미널</w:t>
            </w:r>
          </w:p>
          <w:p w14:paraId="600D6BD1" w14:textId="77777777" w:rsidR="008D18C4" w:rsidRDefault="008D18C4" w:rsidP="00B2233D">
            <w:r>
              <w:rPr>
                <w:rFonts w:ascii="Consolas" w:eastAsia="맑은 고딕" w:hAnsi="Consolas"/>
                <w:color w:val="FFFFFF"/>
                <w:sz w:val="18"/>
              </w:rPr>
              <w:t>git switch main</w:t>
            </w:r>
            <w:r>
              <w:rPr>
                <w:rFonts w:ascii="Consolas" w:eastAsia="맑은 고딕" w:hAnsi="Consolas"/>
                <w:color w:val="FFFFFF"/>
                <w:sz w:val="18"/>
              </w:rPr>
              <w:br/>
              <w:t>git merge --no-ff staging</w:t>
            </w:r>
            <w:r>
              <w:rPr>
                <w:rFonts w:ascii="Consolas" w:eastAsia="맑은 고딕" w:hAnsi="Consolas"/>
                <w:color w:val="FFFFFF"/>
                <w:sz w:val="18"/>
              </w:rPr>
              <w:br/>
              <w:t>git push origin main</w:t>
            </w:r>
          </w:p>
        </w:tc>
      </w:tr>
    </w:tbl>
    <w:p w14:paraId="3355EDE4" w14:textId="77777777" w:rsidR="008D18C4" w:rsidRDefault="008D18C4" w:rsidP="008D18C4">
      <w:pPr>
        <w:spacing w:after="160"/>
      </w:pPr>
    </w:p>
    <w:p w14:paraId="02940180" w14:textId="77777777" w:rsidR="008D18C4" w:rsidRDefault="008D18C4" w:rsidP="008D18C4">
      <w:pPr>
        <w:spacing w:after="160" w:line="324" w:lineRule="auto"/>
      </w:pPr>
      <w:r>
        <w:rPr>
          <w:rFonts w:ascii="맑은 고딕" w:eastAsia="맑은 고딕" w:hAnsi="맑은 고딕"/>
          <w:sz w:val="22"/>
        </w:rPr>
        <w:t>가능한 원격에서 병합하는 것을 권장.</w:t>
      </w:r>
    </w:p>
    <w:tbl>
      <w:tblPr>
        <w:tblW w:w="0" w:type="auto"/>
        <w:jc w:val="center"/>
        <w:tblBorders>
          <w:top w:val="single" w:sz="2" w:space="0" w:color="EAF3F6"/>
          <w:left w:val="single" w:sz="36" w:space="0" w:color="1C7293"/>
          <w:bottom w:val="single" w:sz="2" w:space="0" w:color="EAF3F6"/>
          <w:right w:val="single" w:sz="2" w:space="0" w:color="EAF3F6"/>
        </w:tblBorders>
        <w:tblLook w:val="04A0" w:firstRow="1" w:lastRow="0" w:firstColumn="1" w:lastColumn="0" w:noHBand="0" w:noVBand="1"/>
      </w:tblPr>
      <w:tblGrid>
        <w:gridCol w:w="9360"/>
      </w:tblGrid>
      <w:tr w:rsidR="008D18C4" w14:paraId="3A1AB2B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3F6"/>
            <w:tcMar>
              <w:left w:w="180" w:type="dxa"/>
            </w:tcMar>
          </w:tcPr>
          <w:p w14:paraId="030A2B6C" w14:textId="77777777" w:rsidR="008D18C4" w:rsidRDefault="008D18C4" w:rsidP="00B2233D">
            <w:pPr>
              <w:spacing w:after="80"/>
            </w:pPr>
            <w:r>
              <w:rPr>
                <w:rFonts w:ascii="Segoe UI Symbol" w:eastAsia="Cambria" w:hAnsi="Segoe UI Symbol" w:cs="Segoe UI Symbol"/>
                <w:b/>
                <w:bCs/>
                <w:color w:val="1C7293"/>
                <w:sz w:val="19"/>
                <w:szCs w:val="19"/>
              </w:rPr>
              <w:t xml:space="preserve">💡 </w:t>
            </w:r>
            <w:r>
              <w:rPr>
                <w:rFonts w:ascii="맑은 고딕" w:eastAsia="맑은 고딕" w:hAnsi="맑은 고딕" w:cs="맑은 고딕" w:hint="eastAsia"/>
                <w:b/>
                <w:bCs/>
                <w:color w:val="1C7293"/>
                <w:sz w:val="19"/>
                <w:szCs w:val="19"/>
              </w:rPr>
              <w:t>알아 두기</w:t>
            </w:r>
          </w:p>
          <w:p w14:paraId="38309040" w14:textId="77777777" w:rsidR="008D18C4" w:rsidRDefault="008D18C4" w:rsidP="00B2233D">
            <w:r>
              <w:rPr>
                <w:rFonts w:ascii="맑은 고딕" w:eastAsia="맑은 고딕" w:hAnsi="맑은 고딕"/>
                <w:color w:val="161616"/>
                <w:sz w:val="18"/>
              </w:rPr>
              <w:t>커밋 메시지 규칙 — RED: test(&lt;트랙&gt;): &lt;ID&gt; &lt;무엇&gt;의 실패 테스트 추가 [RED] / GREEN: feat(&lt;트랙&gt;): &lt;ID&gt; &lt;무엇&gt; 최소 구현 [GREEN]. 팀 협업이라면 작업 브랜치 → staging 병합을 GitHub Pull Request로 대체해 리뷰를 받는다.</w:t>
            </w:r>
          </w:p>
        </w:tc>
      </w:tr>
    </w:tbl>
    <w:p w14:paraId="2D464BDA" w14:textId="77777777" w:rsidR="008D18C4" w:rsidRDefault="008D18C4" w:rsidP="008D18C4">
      <w:pPr>
        <w:spacing w:after="160"/>
      </w:pP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4892504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7CD8C754"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체크포인트</w:t>
            </w:r>
          </w:p>
          <w:p w14:paraId="2363D941" w14:textId="77777777" w:rsidR="008D18C4" w:rsidRDefault="008D18C4" w:rsidP="00B2233D">
            <w:r>
              <w:rPr>
                <w:rFonts w:ascii="맑은 고딕" w:eastAsia="맑은 고딕" w:hAnsi="맑은 고딕"/>
                <w:color w:val="161616"/>
                <w:sz w:val="18"/>
              </w:rPr>
              <w:lastRenderedPageBreak/>
              <w:t>모두 맞으면 다음으로</w:t>
            </w:r>
            <w:r>
              <w:rPr>
                <w:rFonts w:ascii="맑은 고딕" w:eastAsia="맑은 고딕" w:hAnsi="맑은 고딕"/>
                <w:color w:val="161616"/>
                <w:sz w:val="18"/>
              </w:rPr>
              <w:br/>
              <w:t>AGENTS.md · .codex/config.toml · pytest.ini · conftest.py 가 모두 있다.</w:t>
            </w:r>
            <w:r>
              <w:rPr>
                <w:rFonts w:ascii="맑은 고딕" w:eastAsia="맑은 고딕" w:hAnsi="맑은 고딕"/>
                <w:color w:val="161616"/>
                <w:sz w:val="18"/>
              </w:rPr>
              <w:br/>
              <w:t>git branch 에 main · staging · feature/logic-cart 가 보인다.</w:t>
            </w:r>
            <w:r>
              <w:rPr>
                <w:rFonts w:ascii="맑은 고딕" w:eastAsia="맑은 고딕" w:hAnsi="맑은 고딕"/>
                <w:color w:val="161616"/>
                <w:sz w:val="18"/>
              </w:rPr>
              <w:br/>
              <w:t>현재 브랜치가 feature/logic-cart 이다. ③④⑤ 명령은 아직 실행하지 않았다.</w:t>
            </w:r>
            <w:r>
              <w:rPr>
                <w:rFonts w:ascii="맑은 고딕" w:eastAsia="맑은 고딕" w:hAnsi="맑은 고딕"/>
                <w:color w:val="161616"/>
                <w:sz w:val="18"/>
              </w:rPr>
              <w:br/>
              <w:t>“테스트 명령은?”이라는 질문에 pytest -q 라고 답할 수 있다.</w:t>
            </w:r>
          </w:p>
        </w:tc>
      </w:tr>
    </w:tbl>
    <w:p w14:paraId="301EA071" w14:textId="77777777" w:rsidR="008D18C4" w:rsidRDefault="008D18C4" w:rsidP="008D18C4">
      <w:pPr>
        <w:spacing w:after="160"/>
      </w:pPr>
    </w:p>
    <w:p w14:paraId="21FDD111" w14:textId="77777777" w:rsidR="008D18C4" w:rsidRDefault="008D18C4" w:rsidP="008D18C4">
      <w:r>
        <w:br w:type="page"/>
      </w:r>
    </w:p>
    <w:p w14:paraId="758BBDB5" w14:textId="77777777" w:rsidR="00017FAF" w:rsidRDefault="00017FAF" w:rsidP="008D18C4">
      <w:pPr>
        <w:spacing w:after="160" w:line="324" w:lineRule="auto"/>
        <w:rPr>
          <w:rFonts w:ascii="맑은 고딕" w:eastAsia="맑은 고딕" w:hAnsi="맑은 고딕"/>
          <w:b/>
          <w:color w:val="0F62FE"/>
          <w:sz w:val="36"/>
        </w:rPr>
      </w:pPr>
      <w:r>
        <w:rPr>
          <w:rFonts w:ascii="맑은 고딕" w:eastAsia="맑은 고딕" w:hAnsi="맑은 고딕" w:hint="eastAsia"/>
          <w:b/>
          <w:color w:val="0F62FE"/>
          <w:sz w:val="36"/>
        </w:rPr>
        <w:lastRenderedPageBreak/>
        <w:t>3장</w:t>
      </w:r>
      <w:r>
        <w:rPr>
          <w:rFonts w:ascii="맑은 고딕" w:eastAsia="맑은 고딕" w:hAnsi="맑은 고딕"/>
          <w:b/>
          <w:color w:val="0F62FE"/>
          <w:sz w:val="36"/>
        </w:rPr>
        <w:t xml:space="preserve">. </w:t>
      </w:r>
      <w:r w:rsidRPr="0086637C">
        <w:rPr>
          <w:rFonts w:ascii="맑은 고딕" w:eastAsia="맑은 고딕" w:hAnsi="맑은 고딕"/>
          <w:b/>
          <w:color w:val="0F62FE"/>
          <w:sz w:val="36"/>
        </w:rPr>
        <w:t xml:space="preserve">Logic 트랙 — Discovery(Mom Test)와 Delivery(RED→GREEN) </w:t>
      </w:r>
    </w:p>
    <w:p w14:paraId="69354792" w14:textId="38FA4DE9" w:rsidR="008D18C4" w:rsidRDefault="008D18C4" w:rsidP="008D18C4">
      <w:pPr>
        <w:spacing w:after="160" w:line="324" w:lineRule="auto"/>
      </w:pPr>
      <w:r>
        <w:rPr>
          <w:rFonts w:ascii="맑은 고딕" w:eastAsia="맑은 고딕" w:hAnsi="맑은 고딕"/>
          <w:sz w:val="22"/>
        </w:rPr>
        <w:t>이 장은 두 부분이다. 먼저 3.1에서 Mom Test로 “무엇을 만들지(계약)”를 발견하고, 3.2~3.5에서 그것을 명세·문서·테스트 플랜으로 고정한 뒤, 3.6~3.8에서 RED→GREEN으로 구현한다.</w:t>
      </w:r>
    </w:p>
    <w:tbl>
      <w:tblPr>
        <w:tblW w:w="0" w:type="auto"/>
        <w:jc w:val="center"/>
        <w:tblBorders>
          <w:top w:val="single" w:sz="2" w:space="0" w:color="EAF3F6"/>
          <w:left w:val="single" w:sz="36" w:space="0" w:color="1C7293"/>
          <w:bottom w:val="single" w:sz="2" w:space="0" w:color="EAF3F6"/>
          <w:right w:val="single" w:sz="2" w:space="0" w:color="EAF3F6"/>
        </w:tblBorders>
        <w:tblLook w:val="04A0" w:firstRow="1" w:lastRow="0" w:firstColumn="1" w:lastColumn="0" w:noHBand="0" w:noVBand="1"/>
      </w:tblPr>
      <w:tblGrid>
        <w:gridCol w:w="9360"/>
      </w:tblGrid>
      <w:tr w:rsidR="008D18C4" w14:paraId="1585556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3F6"/>
            <w:tcMar>
              <w:left w:w="180" w:type="dxa"/>
            </w:tcMar>
          </w:tcPr>
          <w:p w14:paraId="3C07A580" w14:textId="77777777" w:rsidR="008D18C4" w:rsidRDefault="008D18C4" w:rsidP="00B2233D">
            <w:pPr>
              <w:spacing w:after="80"/>
            </w:pPr>
            <w:r>
              <w:rPr>
                <w:rFonts w:ascii="Segoe UI Symbol" w:eastAsia="Cambria" w:hAnsi="Segoe UI Symbol" w:cs="Segoe UI Symbol"/>
                <w:b/>
                <w:bCs/>
                <w:color w:val="1C7293"/>
                <w:sz w:val="19"/>
                <w:szCs w:val="19"/>
              </w:rPr>
              <w:t xml:space="preserve">💡 </w:t>
            </w:r>
            <w:r>
              <w:rPr>
                <w:rFonts w:ascii="맑은 고딕" w:eastAsia="맑은 고딕" w:hAnsi="맑은 고딕" w:cs="맑은 고딕" w:hint="eastAsia"/>
                <w:b/>
                <w:bCs/>
                <w:color w:val="1C7293"/>
                <w:sz w:val="19"/>
                <w:szCs w:val="19"/>
              </w:rPr>
              <w:t>알아 두기</w:t>
            </w:r>
          </w:p>
          <w:p w14:paraId="0C64E3D7" w14:textId="77777777" w:rsidR="008D18C4" w:rsidRDefault="008D18C4" w:rsidP="00B2233D">
            <w:r>
              <w:rPr>
                <w:rFonts w:ascii="맑은 고딕" w:eastAsia="맑은 고딕" w:hAnsi="맑은 고딕"/>
                <w:color w:val="161616"/>
                <w:sz w:val="18"/>
              </w:rPr>
              <w:t>시작 전 준비 — 가상환경을 켜고, 작업 브랜치를 만든다( git switch staging → git switch -c feature/logic-cart ).</w:t>
            </w:r>
          </w:p>
        </w:tc>
      </w:tr>
    </w:tbl>
    <w:p w14:paraId="3729D690" w14:textId="77777777" w:rsidR="008D18C4" w:rsidRDefault="008D18C4" w:rsidP="008D18C4">
      <w:pPr>
        <w:spacing w:after="160"/>
      </w:pPr>
    </w:p>
    <w:p w14:paraId="5B19281B" w14:textId="77777777" w:rsidR="008D18C4" w:rsidRDefault="008D18C4" w:rsidP="008D18C4">
      <w:pPr>
        <w:pStyle w:val="40"/>
      </w:pPr>
      <w:r>
        <w:rPr>
          <w:b/>
          <w:sz w:val="24"/>
        </w:rPr>
        <w:t>3.1 Discovery — Mom Test로 계약을 발견한다</w:t>
      </w:r>
    </w:p>
    <w:p w14:paraId="6F246CD2" w14:textId="77777777" w:rsidR="008D18C4" w:rsidRDefault="008D18C4" w:rsidP="008D18C4">
      <w:pPr>
        <w:spacing w:after="160" w:line="324" w:lineRule="auto"/>
      </w:pPr>
      <w:r>
        <w:rPr>
          <w:rFonts w:ascii="맑은 고딕" w:eastAsia="맑은 고딕" w:hAnsi="맑은 고딕"/>
          <w:sz w:val="22"/>
        </w:rPr>
        <w:t>요구를 곧바로 함수로 적으면, “사람 말”에 속아 잘못된 것을 만들기 쉽다. 그래서 먼저 Mom Test로 고객의 “실제 행동”에서 계약(INV·E·AC·U)을 캐낸다. 이것이 Dual-Track의 Discovery 트랙이다.</w:t>
      </w:r>
    </w:p>
    <w:p w14:paraId="636FAC66" w14:textId="77777777" w:rsidR="008D18C4" w:rsidRDefault="008D18C4" w:rsidP="008D18C4">
      <w:pPr>
        <w:spacing w:after="160" w:line="324" w:lineRule="auto"/>
      </w:pPr>
      <w:r>
        <w:rPr>
          <w:rFonts w:ascii="맑은 고딕" w:eastAsia="맑은 고딕" w:hAnsi="맑은 고딕"/>
          <w:sz w:val="22"/>
        </w:rPr>
        <w:t>🔴 Mom Test란?  계약을 발견하는 Discovery 도구</w:t>
      </w:r>
    </w:p>
    <w:p w14:paraId="4E35A57D" w14:textId="77777777" w:rsidR="008D18C4" w:rsidRDefault="008D18C4" w:rsidP="008D18C4">
      <w:pPr>
        <w:spacing w:after="160" w:line="324" w:lineRule="auto"/>
      </w:pPr>
      <w:r>
        <w:rPr>
          <w:rFonts w:ascii="맑은 고딕" w:eastAsia="맑은 고딕" w:hAnsi="맑은 고딕"/>
          <w:sz w:val="22"/>
        </w:rPr>
        <w:t>Mom Test(롭 피츠패트릭)는 인터뷰에서 아이디어에 대한 의견 대신 과거의 구체적 행동·현재의 대안·실제 지불 이력만을 묻는 질문 규칙으로, 오염되지 않은 고객 증거를 확보합니다. 본 방법론에서 Mom Test는 기능 요구를 직접 확인하는 도구가 아니라, 실제 사례에서 테스트 가능한 계약을 발견하기 위한 Discovery 도구로 재정위됩니다.</w:t>
      </w:r>
    </w:p>
    <w:tbl>
      <w:tblPr>
        <w:tblStyle w:val="aff2"/>
        <w:tblW w:w="0" w:type="auto"/>
        <w:jc w:val="center"/>
        <w:tblLook w:val="04A0" w:firstRow="1" w:lastRow="0" w:firstColumn="1" w:lastColumn="0" w:noHBand="0" w:noVBand="1"/>
      </w:tblPr>
      <w:tblGrid>
        <w:gridCol w:w="3113"/>
        <w:gridCol w:w="3091"/>
        <w:gridCol w:w="3084"/>
      </w:tblGrid>
      <w:tr w:rsidR="008D18C4" w14:paraId="1B761300" w14:textId="77777777" w:rsidTr="00B2233D">
        <w:trPr>
          <w:jc w:val="center"/>
        </w:trPr>
        <w:tc>
          <w:tcPr>
            <w:tcW w:w="3213" w:type="dxa"/>
            <w:shd w:val="clear" w:color="auto" w:fill="E8EEF7"/>
          </w:tcPr>
          <w:p w14:paraId="7B1A7D7B" w14:textId="77777777" w:rsidR="008D18C4" w:rsidRDefault="008D18C4" w:rsidP="00B2233D">
            <w:r>
              <w:rPr>
                <w:rFonts w:ascii="맑은 고딕" w:eastAsia="맑은 고딕" w:hAnsi="맑은 고딕"/>
                <w:b/>
                <w:sz w:val="18"/>
              </w:rPr>
              <w:t>원칙</w:t>
            </w:r>
          </w:p>
        </w:tc>
        <w:tc>
          <w:tcPr>
            <w:tcW w:w="3213" w:type="dxa"/>
            <w:shd w:val="clear" w:color="auto" w:fill="E8EEF7"/>
          </w:tcPr>
          <w:p w14:paraId="424CC60E" w14:textId="77777777" w:rsidR="008D18C4" w:rsidRDefault="008D18C4" w:rsidP="00B2233D">
            <w:r>
              <w:rPr>
                <w:rFonts w:ascii="맑은 고딕" w:eastAsia="맑은 고딕" w:hAnsi="맑은 고딕"/>
                <w:b/>
                <w:sz w:val="18"/>
              </w:rPr>
              <w:t>의미</w:t>
            </w:r>
          </w:p>
        </w:tc>
        <w:tc>
          <w:tcPr>
            <w:tcW w:w="3213" w:type="dxa"/>
            <w:shd w:val="clear" w:color="auto" w:fill="E8EEF7"/>
          </w:tcPr>
          <w:p w14:paraId="1656CFFE" w14:textId="77777777" w:rsidR="008D18C4" w:rsidRDefault="008D18C4" w:rsidP="00B2233D">
            <w:r>
              <w:rPr>
                <w:rFonts w:ascii="맑은 고딕" w:eastAsia="맑은 고딕" w:hAnsi="맑은 고딕"/>
                <w:b/>
                <w:sz w:val="18"/>
              </w:rPr>
              <w:t>장바구니 예제에서</w:t>
            </w:r>
          </w:p>
        </w:tc>
      </w:tr>
      <w:tr w:rsidR="008D18C4" w14:paraId="7CC72B8E" w14:textId="77777777" w:rsidTr="00B2233D">
        <w:trPr>
          <w:jc w:val="center"/>
        </w:trPr>
        <w:tc>
          <w:tcPr>
            <w:tcW w:w="3213" w:type="dxa"/>
          </w:tcPr>
          <w:p w14:paraId="1BC3A4AB" w14:textId="77777777" w:rsidR="008D18C4" w:rsidRDefault="008D18C4" w:rsidP="00B2233D">
            <w:r>
              <w:rPr>
                <w:rFonts w:ascii="맑은 고딕" w:eastAsia="맑은 고딕" w:hAnsi="맑은 고딕"/>
                <w:sz w:val="18"/>
              </w:rPr>
              <w:t>① 내 아이디어를 말하지 않는다</w:t>
            </w:r>
          </w:p>
        </w:tc>
        <w:tc>
          <w:tcPr>
            <w:tcW w:w="3213" w:type="dxa"/>
          </w:tcPr>
          <w:p w14:paraId="3B90FA68" w14:textId="77777777" w:rsidR="008D18C4" w:rsidRDefault="008D18C4" w:rsidP="00B2233D">
            <w:r>
              <w:rPr>
                <w:rFonts w:ascii="맑은 고딕" w:eastAsia="맑은 고딕" w:hAnsi="맑은 고딕"/>
                <w:sz w:val="18"/>
              </w:rPr>
              <w:t>상대의 삶·업무를 묻는다</w:t>
            </w:r>
          </w:p>
        </w:tc>
        <w:tc>
          <w:tcPr>
            <w:tcW w:w="3213" w:type="dxa"/>
          </w:tcPr>
          <w:p w14:paraId="43E329CB" w14:textId="77777777" w:rsidR="008D18C4" w:rsidRDefault="008D18C4" w:rsidP="00B2233D">
            <w:r>
              <w:rPr>
                <w:rFonts w:ascii="맑은 고딕" w:eastAsia="맑은 고딕" w:hAnsi="맑은 고딕"/>
                <w:sz w:val="18"/>
              </w:rPr>
              <w:t>“할인 계산기 만들 건데 어때요?” ❌</w:t>
            </w:r>
          </w:p>
        </w:tc>
      </w:tr>
      <w:tr w:rsidR="008D18C4" w14:paraId="1344A6B8" w14:textId="77777777" w:rsidTr="00B2233D">
        <w:trPr>
          <w:jc w:val="center"/>
        </w:trPr>
        <w:tc>
          <w:tcPr>
            <w:tcW w:w="3213" w:type="dxa"/>
          </w:tcPr>
          <w:p w14:paraId="7FDEEC7B" w14:textId="77777777" w:rsidR="008D18C4" w:rsidRDefault="008D18C4" w:rsidP="00B2233D">
            <w:r>
              <w:rPr>
                <w:rFonts w:ascii="맑은 고딕" w:eastAsia="맑은 고딕" w:hAnsi="맑은 고딕"/>
                <w:sz w:val="18"/>
              </w:rPr>
              <w:t>② 과거·구체·사실만</w:t>
            </w:r>
          </w:p>
        </w:tc>
        <w:tc>
          <w:tcPr>
            <w:tcW w:w="3213" w:type="dxa"/>
          </w:tcPr>
          <w:p w14:paraId="26231B4D" w14:textId="77777777" w:rsidR="008D18C4" w:rsidRDefault="008D18C4" w:rsidP="00B2233D">
            <w:r>
              <w:rPr>
                <w:rFonts w:ascii="맑은 고딕" w:eastAsia="맑은 고딕" w:hAnsi="맑은 고딕"/>
                <w:sz w:val="18"/>
              </w:rPr>
              <w:t>미래 의견·가정이 아니라 실제 사건</w:t>
            </w:r>
          </w:p>
        </w:tc>
        <w:tc>
          <w:tcPr>
            <w:tcW w:w="3213" w:type="dxa"/>
          </w:tcPr>
          <w:p w14:paraId="2BDB331D" w14:textId="77777777" w:rsidR="008D18C4" w:rsidRDefault="008D18C4" w:rsidP="00B2233D">
            <w:r>
              <w:rPr>
                <w:rFonts w:ascii="맑은 고딕" w:eastAsia="맑은 고딕" w:hAnsi="맑은 고딕"/>
                <w:sz w:val="18"/>
              </w:rPr>
              <w:t>“최근에 할인 금액이 헷갈렸던 사례가 있었나요?” ✅</w:t>
            </w:r>
          </w:p>
        </w:tc>
      </w:tr>
      <w:tr w:rsidR="008D18C4" w14:paraId="6B93CB31" w14:textId="77777777" w:rsidTr="00B2233D">
        <w:trPr>
          <w:jc w:val="center"/>
        </w:trPr>
        <w:tc>
          <w:tcPr>
            <w:tcW w:w="3213" w:type="dxa"/>
          </w:tcPr>
          <w:p w14:paraId="4BBCA9C0" w14:textId="77777777" w:rsidR="008D18C4" w:rsidRDefault="008D18C4" w:rsidP="00B2233D">
            <w:r>
              <w:rPr>
                <w:rFonts w:ascii="맑은 고딕" w:eastAsia="맑은 고딕" w:hAnsi="맑은 고딕"/>
                <w:sz w:val="18"/>
              </w:rPr>
              <w:t>③ 적게 말하고 많이 듣는다</w:t>
            </w:r>
          </w:p>
        </w:tc>
        <w:tc>
          <w:tcPr>
            <w:tcW w:w="3213" w:type="dxa"/>
          </w:tcPr>
          <w:p w14:paraId="1FC8FA7A" w14:textId="77777777" w:rsidR="008D18C4" w:rsidRDefault="008D18C4" w:rsidP="00B2233D">
            <w:r>
              <w:rPr>
                <w:rFonts w:ascii="맑은 고딕" w:eastAsia="맑은 고딕" w:hAnsi="맑은 고딕"/>
                <w:sz w:val="18"/>
              </w:rPr>
              <w:t>칭찬·미래 약속은 무시</w:t>
            </w:r>
          </w:p>
        </w:tc>
        <w:tc>
          <w:tcPr>
            <w:tcW w:w="3213" w:type="dxa"/>
          </w:tcPr>
          <w:p w14:paraId="7C3DD7FC" w14:textId="77777777" w:rsidR="008D18C4" w:rsidRDefault="008D18C4" w:rsidP="00B2233D">
            <w:r>
              <w:rPr>
                <w:rFonts w:ascii="맑은 고딕" w:eastAsia="맑은 고딕" w:hAnsi="맑은 고딕"/>
                <w:sz w:val="18"/>
              </w:rPr>
              <w:t>“좋을 것 같아요” ❌ / “그때 검산에 10분 걸렸어요” ✅</w:t>
            </w:r>
          </w:p>
        </w:tc>
      </w:tr>
      <w:tr w:rsidR="008D18C4" w14:paraId="5D8FE096" w14:textId="77777777" w:rsidTr="00B2233D">
        <w:trPr>
          <w:jc w:val="center"/>
        </w:trPr>
        <w:tc>
          <w:tcPr>
            <w:tcW w:w="3213" w:type="dxa"/>
          </w:tcPr>
          <w:p w14:paraId="1FE6FF54" w14:textId="77777777" w:rsidR="008D18C4" w:rsidRDefault="008D18C4" w:rsidP="00B2233D">
            <w:r>
              <w:rPr>
                <w:rFonts w:ascii="맑은 고딕" w:eastAsia="맑은 고딕" w:hAnsi="맑은 고딕"/>
                <w:sz w:val="18"/>
              </w:rPr>
              <w:t>나쁜 질문 (유도)</w:t>
            </w:r>
          </w:p>
        </w:tc>
        <w:tc>
          <w:tcPr>
            <w:tcW w:w="3213" w:type="dxa"/>
          </w:tcPr>
          <w:p w14:paraId="7BDDFBF9" w14:textId="77777777" w:rsidR="008D18C4" w:rsidRDefault="008D18C4" w:rsidP="00B2233D">
            <w:r>
              <w:rPr>
                <w:rFonts w:ascii="맑은 고딕" w:eastAsia="맑은 고딕" w:hAnsi="맑은 고딕"/>
                <w:sz w:val="18"/>
              </w:rPr>
              <w:t>좋은 질문 (과거의 사실)</w:t>
            </w:r>
          </w:p>
        </w:tc>
        <w:tc>
          <w:tcPr>
            <w:tcW w:w="3213" w:type="dxa"/>
          </w:tcPr>
          <w:p w14:paraId="0E188415" w14:textId="77777777" w:rsidR="008D18C4" w:rsidRDefault="008D18C4" w:rsidP="00B2233D"/>
        </w:tc>
      </w:tr>
      <w:tr w:rsidR="008D18C4" w14:paraId="527E3A8D" w14:textId="77777777" w:rsidTr="00B2233D">
        <w:trPr>
          <w:jc w:val="center"/>
        </w:trPr>
        <w:tc>
          <w:tcPr>
            <w:tcW w:w="3213" w:type="dxa"/>
          </w:tcPr>
          <w:p w14:paraId="73A7B4DA" w14:textId="77777777" w:rsidR="008D18C4" w:rsidRDefault="008D18C4" w:rsidP="00B2233D">
            <w:r>
              <w:rPr>
                <w:rFonts w:ascii="맑은 고딕" w:eastAsia="맑은 고딕" w:hAnsi="맑은 고딕"/>
                <w:sz w:val="18"/>
              </w:rPr>
              <w:t>5만원 이상이면 10% 할인하면 되죠?</w:t>
            </w:r>
          </w:p>
        </w:tc>
        <w:tc>
          <w:tcPr>
            <w:tcW w:w="3213" w:type="dxa"/>
          </w:tcPr>
          <w:p w14:paraId="03D211A6" w14:textId="77777777" w:rsidR="008D18C4" w:rsidRDefault="008D18C4" w:rsidP="00B2233D">
            <w:r>
              <w:rPr>
                <w:rFonts w:ascii="맑은 고딕" w:eastAsia="맑은 고딕" w:hAnsi="맑은 고딕"/>
                <w:sz w:val="18"/>
              </w:rPr>
              <w:t>경계 금액 근처에서 실제로 문제가 된 사례가 있었나요?</w:t>
            </w:r>
          </w:p>
        </w:tc>
        <w:tc>
          <w:tcPr>
            <w:tcW w:w="3213" w:type="dxa"/>
          </w:tcPr>
          <w:p w14:paraId="2CFBC9EC" w14:textId="77777777" w:rsidR="008D18C4" w:rsidRDefault="008D18C4" w:rsidP="00B2233D"/>
        </w:tc>
      </w:tr>
      <w:tr w:rsidR="008D18C4" w14:paraId="34AC30BF" w14:textId="77777777" w:rsidTr="00B2233D">
        <w:trPr>
          <w:jc w:val="center"/>
        </w:trPr>
        <w:tc>
          <w:tcPr>
            <w:tcW w:w="3213" w:type="dxa"/>
          </w:tcPr>
          <w:p w14:paraId="4F990891" w14:textId="77777777" w:rsidR="008D18C4" w:rsidRDefault="008D18C4" w:rsidP="00B2233D">
            <w:r>
              <w:rPr>
                <w:rFonts w:ascii="맑은 고딕" w:eastAsia="맑은 고딕" w:hAnsi="맑은 고딕"/>
                <w:sz w:val="18"/>
              </w:rPr>
              <w:t>VIP는 추가로 5% 할인하면 되죠?</w:t>
            </w:r>
          </w:p>
        </w:tc>
        <w:tc>
          <w:tcPr>
            <w:tcW w:w="3213" w:type="dxa"/>
          </w:tcPr>
          <w:p w14:paraId="3CEA783F" w14:textId="77777777" w:rsidR="008D18C4" w:rsidRDefault="008D18C4" w:rsidP="00B2233D">
            <w:r>
              <w:rPr>
                <w:rFonts w:ascii="맑은 고딕" w:eastAsia="맑은 고딕" w:hAnsi="맑은 고딕"/>
                <w:sz w:val="18"/>
              </w:rPr>
              <w:t xml:space="preserve">두 할인이 동시에 적용될 때 순서 </w:t>
            </w:r>
            <w:r>
              <w:rPr>
                <w:rFonts w:ascii="맑은 고딕" w:eastAsia="맑은 고딕" w:hAnsi="맑은 고딕"/>
                <w:sz w:val="18"/>
              </w:rPr>
              <w:lastRenderedPageBreak/>
              <w:t>때문에 다툼이나 오류가 있었나요?</w:t>
            </w:r>
          </w:p>
        </w:tc>
        <w:tc>
          <w:tcPr>
            <w:tcW w:w="3213" w:type="dxa"/>
          </w:tcPr>
          <w:p w14:paraId="0A13CD00" w14:textId="77777777" w:rsidR="008D18C4" w:rsidRDefault="008D18C4" w:rsidP="00B2233D"/>
        </w:tc>
      </w:tr>
      <w:tr w:rsidR="008D18C4" w14:paraId="1CD9A869" w14:textId="77777777" w:rsidTr="00B2233D">
        <w:trPr>
          <w:jc w:val="center"/>
        </w:trPr>
        <w:tc>
          <w:tcPr>
            <w:tcW w:w="3213" w:type="dxa"/>
          </w:tcPr>
          <w:p w14:paraId="4CD6EE9F" w14:textId="77777777" w:rsidR="008D18C4" w:rsidRDefault="008D18C4" w:rsidP="00B2233D">
            <w:r>
              <w:rPr>
                <w:rFonts w:ascii="맑은 고딕" w:eastAsia="맑은 고딕" w:hAnsi="맑은 고딕"/>
                <w:sz w:val="18"/>
              </w:rPr>
              <w:t>할인 후 금액은 더 작아야 하죠?</w:t>
            </w:r>
          </w:p>
        </w:tc>
        <w:tc>
          <w:tcPr>
            <w:tcW w:w="3213" w:type="dxa"/>
          </w:tcPr>
          <w:p w14:paraId="6C8D1E6E" w14:textId="77777777" w:rsidR="008D18C4" w:rsidRDefault="008D18C4" w:rsidP="00B2233D">
            <w:r>
              <w:rPr>
                <w:rFonts w:ascii="맑은 고딕" w:eastAsia="맑은 고딕" w:hAnsi="맑은 고딕"/>
                <w:sz w:val="18"/>
              </w:rPr>
              <w:t>할인 결과가 기대와 다르게 나온 적이 있나요? 절대 나오면 안 되는 결과는요?</w:t>
            </w:r>
          </w:p>
        </w:tc>
        <w:tc>
          <w:tcPr>
            <w:tcW w:w="3213" w:type="dxa"/>
          </w:tcPr>
          <w:p w14:paraId="7CD5458A" w14:textId="77777777" w:rsidR="008D18C4" w:rsidRDefault="008D18C4" w:rsidP="00B2233D"/>
        </w:tc>
      </w:tr>
      <w:tr w:rsidR="008D18C4" w14:paraId="06DFFF34" w14:textId="77777777" w:rsidTr="00B2233D">
        <w:trPr>
          <w:jc w:val="center"/>
        </w:trPr>
        <w:tc>
          <w:tcPr>
            <w:tcW w:w="3213" w:type="dxa"/>
          </w:tcPr>
          <w:p w14:paraId="651E7F90" w14:textId="77777777" w:rsidR="008D18C4" w:rsidRDefault="008D18C4" w:rsidP="00B2233D">
            <w:r>
              <w:rPr>
                <w:rFonts w:ascii="맑은 고딕" w:eastAsia="맑은 고딕" w:hAnsi="맑은 고딕"/>
                <w:sz w:val="18"/>
              </w:rPr>
              <w:t>자동 검증 기능 필요하죠?</w:t>
            </w:r>
          </w:p>
        </w:tc>
        <w:tc>
          <w:tcPr>
            <w:tcW w:w="3213" w:type="dxa"/>
          </w:tcPr>
          <w:p w14:paraId="5E1092B9" w14:textId="77777777" w:rsidR="008D18C4" w:rsidRDefault="008D18C4" w:rsidP="00B2233D">
            <w:r>
              <w:rPr>
                <w:rFonts w:ascii="맑은 고딕" w:eastAsia="맑은 고딕" w:hAnsi="맑은 고딕"/>
                <w:sz w:val="18"/>
              </w:rPr>
              <w:t>잘못된 수량·가격이 들어왔을 때 실제로 어떤 문제가 발생했나요?</w:t>
            </w:r>
          </w:p>
        </w:tc>
        <w:tc>
          <w:tcPr>
            <w:tcW w:w="3213" w:type="dxa"/>
          </w:tcPr>
          <w:p w14:paraId="3CD9B420" w14:textId="77777777" w:rsidR="008D18C4" w:rsidRDefault="008D18C4" w:rsidP="00B2233D"/>
        </w:tc>
      </w:tr>
    </w:tbl>
    <w:p w14:paraId="5A4E1D9E" w14:textId="77777777" w:rsidR="008D18C4" w:rsidRDefault="008D18C4" w:rsidP="008D18C4">
      <w:pPr>
        <w:spacing w:after="160"/>
      </w:pPr>
    </w:p>
    <w:p w14:paraId="01D32B4A" w14:textId="77777777" w:rsidR="008D18C4" w:rsidRDefault="008D18C4" w:rsidP="008D18C4">
      <w:pPr>
        <w:spacing w:after="160" w:line="324" w:lineRule="auto"/>
      </w:pPr>
      <w:r>
        <w:rPr>
          <w:rFonts w:ascii="맑은 고딕" w:eastAsia="맑은 고딕" w:hAnsi="맑은 고딕"/>
          <w:sz w:val="22"/>
        </w:rPr>
        <w:t>원칙을 알아도 막상 인터뷰 자리에서는 질문이 떠오르지 않습니다. 아래는 이 워크북의 계약 ID 6개를 각각 겨냥한 질문 세트입니다 — 어떤 질문이 어떤 계약을 캐내는지를 미리 알고 들어가야 인터뷰가 Discovery가 됩니다.</w:t>
      </w:r>
    </w:p>
    <w:tbl>
      <w:tblPr>
        <w:tblStyle w:val="aff2"/>
        <w:tblW w:w="0" w:type="auto"/>
        <w:jc w:val="center"/>
        <w:tblLook w:val="04A0" w:firstRow="1" w:lastRow="0" w:firstColumn="1" w:lastColumn="0" w:noHBand="0" w:noVBand="1"/>
      </w:tblPr>
      <w:tblGrid>
        <w:gridCol w:w="4629"/>
        <w:gridCol w:w="4659"/>
      </w:tblGrid>
      <w:tr w:rsidR="008D18C4" w14:paraId="28E064FF" w14:textId="77777777" w:rsidTr="00B2233D">
        <w:trPr>
          <w:jc w:val="center"/>
        </w:trPr>
        <w:tc>
          <w:tcPr>
            <w:tcW w:w="4819" w:type="dxa"/>
            <w:shd w:val="clear" w:color="auto" w:fill="E8EEF7"/>
          </w:tcPr>
          <w:p w14:paraId="1D307726" w14:textId="77777777" w:rsidR="008D18C4" w:rsidRDefault="008D18C4" w:rsidP="00B2233D">
            <w:r>
              <w:rPr>
                <w:rFonts w:ascii="맑은 고딕" w:eastAsia="맑은 고딕" w:hAnsi="맑은 고딕"/>
                <w:b/>
                <w:sz w:val="18"/>
              </w:rPr>
              <w:t>목적</w:t>
            </w:r>
          </w:p>
        </w:tc>
        <w:tc>
          <w:tcPr>
            <w:tcW w:w="4819" w:type="dxa"/>
            <w:shd w:val="clear" w:color="auto" w:fill="E8EEF7"/>
          </w:tcPr>
          <w:p w14:paraId="6757A84C" w14:textId="77777777" w:rsidR="008D18C4" w:rsidRDefault="008D18C4" w:rsidP="00B2233D">
            <w:r>
              <w:rPr>
                <w:rFonts w:ascii="맑은 고딕" w:eastAsia="맑은 고딕" w:hAnsi="맑은 고딕"/>
                <w:b/>
                <w:sz w:val="18"/>
              </w:rPr>
              <w:t>좋은 MomTest 질문</w:t>
            </w:r>
          </w:p>
        </w:tc>
      </w:tr>
      <w:tr w:rsidR="008D18C4" w14:paraId="67195435" w14:textId="77777777" w:rsidTr="00B2233D">
        <w:trPr>
          <w:jc w:val="center"/>
        </w:trPr>
        <w:tc>
          <w:tcPr>
            <w:tcW w:w="4819" w:type="dxa"/>
          </w:tcPr>
          <w:p w14:paraId="438F4801" w14:textId="77777777" w:rsidR="008D18C4" w:rsidRDefault="008D18C4" w:rsidP="00B2233D">
            <w:r>
              <w:rPr>
                <w:rFonts w:ascii="맑은 고딕" w:eastAsia="맑은 고딕" w:hAnsi="맑은 고딕"/>
                <w:sz w:val="18"/>
              </w:rPr>
              <w:t>INV-1 발견</w:t>
            </w:r>
          </w:p>
        </w:tc>
        <w:tc>
          <w:tcPr>
            <w:tcW w:w="4819" w:type="dxa"/>
          </w:tcPr>
          <w:p w14:paraId="6ACA1F22" w14:textId="77777777" w:rsidR="008D18C4" w:rsidRDefault="008D18C4" w:rsidP="00B2233D">
            <w:r>
              <w:rPr>
                <w:rFonts w:ascii="맑은 고딕" w:eastAsia="맑은 고딕" w:hAnsi="맑은 고딕"/>
                <w:sz w:val="18"/>
              </w:rPr>
              <w:t>“최근 장바구니 총액을 직접 검산해야 했던 사례가 있었나요?”</w:t>
            </w:r>
          </w:p>
        </w:tc>
      </w:tr>
      <w:tr w:rsidR="008D18C4" w14:paraId="724CAB64" w14:textId="77777777" w:rsidTr="00B2233D">
        <w:trPr>
          <w:jc w:val="center"/>
        </w:trPr>
        <w:tc>
          <w:tcPr>
            <w:tcW w:w="4819" w:type="dxa"/>
          </w:tcPr>
          <w:p w14:paraId="51C07502" w14:textId="77777777" w:rsidR="008D18C4" w:rsidRDefault="008D18C4" w:rsidP="00B2233D">
            <w:r>
              <w:rPr>
                <w:rFonts w:ascii="맑은 고딕" w:eastAsia="맑은 고딕" w:hAnsi="맑은 고딕"/>
                <w:sz w:val="18"/>
              </w:rPr>
              <w:t>INV-2 발견</w:t>
            </w:r>
          </w:p>
        </w:tc>
        <w:tc>
          <w:tcPr>
            <w:tcW w:w="4819" w:type="dxa"/>
          </w:tcPr>
          <w:p w14:paraId="5F559BF3" w14:textId="77777777" w:rsidR="008D18C4" w:rsidRDefault="008D18C4" w:rsidP="00B2233D">
            <w:r>
              <w:rPr>
                <w:rFonts w:ascii="맑은 고딕" w:eastAsia="맑은 고딕" w:hAnsi="맑은 고딕"/>
                <w:sz w:val="18"/>
              </w:rPr>
              <w:t>“할인 기준 금액 근처에서 문제가 된 실제 사례가 있었나요?”</w:t>
            </w:r>
          </w:p>
        </w:tc>
      </w:tr>
      <w:tr w:rsidR="008D18C4" w14:paraId="3AF0CCA0" w14:textId="77777777" w:rsidTr="00B2233D">
        <w:trPr>
          <w:jc w:val="center"/>
        </w:trPr>
        <w:tc>
          <w:tcPr>
            <w:tcW w:w="4819" w:type="dxa"/>
          </w:tcPr>
          <w:p w14:paraId="02580DAC" w14:textId="77777777" w:rsidR="008D18C4" w:rsidRDefault="008D18C4" w:rsidP="00B2233D">
            <w:r>
              <w:rPr>
                <w:rFonts w:ascii="맑은 고딕" w:eastAsia="맑은 고딕" w:hAnsi="맑은 고딕"/>
                <w:sz w:val="18"/>
              </w:rPr>
              <w:t>INV-3 발견</w:t>
            </w:r>
          </w:p>
        </w:tc>
        <w:tc>
          <w:tcPr>
            <w:tcW w:w="4819" w:type="dxa"/>
          </w:tcPr>
          <w:p w14:paraId="07113A28" w14:textId="77777777" w:rsidR="008D18C4" w:rsidRDefault="008D18C4" w:rsidP="00B2233D">
            <w:r>
              <w:rPr>
                <w:rFonts w:ascii="맑은 고딕" w:eastAsia="맑은 고딕" w:hAnsi="맑은 고딕"/>
                <w:sz w:val="18"/>
              </w:rPr>
              <w:t>“일반 할인과 VIP 할인이 동시에 적용될 때 순서 때문에 다툼이나 오류가 있었나요?”</w:t>
            </w:r>
          </w:p>
        </w:tc>
      </w:tr>
      <w:tr w:rsidR="008D18C4" w14:paraId="6797C233" w14:textId="77777777" w:rsidTr="00B2233D">
        <w:trPr>
          <w:jc w:val="center"/>
        </w:trPr>
        <w:tc>
          <w:tcPr>
            <w:tcW w:w="4819" w:type="dxa"/>
          </w:tcPr>
          <w:p w14:paraId="42E6FA85" w14:textId="77777777" w:rsidR="008D18C4" w:rsidRDefault="008D18C4" w:rsidP="00B2233D">
            <w:r>
              <w:rPr>
                <w:rFonts w:ascii="맑은 고딕" w:eastAsia="맑은 고딕" w:hAnsi="맑은 고딕"/>
                <w:sz w:val="18"/>
              </w:rPr>
              <w:t>INV-4 발견</w:t>
            </w:r>
          </w:p>
        </w:tc>
        <w:tc>
          <w:tcPr>
            <w:tcW w:w="4819" w:type="dxa"/>
          </w:tcPr>
          <w:p w14:paraId="32259A28" w14:textId="77777777" w:rsidR="008D18C4" w:rsidRDefault="008D18C4" w:rsidP="00B2233D">
            <w:r>
              <w:rPr>
                <w:rFonts w:ascii="맑은 고딕" w:eastAsia="맑은 고딕" w:hAnsi="맑은 고딕"/>
                <w:sz w:val="18"/>
              </w:rPr>
              <w:t>“할인 결과가 사용자 기대와 다르게 나온 적이 있었나요? 어떤 결과가 절대 나오면 안 되나요?”</w:t>
            </w:r>
          </w:p>
        </w:tc>
      </w:tr>
      <w:tr w:rsidR="008D18C4" w14:paraId="4B0D415B" w14:textId="77777777" w:rsidTr="00B2233D">
        <w:trPr>
          <w:jc w:val="center"/>
        </w:trPr>
        <w:tc>
          <w:tcPr>
            <w:tcW w:w="4819" w:type="dxa"/>
          </w:tcPr>
          <w:p w14:paraId="44021E48" w14:textId="77777777" w:rsidR="008D18C4" w:rsidRDefault="008D18C4" w:rsidP="00B2233D">
            <w:r>
              <w:rPr>
                <w:rFonts w:ascii="맑은 고딕" w:eastAsia="맑은 고딕" w:hAnsi="맑은 고딕"/>
                <w:sz w:val="18"/>
              </w:rPr>
              <w:t>E-1 발견</w:t>
            </w:r>
          </w:p>
        </w:tc>
        <w:tc>
          <w:tcPr>
            <w:tcW w:w="4819" w:type="dxa"/>
          </w:tcPr>
          <w:p w14:paraId="20507E62" w14:textId="77777777" w:rsidR="008D18C4" w:rsidRDefault="008D18C4" w:rsidP="00B2233D">
            <w:r>
              <w:rPr>
                <w:rFonts w:ascii="맑은 고딕" w:eastAsia="맑은 고딕" w:hAnsi="맑은 고딕"/>
                <w:sz w:val="18"/>
              </w:rPr>
              <w:t>“상품 목록이 비어 있거나 전달되지 않았을 때 실제 시스템은 어떻게 실패했나요?”</w:t>
            </w:r>
          </w:p>
        </w:tc>
      </w:tr>
      <w:tr w:rsidR="008D18C4" w14:paraId="0D982AB1" w14:textId="77777777" w:rsidTr="00B2233D">
        <w:trPr>
          <w:jc w:val="center"/>
        </w:trPr>
        <w:tc>
          <w:tcPr>
            <w:tcW w:w="4819" w:type="dxa"/>
          </w:tcPr>
          <w:p w14:paraId="56910C09" w14:textId="77777777" w:rsidR="008D18C4" w:rsidRDefault="008D18C4" w:rsidP="00B2233D">
            <w:r>
              <w:rPr>
                <w:rFonts w:ascii="맑은 고딕" w:eastAsia="맑은 고딕" w:hAnsi="맑은 고딕"/>
                <w:sz w:val="18"/>
              </w:rPr>
              <w:t>E-2 발견</w:t>
            </w:r>
          </w:p>
        </w:tc>
        <w:tc>
          <w:tcPr>
            <w:tcW w:w="4819" w:type="dxa"/>
          </w:tcPr>
          <w:p w14:paraId="15879628" w14:textId="77777777" w:rsidR="008D18C4" w:rsidRDefault="008D18C4" w:rsidP="00B2233D">
            <w:r>
              <w:rPr>
                <w:rFonts w:ascii="맑은 고딕" w:eastAsia="맑은 고딕" w:hAnsi="맑은 고딕"/>
                <w:sz w:val="18"/>
              </w:rPr>
              <w:t>“수량이나 가격이 잘못 입력된 사례가 있었나요? 그때 어떤 정보가 필요했나요?”</w:t>
            </w:r>
          </w:p>
        </w:tc>
      </w:tr>
    </w:tbl>
    <w:p w14:paraId="21AA7795" w14:textId="77777777" w:rsidR="008D18C4" w:rsidRDefault="008D18C4" w:rsidP="008D18C4">
      <w:pPr>
        <w:spacing w:after="160"/>
      </w:pPr>
    </w:p>
    <w:p w14:paraId="23BA5A36" w14:textId="77777777" w:rsidR="008D18C4" w:rsidRDefault="008D18C4" w:rsidP="008D18C4">
      <w:pPr>
        <w:pStyle w:val="40"/>
      </w:pPr>
      <w:r>
        <w:rPr>
          <w:b/>
          <w:sz w:val="24"/>
        </w:rPr>
        <w:t>3.2 AC · Invariant · Error Contract — 구분과 승격</w:t>
      </w:r>
    </w:p>
    <w:tbl>
      <w:tblPr>
        <w:tblStyle w:val="aff2"/>
        <w:tblW w:w="0" w:type="auto"/>
        <w:jc w:val="center"/>
        <w:tblLook w:val="04A0" w:firstRow="1" w:lastRow="0" w:firstColumn="1" w:lastColumn="0" w:noHBand="0" w:noVBand="1"/>
      </w:tblPr>
      <w:tblGrid>
        <w:gridCol w:w="3089"/>
        <w:gridCol w:w="3099"/>
        <w:gridCol w:w="3100"/>
      </w:tblGrid>
      <w:tr w:rsidR="008D18C4" w14:paraId="0CFA0D7A" w14:textId="77777777" w:rsidTr="00B2233D">
        <w:trPr>
          <w:jc w:val="center"/>
        </w:trPr>
        <w:tc>
          <w:tcPr>
            <w:tcW w:w="3213" w:type="dxa"/>
            <w:shd w:val="clear" w:color="auto" w:fill="E8EEF7"/>
          </w:tcPr>
          <w:p w14:paraId="3F237D3E" w14:textId="77777777" w:rsidR="008D18C4" w:rsidRDefault="008D18C4" w:rsidP="00B2233D">
            <w:r>
              <w:rPr>
                <w:rFonts w:ascii="맑은 고딕" w:eastAsia="맑은 고딕" w:hAnsi="맑은 고딕"/>
                <w:b/>
                <w:sz w:val="18"/>
              </w:rPr>
              <w:t>구분</w:t>
            </w:r>
          </w:p>
        </w:tc>
        <w:tc>
          <w:tcPr>
            <w:tcW w:w="3213" w:type="dxa"/>
            <w:shd w:val="clear" w:color="auto" w:fill="E8EEF7"/>
          </w:tcPr>
          <w:p w14:paraId="4F889322" w14:textId="77777777" w:rsidR="008D18C4" w:rsidRDefault="008D18C4" w:rsidP="00B2233D">
            <w:r>
              <w:rPr>
                <w:rFonts w:ascii="맑은 고딕" w:eastAsia="맑은 고딕" w:hAnsi="맑은 고딕"/>
                <w:b/>
                <w:sz w:val="18"/>
              </w:rPr>
              <w:t>의미</w:t>
            </w:r>
          </w:p>
        </w:tc>
        <w:tc>
          <w:tcPr>
            <w:tcW w:w="3213" w:type="dxa"/>
            <w:shd w:val="clear" w:color="auto" w:fill="E8EEF7"/>
          </w:tcPr>
          <w:p w14:paraId="45815080" w14:textId="77777777" w:rsidR="008D18C4" w:rsidRDefault="008D18C4" w:rsidP="00B2233D">
            <w:r>
              <w:rPr>
                <w:rFonts w:ascii="맑은 고딕" w:eastAsia="맑은 고딕" w:hAnsi="맑은 고딕"/>
                <w:b/>
                <w:sz w:val="18"/>
              </w:rPr>
              <w:t>예</w:t>
            </w:r>
          </w:p>
        </w:tc>
      </w:tr>
      <w:tr w:rsidR="008D18C4" w14:paraId="75933238" w14:textId="77777777" w:rsidTr="00B2233D">
        <w:trPr>
          <w:jc w:val="center"/>
        </w:trPr>
        <w:tc>
          <w:tcPr>
            <w:tcW w:w="3213" w:type="dxa"/>
          </w:tcPr>
          <w:p w14:paraId="6FE3C607" w14:textId="77777777" w:rsidR="008D18C4" w:rsidRDefault="008D18C4" w:rsidP="00B2233D">
            <w:r>
              <w:rPr>
                <w:rFonts w:ascii="맑은 고딕" w:eastAsia="맑은 고딕" w:hAnsi="맑은 고딕"/>
                <w:sz w:val="18"/>
              </w:rPr>
              <w:t>AC (수용 기준)</w:t>
            </w:r>
          </w:p>
        </w:tc>
        <w:tc>
          <w:tcPr>
            <w:tcW w:w="3213" w:type="dxa"/>
          </w:tcPr>
          <w:p w14:paraId="1030EA0A" w14:textId="77777777" w:rsidR="008D18C4" w:rsidRDefault="008D18C4" w:rsidP="00B2233D">
            <w:r>
              <w:rPr>
                <w:rFonts w:ascii="맑은 고딕" w:eastAsia="맑은 고딕" w:hAnsi="맑은 고딕"/>
                <w:sz w:val="18"/>
              </w:rPr>
              <w:t>사용자가 받아들일 수 있는 조건 — Given–When–Then</w:t>
            </w:r>
          </w:p>
        </w:tc>
        <w:tc>
          <w:tcPr>
            <w:tcW w:w="3213" w:type="dxa"/>
          </w:tcPr>
          <w:p w14:paraId="3F8F3FE6" w14:textId="77777777" w:rsidR="008D18C4" w:rsidRDefault="008D18C4" w:rsidP="00B2233D">
            <w:r>
              <w:rPr>
                <w:rFonts w:ascii="맑은 고딕" w:eastAsia="맑은 고딕" w:hAnsi="맑은 고딕"/>
                <w:sz w:val="18"/>
              </w:rPr>
              <w:t>“5만원 이상이면 할인된다”</w:t>
            </w:r>
          </w:p>
        </w:tc>
      </w:tr>
      <w:tr w:rsidR="008D18C4" w14:paraId="3CC4BC58" w14:textId="77777777" w:rsidTr="00B2233D">
        <w:trPr>
          <w:jc w:val="center"/>
        </w:trPr>
        <w:tc>
          <w:tcPr>
            <w:tcW w:w="3213" w:type="dxa"/>
          </w:tcPr>
          <w:p w14:paraId="2AFA7C1E" w14:textId="77777777" w:rsidR="008D18C4" w:rsidRDefault="008D18C4" w:rsidP="00B2233D">
            <w:r>
              <w:rPr>
                <w:rFonts w:ascii="맑은 고딕" w:eastAsia="맑은 고딕" w:hAnsi="맑은 고딕"/>
                <w:sz w:val="18"/>
              </w:rPr>
              <w:t>Invariant (INV)</w:t>
            </w:r>
          </w:p>
        </w:tc>
        <w:tc>
          <w:tcPr>
            <w:tcW w:w="3213" w:type="dxa"/>
          </w:tcPr>
          <w:p w14:paraId="6678426B" w14:textId="77777777" w:rsidR="008D18C4" w:rsidRDefault="008D18C4" w:rsidP="00B2233D">
            <w:r>
              <w:rPr>
                <w:rFonts w:ascii="맑은 고딕" w:eastAsia="맑은 고딕" w:hAnsi="맑은 고딕"/>
                <w:sz w:val="18"/>
              </w:rPr>
              <w:t>어떤 입력에서도 깨지면 안 되는 규칙 — AC보다 강한 도메인 계약</w:t>
            </w:r>
          </w:p>
        </w:tc>
        <w:tc>
          <w:tcPr>
            <w:tcW w:w="3213" w:type="dxa"/>
          </w:tcPr>
          <w:p w14:paraId="2E98F391" w14:textId="77777777" w:rsidR="008D18C4" w:rsidRDefault="008D18C4" w:rsidP="00B2233D">
            <w:r>
              <w:rPr>
                <w:rFonts w:ascii="맑은 고딕" w:eastAsia="맑은 고딕" w:hAnsi="맑은 고딕"/>
                <w:sz w:val="18"/>
              </w:rPr>
              <w:t>“할인 후 금액이 원금보다 커질 수 없다”</w:t>
            </w:r>
          </w:p>
        </w:tc>
      </w:tr>
      <w:tr w:rsidR="008D18C4" w14:paraId="3E7FA7F6" w14:textId="77777777" w:rsidTr="00B2233D">
        <w:trPr>
          <w:jc w:val="center"/>
        </w:trPr>
        <w:tc>
          <w:tcPr>
            <w:tcW w:w="3213" w:type="dxa"/>
          </w:tcPr>
          <w:p w14:paraId="627A5E6C" w14:textId="77777777" w:rsidR="008D18C4" w:rsidRDefault="008D18C4" w:rsidP="00B2233D">
            <w:r>
              <w:rPr>
                <w:rFonts w:ascii="맑은 고딕" w:eastAsia="맑은 고딕" w:hAnsi="맑은 고딕"/>
                <w:sz w:val="18"/>
              </w:rPr>
              <w:t>Error Contract (E)</w:t>
            </w:r>
          </w:p>
        </w:tc>
        <w:tc>
          <w:tcPr>
            <w:tcW w:w="3213" w:type="dxa"/>
          </w:tcPr>
          <w:p w14:paraId="0B854901" w14:textId="77777777" w:rsidR="008D18C4" w:rsidRDefault="008D18C4" w:rsidP="00B2233D">
            <w:r>
              <w:rPr>
                <w:rFonts w:ascii="맑은 고딕" w:eastAsia="맑은 고딕" w:hAnsi="맑은 고딕"/>
                <w:sz w:val="18"/>
              </w:rPr>
              <w:t>잘못된 입력에 대한 명시적 오류 규칙</w:t>
            </w:r>
          </w:p>
        </w:tc>
        <w:tc>
          <w:tcPr>
            <w:tcW w:w="3213" w:type="dxa"/>
          </w:tcPr>
          <w:p w14:paraId="134E50D5" w14:textId="77777777" w:rsidR="008D18C4" w:rsidRDefault="008D18C4" w:rsidP="00B2233D">
            <w:r>
              <w:rPr>
                <w:rFonts w:ascii="맑은 고딕" w:eastAsia="맑은 고딕" w:hAnsi="맑은 고딕"/>
                <w:sz w:val="18"/>
              </w:rPr>
              <w:t>“qty가 음수이면 ValueError”</w:t>
            </w:r>
          </w:p>
        </w:tc>
      </w:tr>
    </w:tbl>
    <w:p w14:paraId="425B6521" w14:textId="77777777" w:rsidR="008D18C4" w:rsidRDefault="008D18C4" w:rsidP="008D18C4">
      <w:pPr>
        <w:spacing w:after="160"/>
      </w:pPr>
    </w:p>
    <w:p w14:paraId="474377E2" w14:textId="77777777" w:rsidR="008D18C4" w:rsidRDefault="008D18C4" w:rsidP="008D18C4">
      <w:pPr>
        <w:spacing w:after="160" w:line="324" w:lineRule="auto"/>
      </w:pPr>
      <w:r>
        <w:rPr>
          <w:rFonts w:ascii="맑은 고딕" w:eastAsia="맑은 고딕" w:hAnsi="맑은 고딕"/>
          <w:sz w:val="22"/>
        </w:rPr>
        <w:t xml:space="preserve">AC는 Invariant의 원천이 될 수 있지만 그것만으로는 부족합니다. AC-1 “5만원 이상이면 10% 할인”에서 INV-2가 바로 나오지만, Mom Test로 “절대 발생하면 안 되는 결과는?”을 물어야 “할인했는데 더 비싸지면 안 된다” → INV-4: 0 ≤ final_total ≤ subtotal </w:t>
      </w:r>
      <w:r>
        <w:rPr>
          <w:rFonts w:ascii="맑은 고딕" w:eastAsia="맑은 고딕" w:hAnsi="맑은 고딕"/>
          <w:sz w:val="22"/>
        </w:rPr>
        <w:lastRenderedPageBreak/>
        <w:t>이라는 더 높은 수준의 불변식이 나옵니다. 그리고 AC의 Given–When–Then은 Ask 단계 테스트의 기계적 번역 원본이 됩니다.</w:t>
      </w:r>
    </w:p>
    <w:tbl>
      <w:tblPr>
        <w:tblW w:w="0" w:type="auto"/>
        <w:jc w:val="center"/>
        <w:tblLook w:val="04A0" w:firstRow="1" w:lastRow="0" w:firstColumn="1" w:lastColumn="0" w:noHBand="0" w:noVBand="1"/>
      </w:tblPr>
      <w:tblGrid>
        <w:gridCol w:w="9288"/>
      </w:tblGrid>
      <w:tr w:rsidR="008D18C4" w14:paraId="6D139E5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025AEB3A" w14:textId="77777777" w:rsidR="008D18C4" w:rsidRDefault="008D18C4" w:rsidP="00B2233D">
            <w:pPr>
              <w:spacing w:after="80"/>
            </w:pPr>
            <w:r>
              <w:rPr>
                <w:rFonts w:ascii="맑은 고딕" w:eastAsia="맑은 고딕" w:hAnsi="맑은 고딕"/>
                <w:b/>
                <w:color w:val="6F6F6F"/>
                <w:sz w:val="18"/>
              </w:rPr>
              <w:t>NOTE</w:t>
            </w:r>
          </w:p>
          <w:p w14:paraId="004EE6C2" w14:textId="77777777" w:rsidR="00C1713F" w:rsidRDefault="008D18C4" w:rsidP="00B2233D">
            <w:pPr>
              <w:rPr>
                <w:rFonts w:ascii="맑은 고딕" w:eastAsia="맑은 고딕" w:hAnsi="맑은 고딕"/>
                <w:color w:val="161616"/>
                <w:sz w:val="18"/>
              </w:rPr>
            </w:pPr>
            <w:r>
              <w:rPr>
                <w:rFonts w:ascii="맑은 고딕" w:eastAsia="맑은 고딕" w:hAnsi="맑은 고딕"/>
                <w:color w:val="161616"/>
                <w:sz w:val="18"/>
              </w:rPr>
              <w:t>증거 수준 L0~L2 — 희망 사항과 증거를 섞지 않기</w:t>
            </w:r>
            <w:r>
              <w:rPr>
                <w:rFonts w:ascii="맑은 고딕" w:eastAsia="맑은 고딕" w:hAnsi="맑은 고딕"/>
                <w:color w:val="161616"/>
                <w:sz w:val="18"/>
              </w:rPr>
              <w:br/>
              <w:t xml:space="preserve">모든 계약 항목에 증거 수준을 부여합니다. </w:t>
            </w:r>
          </w:p>
          <w:p w14:paraId="44E962FA" w14:textId="77777777" w:rsidR="00C1713F" w:rsidRPr="00C1713F" w:rsidRDefault="008D18C4" w:rsidP="00C1713F">
            <w:pPr>
              <w:pStyle w:val="aff3"/>
              <w:numPr>
                <w:ilvl w:val="0"/>
                <w:numId w:val="32"/>
              </w:numPr>
              <w:rPr>
                <w:rFonts w:ascii="맑은 고딕" w:eastAsia="맑은 고딕" w:hAnsi="맑은 고딕"/>
                <w:color w:val="161616"/>
                <w:sz w:val="18"/>
              </w:rPr>
            </w:pPr>
            <w:r w:rsidRPr="00C1713F">
              <w:rPr>
                <w:rFonts w:ascii="맑은 고딕" w:eastAsia="맑은 고딕" w:hAnsi="맑은 고딕"/>
                <w:color w:val="161616"/>
                <w:sz w:val="18"/>
              </w:rPr>
              <w:t xml:space="preserve">L0 = 협상 불가능한 외부 제약 또는 직접 언급된 과거 행동 + 수치 동반, </w:t>
            </w:r>
          </w:p>
          <w:p w14:paraId="7B7AA057" w14:textId="77777777" w:rsidR="00C1713F" w:rsidRPr="00C1713F" w:rsidRDefault="008D18C4" w:rsidP="00C1713F">
            <w:pPr>
              <w:pStyle w:val="aff3"/>
              <w:numPr>
                <w:ilvl w:val="0"/>
                <w:numId w:val="32"/>
              </w:numPr>
              <w:rPr>
                <w:rFonts w:ascii="맑은 고딕" w:eastAsia="맑은 고딕" w:hAnsi="맑은 고딕"/>
                <w:color w:val="161616"/>
                <w:sz w:val="18"/>
              </w:rPr>
            </w:pPr>
            <w:r w:rsidRPr="00C1713F">
              <w:rPr>
                <w:rFonts w:ascii="맑은 고딕" w:eastAsia="맑은 고딕" w:hAnsi="맑은 고딕"/>
                <w:color w:val="161616"/>
                <w:sz w:val="18"/>
              </w:rPr>
              <w:t xml:space="preserve">L1 = 고객 발화·실측으로 뒷받침되는 항목, </w:t>
            </w:r>
          </w:p>
          <w:p w14:paraId="3A30A73D" w14:textId="778CAD6B" w:rsidR="00C1713F" w:rsidRPr="00C1713F" w:rsidRDefault="008D18C4" w:rsidP="00C1713F">
            <w:pPr>
              <w:pStyle w:val="aff3"/>
              <w:numPr>
                <w:ilvl w:val="0"/>
                <w:numId w:val="32"/>
              </w:numPr>
            </w:pPr>
            <w:r w:rsidRPr="00C1713F">
              <w:rPr>
                <w:rFonts w:ascii="맑은 고딕" w:eastAsia="맑은 고딕" w:hAnsi="맑은 고딕"/>
                <w:color w:val="161616"/>
                <w:sz w:val="18"/>
              </w:rPr>
              <w:t>L2 = 근거가 약한 추정.</w:t>
            </w:r>
          </w:p>
          <w:p w14:paraId="74FEC68A" w14:textId="61C0BD72" w:rsidR="008D18C4" w:rsidRDefault="008D18C4" w:rsidP="00C1713F">
            <w:pPr>
              <w:pStyle w:val="aff3"/>
              <w:ind w:left="0"/>
            </w:pPr>
            <w:r w:rsidRPr="00C1713F">
              <w:rPr>
                <w:rFonts w:ascii="맑은 고딕" w:eastAsia="맑은 고딕" w:hAnsi="맑은 고딕"/>
                <w:color w:val="161616"/>
                <w:sz w:val="18"/>
              </w:rPr>
              <w:t>이 표기가 희망 사항과 증거의 혼재를 구조적으로 차단합니다 — L2는 우선순위에서 밀리거나 추가 검증 대상입니다.</w:t>
            </w:r>
          </w:p>
        </w:tc>
      </w:tr>
    </w:tbl>
    <w:p w14:paraId="24AF1481"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700B2A3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6BB24DAF" w14:textId="77777777" w:rsidR="008D18C4" w:rsidRDefault="008D18C4" w:rsidP="00B2233D">
            <w:pPr>
              <w:spacing w:after="80"/>
            </w:pPr>
            <w:r>
              <w:rPr>
                <w:rFonts w:ascii="맑은 고딕" w:eastAsia="맑은 고딕" w:hAnsi="맑은 고딕"/>
                <w:b/>
                <w:color w:val="6F6F6F"/>
                <w:sz w:val="18"/>
              </w:rPr>
              <w:t>NOTE</w:t>
            </w:r>
          </w:p>
          <w:p w14:paraId="325B34F3" w14:textId="4111AD79" w:rsidR="008D18C4" w:rsidRDefault="008D18C4" w:rsidP="006346A4">
            <w:pPr>
              <w:rPr>
                <w:rFonts w:hint="eastAsia"/>
              </w:rPr>
            </w:pPr>
            <w:r w:rsidRPr="00C1713F">
              <w:rPr>
                <w:rFonts w:ascii="맑은 고딕" w:eastAsia="맑은 고딕" w:hAnsi="맑은 고딕"/>
                <w:color w:val="161616"/>
                <w:sz w:val="18"/>
              </w:rPr>
              <w:t>용어 — INV와 E는 무엇의 약자인가</w:t>
            </w:r>
          </w:p>
        </w:tc>
      </w:tr>
    </w:tbl>
    <w:p w14:paraId="775F54F2" w14:textId="77777777" w:rsidR="008D18C4" w:rsidRDefault="008D18C4" w:rsidP="008D18C4">
      <w:pPr>
        <w:spacing w:after="160"/>
      </w:pPr>
    </w:p>
    <w:p w14:paraId="46119EBA" w14:textId="059E84A2" w:rsidR="006346A4" w:rsidRDefault="006346A4" w:rsidP="008D18C4">
      <w:pPr>
        <w:spacing w:after="160"/>
      </w:pPr>
      <w:r w:rsidRPr="006346A4">
        <w:t>https://github.com/lago-morph/software-factory/blob/main/architectures/v4/spec/C01-gas-city-substrate.md</w:t>
      </w:r>
    </w:p>
    <w:p w14:paraId="6E8AB1C7" w14:textId="248328C3" w:rsidR="006346A4" w:rsidRDefault="006346A4" w:rsidP="008D18C4">
      <w:pPr>
        <w:spacing w:after="160"/>
      </w:pPr>
      <w:r w:rsidRPr="006346A4">
        <w:drawing>
          <wp:inline distT="0" distB="0" distL="0" distR="0" wp14:anchorId="56BF7B35" wp14:editId="6AD42B75">
            <wp:extent cx="5760720" cy="2312670"/>
            <wp:effectExtent l="0" t="0" r="0" b="0"/>
            <wp:docPr id="18126235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23566" name=""/>
                    <pic:cNvPicPr/>
                  </pic:nvPicPr>
                  <pic:blipFill>
                    <a:blip r:embed="rId30"/>
                    <a:stretch>
                      <a:fillRect/>
                    </a:stretch>
                  </pic:blipFill>
                  <pic:spPr>
                    <a:xfrm>
                      <a:off x="0" y="0"/>
                      <a:ext cx="5760720" cy="2312670"/>
                    </a:xfrm>
                    <a:prstGeom prst="rect">
                      <a:avLst/>
                    </a:prstGeom>
                  </pic:spPr>
                </pic:pic>
              </a:graphicData>
            </a:graphic>
          </wp:inline>
        </w:drawing>
      </w:r>
    </w:p>
    <w:p w14:paraId="0EDD1165" w14:textId="77777777" w:rsidR="006346A4" w:rsidRDefault="006346A4" w:rsidP="008D18C4">
      <w:pPr>
        <w:spacing w:after="160"/>
      </w:pPr>
    </w:p>
    <w:p w14:paraId="6108BD15" w14:textId="77777777" w:rsidR="006346A4" w:rsidRPr="00202091" w:rsidRDefault="006346A4" w:rsidP="006346A4">
      <w:pPr>
        <w:widowControl w:val="0"/>
        <w:wordWrap w:val="0"/>
        <w:autoSpaceDE w:val="0"/>
        <w:autoSpaceDN w:val="0"/>
        <w:spacing w:after="160"/>
      </w:pPr>
      <w:r w:rsidRPr="00202091">
        <w:t>있습니다.</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738"/>
        <w:gridCol w:w="2322"/>
        <w:gridCol w:w="2183"/>
        <w:gridCol w:w="2177"/>
      </w:tblGrid>
      <w:tr w:rsidR="006346A4" w:rsidRPr="006346A4" w14:paraId="05618282" w14:textId="77777777" w:rsidTr="006346A4">
        <w:trPr>
          <w:tblHeader/>
          <w:tblCellSpacing w:w="15" w:type="dxa"/>
        </w:trPr>
        <w:tc>
          <w:tcPr>
            <w:tcW w:w="935" w:type="pct"/>
            <w:vAlign w:val="center"/>
            <w:hideMark/>
          </w:tcPr>
          <w:p w14:paraId="274AC0F9" w14:textId="77777777" w:rsidR="006346A4" w:rsidRPr="006346A4" w:rsidRDefault="006346A4" w:rsidP="00C77039">
            <w:pPr>
              <w:widowControl w:val="0"/>
              <w:wordWrap w:val="0"/>
              <w:autoSpaceDE w:val="0"/>
              <w:autoSpaceDN w:val="0"/>
              <w:spacing w:after="160"/>
              <w:rPr>
                <w:b/>
                <w:bCs/>
                <w:sz w:val="16"/>
                <w:szCs w:val="16"/>
              </w:rPr>
            </w:pPr>
            <w:r w:rsidRPr="006346A4">
              <w:rPr>
                <w:b/>
                <w:bCs/>
                <w:sz w:val="16"/>
                <w:szCs w:val="16"/>
              </w:rPr>
              <w:t>Category</w:t>
            </w:r>
          </w:p>
        </w:tc>
        <w:tc>
          <w:tcPr>
            <w:tcW w:w="385" w:type="pct"/>
            <w:vAlign w:val="center"/>
            <w:hideMark/>
          </w:tcPr>
          <w:p w14:paraId="79D9CAF9" w14:textId="77777777" w:rsidR="006346A4" w:rsidRPr="006346A4" w:rsidRDefault="006346A4" w:rsidP="00C77039">
            <w:pPr>
              <w:widowControl w:val="0"/>
              <w:wordWrap w:val="0"/>
              <w:autoSpaceDE w:val="0"/>
              <w:autoSpaceDN w:val="0"/>
              <w:spacing w:after="160"/>
              <w:rPr>
                <w:b/>
                <w:bCs/>
                <w:sz w:val="16"/>
                <w:szCs w:val="16"/>
              </w:rPr>
            </w:pPr>
            <w:r w:rsidRPr="006346A4">
              <w:rPr>
                <w:b/>
                <w:bCs/>
                <w:sz w:val="16"/>
                <w:szCs w:val="16"/>
              </w:rPr>
              <w:t>ID</w:t>
            </w:r>
          </w:p>
        </w:tc>
        <w:tc>
          <w:tcPr>
            <w:tcW w:w="1248" w:type="pct"/>
            <w:vAlign w:val="center"/>
            <w:hideMark/>
          </w:tcPr>
          <w:p w14:paraId="334CAD57" w14:textId="77777777" w:rsidR="006346A4" w:rsidRPr="006346A4" w:rsidRDefault="006346A4" w:rsidP="00C77039">
            <w:pPr>
              <w:widowControl w:val="0"/>
              <w:wordWrap w:val="0"/>
              <w:autoSpaceDE w:val="0"/>
              <w:autoSpaceDN w:val="0"/>
              <w:spacing w:after="160"/>
              <w:rPr>
                <w:b/>
                <w:bCs/>
                <w:sz w:val="16"/>
                <w:szCs w:val="16"/>
              </w:rPr>
            </w:pPr>
            <w:r w:rsidRPr="006346A4">
              <w:rPr>
                <w:b/>
                <w:bCs/>
                <w:sz w:val="16"/>
                <w:szCs w:val="16"/>
              </w:rPr>
              <w:t>Role</w:t>
            </w:r>
          </w:p>
        </w:tc>
        <w:tc>
          <w:tcPr>
            <w:tcW w:w="1173" w:type="pct"/>
            <w:vAlign w:val="center"/>
            <w:hideMark/>
          </w:tcPr>
          <w:p w14:paraId="1FA2B840" w14:textId="77777777" w:rsidR="006346A4" w:rsidRPr="006346A4" w:rsidRDefault="006346A4" w:rsidP="00C77039">
            <w:pPr>
              <w:widowControl w:val="0"/>
              <w:wordWrap w:val="0"/>
              <w:autoSpaceDE w:val="0"/>
              <w:autoSpaceDN w:val="0"/>
              <w:spacing w:after="160"/>
              <w:rPr>
                <w:b/>
                <w:bCs/>
                <w:sz w:val="16"/>
                <w:szCs w:val="16"/>
              </w:rPr>
            </w:pPr>
            <w:r w:rsidRPr="006346A4">
              <w:rPr>
                <w:b/>
                <w:bCs/>
                <w:sz w:val="16"/>
                <w:szCs w:val="16"/>
              </w:rPr>
              <w:t>Contract Violation Example</w:t>
            </w:r>
          </w:p>
        </w:tc>
        <w:tc>
          <w:tcPr>
            <w:tcW w:w="1161" w:type="pct"/>
            <w:vAlign w:val="center"/>
            <w:hideMark/>
          </w:tcPr>
          <w:p w14:paraId="40833A54" w14:textId="77777777" w:rsidR="006346A4" w:rsidRPr="006346A4" w:rsidRDefault="006346A4" w:rsidP="00C77039">
            <w:pPr>
              <w:widowControl w:val="0"/>
              <w:wordWrap w:val="0"/>
              <w:autoSpaceDE w:val="0"/>
              <w:autoSpaceDN w:val="0"/>
              <w:spacing w:after="160"/>
              <w:rPr>
                <w:b/>
                <w:bCs/>
                <w:sz w:val="16"/>
                <w:szCs w:val="16"/>
              </w:rPr>
            </w:pPr>
            <w:r w:rsidRPr="006346A4">
              <w:rPr>
                <w:b/>
                <w:bCs/>
                <w:sz w:val="16"/>
                <w:szCs w:val="16"/>
              </w:rPr>
              <w:t>Loss / Severity Example</w:t>
            </w:r>
          </w:p>
        </w:tc>
      </w:tr>
      <w:tr w:rsidR="006346A4" w:rsidRPr="006346A4" w14:paraId="7C400738" w14:textId="77777777" w:rsidTr="006346A4">
        <w:trPr>
          <w:tblCellSpacing w:w="15" w:type="dxa"/>
        </w:trPr>
        <w:tc>
          <w:tcPr>
            <w:tcW w:w="935" w:type="pct"/>
            <w:vAlign w:val="center"/>
            <w:hideMark/>
          </w:tcPr>
          <w:p w14:paraId="08D86E7A"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User Contract</w:t>
            </w:r>
          </w:p>
        </w:tc>
        <w:tc>
          <w:tcPr>
            <w:tcW w:w="385" w:type="pct"/>
            <w:vAlign w:val="center"/>
            <w:hideMark/>
          </w:tcPr>
          <w:p w14:paraId="7212E91A"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UC</w:t>
            </w:r>
          </w:p>
        </w:tc>
        <w:tc>
          <w:tcPr>
            <w:tcW w:w="1248" w:type="pct"/>
            <w:vAlign w:val="center"/>
            <w:hideMark/>
          </w:tcPr>
          <w:p w14:paraId="5A857FC8"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Normal User Behavior</w:t>
            </w:r>
          </w:p>
        </w:tc>
        <w:tc>
          <w:tcPr>
            <w:tcW w:w="1173" w:type="pct"/>
            <w:vAlign w:val="center"/>
            <w:hideMark/>
          </w:tcPr>
          <w:p w14:paraId="4E8406E1"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정상 요청인데 화면이 열리지 않거나, 계산 결과가 표시되지 않음</w:t>
            </w:r>
          </w:p>
        </w:tc>
        <w:tc>
          <w:tcPr>
            <w:tcW w:w="1161" w:type="pct"/>
            <w:vAlign w:val="center"/>
            <w:hideMark/>
          </w:tcPr>
          <w:p w14:paraId="3A08BCCE"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L1–L2</w:t>
            </w:r>
            <w:r w:rsidRPr="006346A4">
              <w:rPr>
                <w:sz w:val="16"/>
                <w:szCs w:val="16"/>
              </w:rPr>
              <w:t>: 핵심 기능 사용 불가, 잘못된 결과 표시</w:t>
            </w:r>
          </w:p>
        </w:tc>
      </w:tr>
      <w:tr w:rsidR="006346A4" w:rsidRPr="006346A4" w14:paraId="74829264" w14:textId="77777777" w:rsidTr="006346A4">
        <w:trPr>
          <w:tblCellSpacing w:w="15" w:type="dxa"/>
        </w:trPr>
        <w:tc>
          <w:tcPr>
            <w:tcW w:w="935" w:type="pct"/>
            <w:vAlign w:val="center"/>
            <w:hideMark/>
          </w:tcPr>
          <w:p w14:paraId="3F61EE1F"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User Contract</w:t>
            </w:r>
          </w:p>
        </w:tc>
        <w:tc>
          <w:tcPr>
            <w:tcW w:w="385" w:type="pct"/>
            <w:vAlign w:val="center"/>
            <w:hideMark/>
          </w:tcPr>
          <w:p w14:paraId="2AF901FD"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UE</w:t>
            </w:r>
          </w:p>
        </w:tc>
        <w:tc>
          <w:tcPr>
            <w:tcW w:w="1248" w:type="pct"/>
            <w:vAlign w:val="center"/>
            <w:hideMark/>
          </w:tcPr>
          <w:p w14:paraId="2DCE21E0"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User Error / Invalid Input Behavior</w:t>
            </w:r>
          </w:p>
        </w:tc>
        <w:tc>
          <w:tcPr>
            <w:tcW w:w="1173" w:type="pct"/>
            <w:vAlign w:val="center"/>
            <w:hideMark/>
          </w:tcPr>
          <w:p w14:paraId="57F6557B"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잘못된 입력인데 400이 아니라 서버 오류가 발생하거나 아무 메시지도 없음</w:t>
            </w:r>
          </w:p>
        </w:tc>
        <w:tc>
          <w:tcPr>
            <w:tcW w:w="1161" w:type="pct"/>
            <w:vAlign w:val="center"/>
            <w:hideMark/>
          </w:tcPr>
          <w:p w14:paraId="203A37FC"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L0–L1</w:t>
            </w:r>
            <w:r w:rsidRPr="006346A4">
              <w:rPr>
                <w:sz w:val="16"/>
                <w:szCs w:val="16"/>
              </w:rPr>
              <w:t>: 서버 장애, silent failure, 사용자 오판</w:t>
            </w:r>
          </w:p>
        </w:tc>
      </w:tr>
      <w:tr w:rsidR="006346A4" w:rsidRPr="006346A4" w14:paraId="4E98FC4B" w14:textId="77777777" w:rsidTr="006346A4">
        <w:trPr>
          <w:tblCellSpacing w:w="15" w:type="dxa"/>
        </w:trPr>
        <w:tc>
          <w:tcPr>
            <w:tcW w:w="935" w:type="pct"/>
            <w:vAlign w:val="center"/>
            <w:hideMark/>
          </w:tcPr>
          <w:p w14:paraId="5036E9FB"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lastRenderedPageBreak/>
              <w:t>Invariant</w:t>
            </w:r>
          </w:p>
        </w:tc>
        <w:tc>
          <w:tcPr>
            <w:tcW w:w="385" w:type="pct"/>
            <w:vAlign w:val="center"/>
            <w:hideMark/>
          </w:tcPr>
          <w:p w14:paraId="65BB3280"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INV</w:t>
            </w:r>
          </w:p>
        </w:tc>
        <w:tc>
          <w:tcPr>
            <w:tcW w:w="1248" w:type="pct"/>
            <w:vAlign w:val="center"/>
            <w:hideMark/>
          </w:tcPr>
          <w:p w14:paraId="598D3D0D"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Conditions that must always be maintained</w:t>
            </w:r>
          </w:p>
        </w:tc>
        <w:tc>
          <w:tcPr>
            <w:tcW w:w="1173" w:type="pct"/>
            <w:vAlign w:val="center"/>
            <w:hideMark/>
          </w:tcPr>
          <w:p w14:paraId="1A6C12C9"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final_total &lt; 0, 허용되지 않은 상태 저장, 데이터 정합성 붕괴</w:t>
            </w:r>
          </w:p>
        </w:tc>
        <w:tc>
          <w:tcPr>
            <w:tcW w:w="1161" w:type="pct"/>
            <w:vAlign w:val="center"/>
            <w:hideMark/>
          </w:tcPr>
          <w:p w14:paraId="3F19748C"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L0</w:t>
            </w:r>
            <w:r w:rsidRPr="006346A4">
              <w:rPr>
                <w:sz w:val="16"/>
                <w:szCs w:val="16"/>
              </w:rPr>
              <w:t>: 데이터 손상, 보안 위반, 시스템 신뢰성 상실</w:t>
            </w:r>
          </w:p>
        </w:tc>
      </w:tr>
      <w:tr w:rsidR="006346A4" w:rsidRPr="006346A4" w14:paraId="0FB7C925" w14:textId="77777777" w:rsidTr="006346A4">
        <w:trPr>
          <w:tblCellSpacing w:w="15" w:type="dxa"/>
        </w:trPr>
        <w:tc>
          <w:tcPr>
            <w:tcW w:w="935" w:type="pct"/>
            <w:vAlign w:val="center"/>
            <w:hideMark/>
          </w:tcPr>
          <w:p w14:paraId="5E13B67D"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Acceptance</w:t>
            </w:r>
          </w:p>
        </w:tc>
        <w:tc>
          <w:tcPr>
            <w:tcW w:w="385" w:type="pct"/>
            <w:vAlign w:val="center"/>
            <w:hideMark/>
          </w:tcPr>
          <w:p w14:paraId="354CD32B"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AC</w:t>
            </w:r>
          </w:p>
        </w:tc>
        <w:tc>
          <w:tcPr>
            <w:tcW w:w="1248" w:type="pct"/>
            <w:vAlign w:val="center"/>
            <w:hideMark/>
          </w:tcPr>
          <w:p w14:paraId="5F4DF8D4"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Implementation Completion / Verification Criteria</w:t>
            </w:r>
          </w:p>
        </w:tc>
        <w:tc>
          <w:tcPr>
            <w:tcW w:w="1173" w:type="pct"/>
            <w:vAlign w:val="center"/>
            <w:hideMark/>
          </w:tcPr>
          <w:p w14:paraId="4D4FBF8C"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테스트는 통과했다고 했지만 필수 요구사항이 실제로 충족되지 않음</w:t>
            </w:r>
          </w:p>
        </w:tc>
        <w:tc>
          <w:tcPr>
            <w:tcW w:w="1161" w:type="pct"/>
            <w:vAlign w:val="center"/>
            <w:hideMark/>
          </w:tcPr>
          <w:p w14:paraId="0774323B"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L1–L2</w:t>
            </w:r>
            <w:r w:rsidRPr="006346A4">
              <w:rPr>
                <w:sz w:val="16"/>
                <w:szCs w:val="16"/>
              </w:rPr>
              <w:t>: 미완성 기능 배포, 회귀(regression), 품질 저하</w:t>
            </w:r>
          </w:p>
        </w:tc>
      </w:tr>
      <w:tr w:rsidR="006346A4" w:rsidRPr="006346A4" w14:paraId="70B0ACB3" w14:textId="77777777" w:rsidTr="006346A4">
        <w:trPr>
          <w:tblCellSpacing w:w="15" w:type="dxa"/>
        </w:trPr>
        <w:tc>
          <w:tcPr>
            <w:tcW w:w="935" w:type="pct"/>
            <w:vAlign w:val="center"/>
            <w:hideMark/>
          </w:tcPr>
          <w:p w14:paraId="18AC3D67"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Error / System Contract</w:t>
            </w:r>
          </w:p>
        </w:tc>
        <w:tc>
          <w:tcPr>
            <w:tcW w:w="385" w:type="pct"/>
            <w:vAlign w:val="center"/>
            <w:hideMark/>
          </w:tcPr>
          <w:p w14:paraId="22BC4B4C"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E</w:t>
            </w:r>
          </w:p>
        </w:tc>
        <w:tc>
          <w:tcPr>
            <w:tcW w:w="1248" w:type="pct"/>
            <w:vAlign w:val="center"/>
            <w:hideMark/>
          </w:tcPr>
          <w:p w14:paraId="2CA162E6"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System Internal or Technical Error Contract</w:t>
            </w:r>
          </w:p>
        </w:tc>
        <w:tc>
          <w:tcPr>
            <w:tcW w:w="1173" w:type="pct"/>
            <w:vAlign w:val="center"/>
            <w:hideMark/>
          </w:tcPr>
          <w:p w14:paraId="465BE58D"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DB/외부 API 실패가 처리되지 않아 500 오류나 프로세스 crash 발생</w:t>
            </w:r>
          </w:p>
        </w:tc>
        <w:tc>
          <w:tcPr>
            <w:tcW w:w="1161" w:type="pct"/>
            <w:vAlign w:val="center"/>
            <w:hideMark/>
          </w:tcPr>
          <w:p w14:paraId="4E821D73"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L0–L1</w:t>
            </w:r>
            <w:r w:rsidRPr="006346A4">
              <w:rPr>
                <w:sz w:val="16"/>
                <w:szCs w:val="16"/>
              </w:rPr>
              <w:t>: 서비스 장애, 데이터 손실, 복구 실패</w:t>
            </w:r>
          </w:p>
        </w:tc>
      </w:tr>
      <w:tr w:rsidR="006346A4" w:rsidRPr="006346A4" w14:paraId="6E87B173" w14:textId="77777777" w:rsidTr="006346A4">
        <w:trPr>
          <w:tblCellSpacing w:w="15" w:type="dxa"/>
        </w:trPr>
        <w:tc>
          <w:tcPr>
            <w:tcW w:w="935" w:type="pct"/>
            <w:vAlign w:val="center"/>
            <w:hideMark/>
          </w:tcPr>
          <w:p w14:paraId="44DE4CC2"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Failure Classification</w:t>
            </w:r>
          </w:p>
        </w:tc>
        <w:tc>
          <w:tcPr>
            <w:tcW w:w="385" w:type="pct"/>
            <w:vAlign w:val="center"/>
            <w:hideMark/>
          </w:tcPr>
          <w:p w14:paraId="1F338086" w14:textId="77777777" w:rsidR="006346A4" w:rsidRPr="006346A4" w:rsidRDefault="006346A4" w:rsidP="00C77039">
            <w:pPr>
              <w:widowControl w:val="0"/>
              <w:wordWrap w:val="0"/>
              <w:autoSpaceDE w:val="0"/>
              <w:autoSpaceDN w:val="0"/>
              <w:spacing w:after="160"/>
              <w:rPr>
                <w:sz w:val="16"/>
                <w:szCs w:val="16"/>
              </w:rPr>
            </w:pPr>
            <w:r w:rsidRPr="006346A4">
              <w:rPr>
                <w:b/>
                <w:bCs/>
                <w:sz w:val="16"/>
                <w:szCs w:val="16"/>
              </w:rPr>
              <w:t>L0 / L1 / L2…</w:t>
            </w:r>
          </w:p>
        </w:tc>
        <w:tc>
          <w:tcPr>
            <w:tcW w:w="1248" w:type="pct"/>
            <w:vAlign w:val="center"/>
            <w:hideMark/>
          </w:tcPr>
          <w:p w14:paraId="15D66A8D"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Contract Violation Severity</w:t>
            </w:r>
          </w:p>
        </w:tc>
        <w:tc>
          <w:tcPr>
            <w:tcW w:w="1173" w:type="pct"/>
            <w:vAlign w:val="center"/>
            <w:hideMark/>
          </w:tcPr>
          <w:p w14:paraId="5DC25CD7"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Contract가 깨졌을 때 영향도를 분류</w:t>
            </w:r>
          </w:p>
        </w:tc>
        <w:tc>
          <w:tcPr>
            <w:tcW w:w="1161" w:type="pct"/>
            <w:vAlign w:val="center"/>
            <w:hideMark/>
          </w:tcPr>
          <w:p w14:paraId="04709819" w14:textId="77777777" w:rsidR="006346A4" w:rsidRPr="006346A4" w:rsidRDefault="006346A4" w:rsidP="00C77039">
            <w:pPr>
              <w:widowControl w:val="0"/>
              <w:wordWrap w:val="0"/>
              <w:autoSpaceDE w:val="0"/>
              <w:autoSpaceDN w:val="0"/>
              <w:spacing w:after="160"/>
              <w:rPr>
                <w:sz w:val="16"/>
                <w:szCs w:val="16"/>
              </w:rPr>
            </w:pPr>
            <w:r w:rsidRPr="006346A4">
              <w:rPr>
                <w:sz w:val="16"/>
                <w:szCs w:val="16"/>
              </w:rPr>
              <w:t>아래 severity 표 참조</w:t>
            </w:r>
          </w:p>
        </w:tc>
      </w:tr>
    </w:tbl>
    <w:p w14:paraId="66AF75B9" w14:textId="77777777" w:rsidR="006346A4" w:rsidRPr="00DB31A3" w:rsidRDefault="006346A4" w:rsidP="006346A4"/>
    <w:p w14:paraId="24D448A6" w14:textId="308CF86E" w:rsidR="006346A4" w:rsidRPr="006346A4" w:rsidRDefault="006346A4" w:rsidP="008D18C4">
      <w:pPr>
        <w:spacing w:after="160"/>
        <w:rPr>
          <w:sz w:val="20"/>
          <w:szCs w:val="20"/>
        </w:rPr>
      </w:pPr>
      <w:r w:rsidRPr="006346A4">
        <w:rPr>
          <w:sz w:val="20"/>
          <w:szCs w:val="20"/>
        </w:rPr>
        <w:t>핵심 원전 Eiffel Design by Contract(INV), OpenAPI Specification(정상/오류 response contract), Atlassian Acceptance Criteria(AC), Google Cloud Support Priority(impact-based severity)</w:t>
      </w:r>
    </w:p>
    <w:p w14:paraId="6CB61CEE" w14:textId="77777777" w:rsidR="006346A4" w:rsidRDefault="006346A4" w:rsidP="008D18C4">
      <w:pPr>
        <w:spacing w:after="160"/>
        <w:rPr>
          <w:rFonts w:hint="eastAsia"/>
        </w:rPr>
      </w:pPr>
    </w:p>
    <w:tbl>
      <w:tblPr>
        <w:tblW w:w="0" w:type="auto"/>
        <w:jc w:val="center"/>
        <w:tblLook w:val="04A0" w:firstRow="1" w:lastRow="0" w:firstColumn="1" w:lastColumn="0" w:noHBand="0" w:noVBand="1"/>
      </w:tblPr>
      <w:tblGrid>
        <w:gridCol w:w="9288"/>
      </w:tblGrid>
      <w:tr w:rsidR="008D18C4" w14:paraId="0F7B632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1F4AC785" w14:textId="77777777" w:rsidR="008D18C4" w:rsidRDefault="008D18C4" w:rsidP="00B2233D">
            <w:pPr>
              <w:spacing w:after="80"/>
            </w:pPr>
            <w:r>
              <w:rPr>
                <w:rFonts w:ascii="맑은 고딕" w:eastAsia="맑은 고딕" w:hAnsi="맑은 고딕"/>
                <w:b/>
                <w:color w:val="6F6F6F"/>
                <w:sz w:val="18"/>
              </w:rPr>
              <w:t>NOTE</w:t>
            </w:r>
          </w:p>
          <w:p w14:paraId="12D4F9AF" w14:textId="77777777" w:rsidR="008D18C4" w:rsidRDefault="008D18C4" w:rsidP="00B2233D">
            <w:r>
              <w:rPr>
                <w:rFonts w:ascii="맑은 고딕" w:eastAsia="맑은 고딕" w:hAnsi="맑은 고딕"/>
                <w:color w:val="161616"/>
                <w:sz w:val="18"/>
              </w:rPr>
              <w:t>AC에서 계약을 뽑아내는 4가지 규칙 — 기계적으로 적용한다</w:t>
            </w:r>
            <w:r>
              <w:rPr>
                <w:rFonts w:ascii="맑은 고딕" w:eastAsia="맑은 고딕" w:hAnsi="맑은 고딕"/>
                <w:color w:val="161616"/>
                <w:sz w:val="18"/>
              </w:rPr>
              <w:br/>
              <w:t>① AC 그 자체              →  테스트 조건 (Given–When–Then을 그대로 테스트로 번역)</w:t>
            </w:r>
            <w:r>
              <w:rPr>
                <w:rFonts w:ascii="맑은 고딕" w:eastAsia="맑은 고딕" w:hAnsi="맑은 고딕"/>
                <w:color w:val="161616"/>
                <w:sz w:val="18"/>
              </w:rPr>
              <w:br/>
              <w:t>② AC 안에 숨은 항상성      →  Invariant (INV-*)</w:t>
            </w:r>
            <w:r>
              <w:rPr>
                <w:rFonts w:ascii="맑은 고딕" w:eastAsia="맑은 고딕" w:hAnsi="맑은 고딕"/>
                <w:color w:val="161616"/>
                <w:sz w:val="18"/>
              </w:rPr>
              <w:br/>
              <w:t>③ AC 밖의 잘못된 입력      →  Error Contract (E-*)</w:t>
            </w:r>
            <w:r>
              <w:rPr>
                <w:rFonts w:ascii="맑은 고딕" w:eastAsia="맑은 고딕" w:hAnsi="맑은 고딕"/>
                <w:color w:val="161616"/>
                <w:sz w:val="18"/>
              </w:rPr>
              <w:br/>
              <w:t>④ AC에 없는 기능           →  Out of Scope (OOS-*) — 만들지 않는다</w:t>
            </w:r>
            <w:r>
              <w:rPr>
                <w:rFonts w:ascii="맑은 고딕" w:eastAsia="맑은 고딕" w:hAnsi="맑은 고딕"/>
                <w:color w:val="161616"/>
                <w:sz w:val="18"/>
              </w:rPr>
              <w:br/>
            </w:r>
            <w:r>
              <w:rPr>
                <w:rFonts w:ascii="맑은 고딕" w:eastAsia="맑은 고딕" w:hAnsi="맑은 고딕"/>
                <w:color w:val="161616"/>
                <w:sz w:val="18"/>
              </w:rPr>
              <w:br/>
              <w:t>예) AC-1 “5만원 이상이면 10% 할인한다”</w:t>
            </w:r>
            <w:r>
              <w:rPr>
                <w:rFonts w:ascii="맑은 고딕" w:eastAsia="맑은 고딕" w:hAnsi="맑은 고딕"/>
                <w:color w:val="161616"/>
                <w:sz w:val="18"/>
              </w:rPr>
              <w:br/>
              <w:t xml:space="preserve">   ① 테스트 조건 → amount = 50000 이면 할인 적용 / amount = 49999 이면 미적용 (경계 2행)</w:t>
            </w:r>
            <w:r>
              <w:rPr>
                <w:rFonts w:ascii="맑은 고딕" w:eastAsia="맑은 고딕" w:hAnsi="맑은 고딕"/>
                <w:color w:val="161616"/>
                <w:sz w:val="18"/>
              </w:rPr>
              <w:br/>
              <w:t xml:space="preserve">   ② 여기서 바로 나오는 불변식 → INV-2 : amount ≥ 50000 → round(amount × 0.9)</w:t>
            </w:r>
            <w:r>
              <w:rPr>
                <w:rFonts w:ascii="맑은 고딕" w:eastAsia="맑은 고딕" w:hAnsi="맑은 고딕"/>
                <w:color w:val="161616"/>
                <w:sz w:val="18"/>
              </w:rPr>
              <w:br/>
            </w:r>
            <w:r>
              <w:rPr>
                <w:rFonts w:ascii="맑은 고딕" w:eastAsia="맑은 고딕" w:hAnsi="맑은 고딕"/>
                <w:color w:val="161616"/>
                <w:sz w:val="18"/>
              </w:rPr>
              <w:br/>
              <w:t>그런데 AC만으로는 부족합니다. Mom Test로 한 걸음 더 물어야 합니다 —</w:t>
            </w:r>
            <w:r>
              <w:rPr>
                <w:rFonts w:ascii="맑은 고딕" w:eastAsia="맑은 고딕" w:hAnsi="맑은 고딕"/>
                <w:color w:val="161616"/>
                <w:sz w:val="18"/>
              </w:rPr>
              <w:br/>
              <w:t xml:space="preserve">   “할인 계산에서 절대 발생하면 안 되는 결과는 무엇인가요?”</w:t>
            </w:r>
            <w:r>
              <w:rPr>
                <w:rFonts w:ascii="맑은 고딕" w:eastAsia="맑은 고딕" w:hAnsi="맑은 고딕"/>
                <w:color w:val="161616"/>
                <w:sz w:val="18"/>
              </w:rPr>
              <w:br/>
              <w:t xml:space="preserve">   → “할인했는데 원래보다 비싸지면 안 됩니다.”</w:t>
            </w:r>
            <w:r>
              <w:rPr>
                <w:rFonts w:ascii="맑은 고딕" w:eastAsia="맑은 고딕" w:hAnsi="맑은 고딕"/>
                <w:color w:val="161616"/>
                <w:sz w:val="18"/>
              </w:rPr>
              <w:br/>
              <w:t xml:space="preserve">   → INV-4 : 0 ≤ final_total ≤ subtotal   ← AC에는 없었던, 더 높은 수준의 불변식</w:t>
            </w:r>
            <w:r>
              <w:rPr>
                <w:rFonts w:ascii="맑은 고딕" w:eastAsia="맑은 고딕" w:hAnsi="맑은 고딕"/>
                <w:color w:val="161616"/>
                <w:sz w:val="18"/>
              </w:rPr>
              <w:br/>
            </w:r>
            <w:r>
              <w:rPr>
                <w:rFonts w:ascii="맑은 고딕" w:eastAsia="맑은 고딕" w:hAnsi="맑은 고딕"/>
                <w:color w:val="161616"/>
                <w:sz w:val="18"/>
              </w:rPr>
              <w:br/>
              <w:t>AC는 Invariant의 원천이 될 수 있지만, Invariant는 AC보다 강한 도메인 계약입니다. 이 간극을 메우는 것이 Mom Test입니다.</w:t>
            </w:r>
          </w:p>
        </w:tc>
      </w:tr>
    </w:tbl>
    <w:p w14:paraId="0B987C75"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C0F34E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3EB5670"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66000E6" w14:textId="77777777" w:rsidR="008D18C4" w:rsidRDefault="008D18C4" w:rsidP="00B2233D">
            <w:r>
              <w:rPr>
                <w:rFonts w:ascii="Consolas" w:eastAsia="맑은 고딕" w:hAnsi="Consolas"/>
                <w:color w:val="FFFFFF"/>
                <w:sz w:val="18"/>
              </w:rPr>
              <w:t xml:space="preserve">▶ AGENTS.md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넣어</w:t>
            </w:r>
            <w:r>
              <w:rPr>
                <w:rFonts w:ascii="Consolas" w:eastAsia="맑은 고딕" w:hAnsi="Consolas"/>
                <w:color w:val="FFFFFF"/>
                <w:sz w:val="18"/>
              </w:rPr>
              <w:t xml:space="preserve"> </w:t>
            </w:r>
            <w:r>
              <w:rPr>
                <w:rFonts w:ascii="Consolas" w:eastAsia="맑은 고딕" w:hAnsi="Consolas"/>
                <w:color w:val="FFFFFF"/>
                <w:sz w:val="18"/>
              </w:rPr>
              <w:t>둘</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t xml:space="preserve"> — </w:t>
            </w:r>
            <w:r>
              <w:rPr>
                <w:rFonts w:ascii="Consolas" w:eastAsia="맑은 고딕" w:hAnsi="Consolas"/>
                <w:color w:val="FFFFFF"/>
                <w:sz w:val="18"/>
              </w:rPr>
              <w:t>상류</w:t>
            </w:r>
            <w:r>
              <w:rPr>
                <w:rFonts w:ascii="Consolas" w:eastAsia="맑은 고딕" w:hAnsi="Consolas"/>
                <w:color w:val="FFFFFF"/>
                <w:sz w:val="18"/>
              </w:rPr>
              <w:t xml:space="preserve"> </w:t>
            </w:r>
            <w:r>
              <w:rPr>
                <w:rFonts w:ascii="Consolas" w:eastAsia="맑은 고딕" w:hAnsi="Consolas"/>
                <w:color w:val="FFFFFF"/>
                <w:sz w:val="18"/>
              </w:rPr>
              <w:t>도구의</w:t>
            </w:r>
            <w:r>
              <w:rPr>
                <w:rFonts w:ascii="Consolas" w:eastAsia="맑은 고딕" w:hAnsi="Consolas"/>
                <w:color w:val="FFFFFF"/>
                <w:sz w:val="18"/>
              </w:rPr>
              <w:t xml:space="preserve"> </w:t>
            </w:r>
            <w:r>
              <w:rPr>
                <w:rFonts w:ascii="Consolas" w:eastAsia="맑은 고딕" w:hAnsi="Consolas"/>
                <w:color w:val="FFFFFF"/>
                <w:sz w:val="18"/>
              </w:rPr>
              <w:t>정의를</w:t>
            </w:r>
            <w:r>
              <w:rPr>
                <w:rFonts w:ascii="Consolas" w:eastAsia="맑은 고딕" w:hAnsi="Consolas"/>
                <w:color w:val="FFFFFF"/>
                <w:sz w:val="18"/>
              </w:rPr>
              <w:t xml:space="preserve"> </w:t>
            </w:r>
            <w:r>
              <w:rPr>
                <w:rFonts w:ascii="Consolas" w:eastAsia="맑은 고딕" w:hAnsi="Consolas"/>
                <w:color w:val="FFFFFF"/>
                <w:sz w:val="18"/>
              </w:rPr>
              <w:t>하네스에</w:t>
            </w:r>
            <w:r>
              <w:rPr>
                <w:rFonts w:ascii="Consolas" w:eastAsia="맑은 고딕" w:hAnsi="Consolas"/>
                <w:color w:val="FFFFFF"/>
                <w:sz w:val="18"/>
              </w:rPr>
              <w:t xml:space="preserve"> </w:t>
            </w:r>
            <w:r>
              <w:rPr>
                <w:rFonts w:ascii="Consolas" w:eastAsia="맑은 고딕" w:hAnsi="Consolas"/>
                <w:color w:val="FFFFFF"/>
                <w:sz w:val="18"/>
              </w:rPr>
              <w:t>고정한다</w:t>
            </w:r>
            <w:r>
              <w:rPr>
                <w:rFonts w:ascii="Consolas" w:eastAsia="맑은 고딕" w:hAnsi="Consolas"/>
                <w:color w:val="FFFFFF"/>
                <w:sz w:val="18"/>
              </w:rPr>
              <w:br/>
              <w:t xml:space="preserve">## Discovery </w:t>
            </w:r>
            <w:r>
              <w:rPr>
                <w:rFonts w:ascii="Consolas" w:eastAsia="맑은 고딕" w:hAnsi="Consolas"/>
                <w:color w:val="FFFFFF"/>
                <w:sz w:val="18"/>
              </w:rPr>
              <w:t>규칙</w:t>
            </w:r>
            <w:r>
              <w:rPr>
                <w:rFonts w:ascii="Consolas" w:eastAsia="맑은 고딕" w:hAnsi="Consolas"/>
                <w:color w:val="FFFFFF"/>
                <w:sz w:val="18"/>
              </w:rPr>
              <w:br/>
              <w:t>Mom Test</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기능</w:t>
            </w:r>
            <w:r>
              <w:rPr>
                <w:rFonts w:ascii="Consolas" w:eastAsia="맑은 고딕" w:hAnsi="Consolas"/>
                <w:color w:val="FFFFFF"/>
                <w:sz w:val="18"/>
              </w:rPr>
              <w:t xml:space="preserve"> </w:t>
            </w:r>
            <w:r>
              <w:rPr>
                <w:rFonts w:ascii="Consolas" w:eastAsia="맑은 고딕" w:hAnsi="Consolas"/>
                <w:color w:val="FFFFFF"/>
                <w:sz w:val="18"/>
              </w:rPr>
              <w:t>요구사항을</w:t>
            </w:r>
            <w:r>
              <w:rPr>
                <w:rFonts w:ascii="Consolas" w:eastAsia="맑은 고딕" w:hAnsi="Consolas"/>
                <w:color w:val="FFFFFF"/>
                <w:sz w:val="18"/>
              </w:rPr>
              <w:t xml:space="preserve"> </w:t>
            </w:r>
            <w:r>
              <w:rPr>
                <w:rFonts w:ascii="Consolas" w:eastAsia="맑은 고딕" w:hAnsi="Consolas"/>
                <w:color w:val="FFFFFF"/>
                <w:sz w:val="18"/>
              </w:rPr>
              <w:t>확인하는</w:t>
            </w:r>
            <w:r>
              <w:rPr>
                <w:rFonts w:ascii="Consolas" w:eastAsia="맑은 고딕" w:hAnsi="Consolas"/>
                <w:color w:val="FFFFFF"/>
                <w:sz w:val="18"/>
              </w:rPr>
              <w:t xml:space="preserve"> </w:t>
            </w:r>
            <w:r>
              <w:rPr>
                <w:rFonts w:ascii="Consolas" w:eastAsia="맑은 고딕" w:hAnsi="Consolas"/>
                <w:color w:val="FFFFFF"/>
                <w:sz w:val="18"/>
              </w:rPr>
              <w:t>도구가</w:t>
            </w:r>
            <w:r>
              <w:rPr>
                <w:rFonts w:ascii="Consolas" w:eastAsia="맑은 고딕" w:hAnsi="Consolas"/>
                <w:color w:val="FFFFFF"/>
                <w:sz w:val="18"/>
              </w:rPr>
              <w:t xml:space="preserve"> </w:t>
            </w:r>
            <w:r>
              <w:rPr>
                <w:rFonts w:ascii="Consolas" w:eastAsia="맑은 고딕" w:hAnsi="Consolas"/>
                <w:color w:val="FFFFFF"/>
                <w:sz w:val="18"/>
              </w:rPr>
              <w:t>아니라</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실제</w:t>
            </w:r>
            <w:r>
              <w:rPr>
                <w:rFonts w:ascii="Consolas" w:eastAsia="맑은 고딕" w:hAnsi="Consolas"/>
                <w:color w:val="FFFFFF"/>
                <w:sz w:val="18"/>
              </w:rPr>
              <w:t xml:space="preserve"> </w:t>
            </w:r>
            <w:r>
              <w:rPr>
                <w:rFonts w:ascii="Consolas" w:eastAsia="맑은 고딕" w:hAnsi="Consolas"/>
                <w:color w:val="FFFFFF"/>
                <w:sz w:val="18"/>
              </w:rPr>
              <w:t>사례에서</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가능한</w:t>
            </w:r>
            <w:r>
              <w:rPr>
                <w:rFonts w:ascii="Consolas" w:eastAsia="맑은 고딕" w:hAnsi="Consolas"/>
                <w:color w:val="FFFFFF"/>
                <w:sz w:val="18"/>
              </w:rPr>
              <w:t xml:space="preserve"> </w:t>
            </w:r>
            <w:r>
              <w:rPr>
                <w:rFonts w:ascii="Consolas" w:eastAsia="맑은 고딕" w:hAnsi="Consolas"/>
                <w:color w:val="FFFFFF"/>
                <w:sz w:val="18"/>
              </w:rPr>
              <w:t>계약을</w:t>
            </w:r>
            <w:r>
              <w:rPr>
                <w:rFonts w:ascii="Consolas" w:eastAsia="맑은 고딕" w:hAnsi="Consolas"/>
                <w:color w:val="FFFFFF"/>
                <w:sz w:val="18"/>
              </w:rPr>
              <w:t xml:space="preserve"> </w:t>
            </w:r>
            <w:r>
              <w:rPr>
                <w:rFonts w:ascii="Consolas" w:eastAsia="맑은 고딕" w:hAnsi="Consolas"/>
                <w:color w:val="FFFFFF"/>
                <w:sz w:val="18"/>
              </w:rPr>
              <w:t>발견하기</w:t>
            </w:r>
            <w:r>
              <w:rPr>
                <w:rFonts w:ascii="Consolas" w:eastAsia="맑은 고딕" w:hAnsi="Consolas"/>
                <w:color w:val="FFFFFF"/>
                <w:sz w:val="18"/>
              </w:rPr>
              <w:t xml:space="preserve"> </w:t>
            </w:r>
            <w:r>
              <w:rPr>
                <w:rFonts w:ascii="Consolas" w:eastAsia="맑은 고딕" w:hAnsi="Consolas"/>
                <w:color w:val="FFFFFF"/>
                <w:sz w:val="18"/>
              </w:rPr>
              <w:t>위한</w:t>
            </w:r>
            <w:r>
              <w:rPr>
                <w:rFonts w:ascii="Consolas" w:eastAsia="맑은 고딕" w:hAnsi="Consolas"/>
                <w:color w:val="FFFFFF"/>
                <w:sz w:val="18"/>
              </w:rPr>
              <w:t xml:space="preserve"> Discovery </w:t>
            </w:r>
            <w:r>
              <w:rPr>
                <w:rFonts w:ascii="Consolas" w:eastAsia="맑은 고딕" w:hAnsi="Consolas"/>
                <w:color w:val="FFFFFF"/>
                <w:sz w:val="18"/>
              </w:rPr>
              <w:t>도구다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AC</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사용자가</w:t>
            </w:r>
            <w:r>
              <w:rPr>
                <w:rFonts w:ascii="Consolas" w:eastAsia="맑은 고딕" w:hAnsi="Consolas"/>
                <w:color w:val="FFFFFF"/>
                <w:sz w:val="18"/>
              </w:rPr>
              <w:t xml:space="preserve"> </w:t>
            </w:r>
            <w:r>
              <w:rPr>
                <w:rFonts w:ascii="Consolas" w:eastAsia="맑은 고딕" w:hAnsi="Consolas"/>
                <w:color w:val="FFFFFF"/>
                <w:sz w:val="18"/>
              </w:rPr>
              <w:t>받아들이는</w:t>
            </w:r>
            <w:r>
              <w:rPr>
                <w:rFonts w:ascii="Consolas" w:eastAsia="맑은 고딕" w:hAnsi="Consolas"/>
                <w:color w:val="FFFFFF"/>
                <w:sz w:val="18"/>
              </w:rPr>
              <w:t xml:space="preserve"> </w:t>
            </w:r>
            <w:r>
              <w:rPr>
                <w:rFonts w:ascii="Consolas" w:eastAsia="맑은 고딕" w:hAnsi="Consolas"/>
                <w:color w:val="FFFFFF"/>
                <w:sz w:val="18"/>
              </w:rPr>
              <w:t>조건이고</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lastRenderedPageBreak/>
              <w:t>Invariant</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어떤</w:t>
            </w:r>
            <w:r>
              <w:rPr>
                <w:rFonts w:ascii="Consolas" w:eastAsia="맑은 고딕" w:hAnsi="Consolas"/>
                <w:color w:val="FFFFFF"/>
                <w:sz w:val="18"/>
              </w:rPr>
              <w:t xml:space="preserve"> </w:t>
            </w:r>
            <w:r>
              <w:rPr>
                <w:rFonts w:ascii="Consolas" w:eastAsia="맑은 고딕" w:hAnsi="Consolas"/>
                <w:color w:val="FFFFFF"/>
                <w:sz w:val="18"/>
              </w:rPr>
              <w:t>입력에서도</w:t>
            </w:r>
            <w:r>
              <w:rPr>
                <w:rFonts w:ascii="Consolas" w:eastAsia="맑은 고딕" w:hAnsi="Consolas"/>
                <w:color w:val="FFFFFF"/>
                <w:sz w:val="18"/>
              </w:rPr>
              <w:t xml:space="preserve"> </w:t>
            </w:r>
            <w:r>
              <w:rPr>
                <w:rFonts w:ascii="Consolas" w:eastAsia="맑은 고딕" w:hAnsi="Consolas"/>
                <w:color w:val="FFFFFF"/>
                <w:sz w:val="18"/>
              </w:rPr>
              <w:t>깨지면</w:t>
            </w:r>
            <w:r>
              <w:rPr>
                <w:rFonts w:ascii="Consolas" w:eastAsia="맑은 고딕" w:hAnsi="Consolas"/>
                <w:color w:val="FFFFFF"/>
                <w:sz w:val="18"/>
              </w:rPr>
              <w:t xml:space="preserve"> </w:t>
            </w:r>
            <w:r>
              <w:rPr>
                <w:rFonts w:ascii="Consolas" w:eastAsia="맑은 고딕" w:hAnsi="Consolas"/>
                <w:color w:val="FFFFFF"/>
                <w:sz w:val="18"/>
              </w:rPr>
              <w:t>안</w:t>
            </w:r>
            <w:r>
              <w:rPr>
                <w:rFonts w:ascii="Consolas" w:eastAsia="맑은 고딕" w:hAnsi="Consolas"/>
                <w:color w:val="FFFFFF"/>
                <w:sz w:val="18"/>
              </w:rPr>
              <w:t xml:space="preserve"> </w:t>
            </w:r>
            <w:r>
              <w:rPr>
                <w:rFonts w:ascii="Consolas" w:eastAsia="맑은 고딕" w:hAnsi="Consolas"/>
                <w:color w:val="FFFFFF"/>
                <w:sz w:val="18"/>
              </w:rPr>
              <w:t>되는</w:t>
            </w:r>
            <w:r>
              <w:rPr>
                <w:rFonts w:ascii="Consolas" w:eastAsia="맑은 고딕" w:hAnsi="Consolas"/>
                <w:color w:val="FFFFFF"/>
                <w:sz w:val="18"/>
              </w:rPr>
              <w:t xml:space="preserve"> </w:t>
            </w:r>
            <w:r>
              <w:rPr>
                <w:rFonts w:ascii="Consolas" w:eastAsia="맑은 고딕" w:hAnsi="Consolas"/>
                <w:color w:val="FFFFFF"/>
                <w:sz w:val="18"/>
              </w:rPr>
              <w:t>규칙이다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모든</w:t>
            </w:r>
            <w:r>
              <w:rPr>
                <w:rFonts w:ascii="Consolas" w:eastAsia="맑은 고딕" w:hAnsi="Consolas"/>
                <w:color w:val="FFFFFF"/>
                <w:sz w:val="18"/>
              </w:rPr>
              <w:t xml:space="preserve"> </w:t>
            </w:r>
            <w:r>
              <w:rPr>
                <w:rFonts w:ascii="Consolas" w:eastAsia="맑은 고딕" w:hAnsi="Consolas"/>
                <w:color w:val="FFFFFF"/>
                <w:sz w:val="18"/>
              </w:rPr>
              <w:t>테스트와</w:t>
            </w:r>
            <w:r>
              <w:rPr>
                <w:rFonts w:ascii="Consolas" w:eastAsia="맑은 고딕" w:hAnsi="Consolas"/>
                <w:color w:val="FFFFFF"/>
                <w:sz w:val="18"/>
              </w:rPr>
              <w:t xml:space="preserve"> </w:t>
            </w:r>
            <w:r>
              <w:rPr>
                <w:rFonts w:ascii="Consolas" w:eastAsia="맑은 고딕" w:hAnsi="Consolas"/>
                <w:color w:val="FFFFFF"/>
                <w:sz w:val="18"/>
              </w:rPr>
              <w:t>구현은</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참조한다</w:t>
            </w:r>
            <w:r>
              <w:rPr>
                <w:rFonts w:ascii="Consolas" w:eastAsia="맑은 고딕" w:hAnsi="Consolas"/>
                <w:color w:val="FFFFFF"/>
                <w:sz w:val="18"/>
              </w:rPr>
              <w:t>.</w:t>
            </w:r>
            <w:r>
              <w:rPr>
                <w:rFonts w:ascii="Consolas" w:eastAsia="맑은 고딕" w:hAnsi="Consolas"/>
                <w:color w:val="FFFFFF"/>
                <w:sz w:val="18"/>
              </w:rPr>
              <w:br/>
              <w:t>ID</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동작은</w:t>
            </w:r>
            <w:r>
              <w:rPr>
                <w:rFonts w:ascii="Consolas" w:eastAsia="맑은 고딕" w:hAnsi="Consolas"/>
                <w:color w:val="FFFFFF"/>
                <w:sz w:val="18"/>
              </w:rPr>
              <w:t xml:space="preserve"> </w:t>
            </w:r>
            <w:r>
              <w:rPr>
                <w:rFonts w:ascii="Consolas" w:eastAsia="맑은 고딕" w:hAnsi="Consolas"/>
                <w:color w:val="FFFFFF"/>
                <w:sz w:val="18"/>
              </w:rPr>
              <w:t>구현하지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p>
        </w:tc>
      </w:tr>
    </w:tbl>
    <w:p w14:paraId="7E6E1281"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62F894C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5FC8D7B9" w14:textId="77777777" w:rsidR="008D18C4" w:rsidRDefault="008D18C4" w:rsidP="00B2233D">
            <w:pPr>
              <w:spacing w:after="80"/>
            </w:pPr>
            <w:r>
              <w:rPr>
                <w:rFonts w:ascii="맑은 고딕" w:eastAsia="맑은 고딕" w:hAnsi="맑은 고딕"/>
                <w:b/>
                <w:color w:val="6F6F6F"/>
                <w:sz w:val="18"/>
              </w:rPr>
              <w:t>NOTE</w:t>
            </w:r>
          </w:p>
          <w:p w14:paraId="3708AD99" w14:textId="77777777" w:rsidR="008D18C4" w:rsidRDefault="008D18C4" w:rsidP="00B2233D">
            <w:r>
              <w:rPr>
                <w:rFonts w:ascii="맑은 고딕" w:eastAsia="맑은 고딕" w:hAnsi="맑은 고딕"/>
                <w:color w:val="161616"/>
                <w:sz w:val="18"/>
              </w:rPr>
              <w:t>사업 가설 공식 — 검증 가능한 한 문장으로</w:t>
            </w:r>
            <w:r>
              <w:rPr>
                <w:rFonts w:ascii="맑은 고딕" w:eastAsia="맑은 고딕" w:hAnsi="맑은 고딕"/>
                <w:color w:val="161616"/>
                <w:sz w:val="18"/>
              </w:rPr>
              <w:br/>
              <w:t>우리는 [특정 고객]이 [특정 상황]에서 겪는 [구체적 문제]를, [현재 대안보다 나은 방식]으로 해결하여 [측정 가능한 결과]를 제공한다.</w:t>
            </w:r>
            <w:r>
              <w:rPr>
                <w:rFonts w:ascii="맑은 고딕" w:eastAsia="맑은 고딕" w:hAnsi="맑은 고딕"/>
                <w:color w:val="161616"/>
                <w:sz w:val="18"/>
              </w:rPr>
              <w:br/>
              <w:t>예시(장바구니 할인 계산기) — 우리는 온라인 쇼핑몰의 주문·CS 담당자가 문턱 할인·VIP 할인이 얽힌 주문을 확정할 때 겪는 “금액을 엑셀로 손수 검산하느라 시간이 들고, 경계 금액과 할인 순서에서 계산 오류가 나는” 문제를, 계약(INV/E/AC)으로 고정된 자동 할인 계산기로 해결하여, 검산 시간 제거와 계산 오류 0을 제공한다.</w:t>
            </w:r>
            <w:r>
              <w:rPr>
                <w:rFonts w:ascii="맑은 고딕" w:eastAsia="맑은 고딕" w:hAnsi="맑은 고딕"/>
                <w:color w:val="161616"/>
                <w:sz w:val="18"/>
              </w:rPr>
              <w:br/>
              <w:t>“할인 계산기 만든다”처럼 뭉뚱그리면 검증이 불가능합니다. 고객·상황·문제·대안·결과의 다섯 칸을 모두 채워야 비로소 인터뷰로 반증할 수 있는 가설이 됩니다.</w:t>
            </w:r>
          </w:p>
        </w:tc>
      </w:tr>
    </w:tbl>
    <w:p w14:paraId="757194F3" w14:textId="77777777" w:rsidR="008D18C4" w:rsidRDefault="008D18C4" w:rsidP="008D18C4">
      <w:pPr>
        <w:spacing w:after="160"/>
      </w:pPr>
    </w:p>
    <w:p w14:paraId="216C209F" w14:textId="66DDFC0F" w:rsidR="008D18C4" w:rsidRDefault="008D18C4" w:rsidP="008D18C4">
      <w:pPr>
        <w:pStyle w:val="40"/>
        <w:rPr>
          <w:b/>
          <w:sz w:val="22"/>
        </w:rPr>
      </w:pPr>
      <w:r>
        <w:rPr>
          <w:b/>
          <w:sz w:val="22"/>
        </w:rPr>
        <w:t xml:space="preserve">① </w:t>
      </w:r>
      <w:r w:rsidR="00CC788C">
        <w:rPr>
          <w:rFonts w:hint="eastAsia"/>
          <w:b/>
          <w:sz w:val="22"/>
        </w:rPr>
        <w:t>주제선정</w:t>
      </w:r>
      <w:r>
        <w:rPr>
          <w:b/>
          <w:sz w:val="22"/>
        </w:rPr>
        <w:t xml:space="preserve"> (Discovery 트랙)</w:t>
      </w:r>
    </w:p>
    <w:p w14:paraId="068BB3C3" w14:textId="2ACCC4D5" w:rsidR="00CC788C" w:rsidRDefault="00CC788C" w:rsidP="008D18C4">
      <w:pPr>
        <w:pStyle w:val="40"/>
        <w:rPr>
          <w:b/>
          <w:bCs/>
        </w:rPr>
      </w:pPr>
      <w:r w:rsidRPr="00CC788C">
        <w:t xml:space="preserve">처음부터 </w:t>
      </w:r>
      <w:r w:rsidRPr="00CC788C">
        <w:rPr>
          <w:b/>
          <w:bCs/>
        </w:rPr>
        <w:t>“쇼핑카트 할인 계산기를 만들자”라고 결론을 고정하지 않는 것</w:t>
      </w:r>
    </w:p>
    <w:p w14:paraId="52799AAC" w14:textId="77777777" w:rsidR="00CC788C" w:rsidRPr="006B61EA" w:rsidRDefault="00CC788C" w:rsidP="00CC788C">
      <w:pPr>
        <w:widowControl w:val="0"/>
        <w:wordWrap w:val="0"/>
        <w:autoSpaceDE w:val="0"/>
        <w:autoSpaceDN w:val="0"/>
        <w:spacing w:after="160"/>
        <w:rPr>
          <w:b/>
          <w:bCs/>
        </w:rPr>
      </w:pPr>
      <w:r w:rsidRPr="006B61EA">
        <w:rPr>
          <w:b/>
          <w:bCs/>
        </w:rPr>
        <w:t>STEP 1. 문제 탐색 — JTBD Interview</w:t>
      </w:r>
    </w:p>
    <w:p w14:paraId="7085A78C" w14:textId="77777777" w:rsidR="00CC788C" w:rsidRDefault="00CC788C" w:rsidP="008D18C4">
      <w:pPr>
        <w:pStyle w:val="40"/>
        <w:rPr>
          <w:rFonts w:hint="eastAsia"/>
        </w:rPr>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F621A4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C2C2E6E"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6F4240D" w14:textId="62063185" w:rsidR="00CC788C" w:rsidRPr="00CC788C" w:rsidRDefault="00CC788C" w:rsidP="00CC788C">
            <w:pPr>
              <w:widowControl w:val="0"/>
              <w:wordWrap w:val="0"/>
              <w:autoSpaceDE w:val="0"/>
              <w:autoSpaceDN w:val="0"/>
              <w:spacing w:after="160"/>
              <w:rPr>
                <w:rFonts w:asciiTheme="minorHAnsi" w:eastAsiaTheme="minorHAnsi" w:hAnsiTheme="minorHAnsi"/>
                <w:b/>
                <w:bCs/>
                <w:sz w:val="18"/>
                <w:szCs w:val="18"/>
              </w:rPr>
            </w:pPr>
            <w:r w:rsidRPr="00CC788C">
              <w:rPr>
                <w:rFonts w:asciiTheme="minorHAnsi" w:eastAsiaTheme="minorHAnsi" w:hAnsiTheme="minorHAnsi"/>
                <w:b/>
                <w:bCs/>
                <w:sz w:val="18"/>
                <w:szCs w:val="18"/>
              </w:rPr>
              <w:t xml:space="preserve">P — </w:t>
            </w:r>
            <w:r w:rsidR="00F6687D">
              <w:rPr>
                <w:rFonts w:asciiTheme="minorHAnsi" w:eastAsiaTheme="minorHAnsi" w:hAnsiTheme="minorHAnsi"/>
                <w:b/>
                <w:bCs/>
                <w:sz w:val="18"/>
                <w:szCs w:val="18"/>
              </w:rPr>
              <w:t>Persona / Role</w:t>
            </w:r>
          </w:p>
          <w:p w14:paraId="2F17B4F5" w14:textId="77777777" w:rsidR="00CC788C" w:rsidRPr="00CC788C" w:rsidRDefault="00CC788C" w:rsidP="00CC788C">
            <w:pPr>
              <w:widowControl w:val="0"/>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너는 초기 B2B 소프트웨어 제품의 문제를 탐색하는 Product Discovery 인터뷰어다.</w:t>
            </w:r>
          </w:p>
          <w:p w14:paraId="3B85E841" w14:textId="77777777" w:rsidR="00CC788C" w:rsidRPr="00CC788C" w:rsidRDefault="00CC788C" w:rsidP="00CC788C">
            <w:pPr>
              <w:widowControl w:val="0"/>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목표는 솔루션을 판매하거나 “할인 계산기가 필요하죠?”라고 유도하는 것이 아니라,</w:t>
            </w:r>
            <w:r w:rsidRPr="00CC788C">
              <w:rPr>
                <w:rFonts w:asciiTheme="minorHAnsi" w:eastAsiaTheme="minorHAnsi" w:hAnsiTheme="minorHAnsi"/>
                <w:sz w:val="18"/>
                <w:szCs w:val="18"/>
              </w:rPr>
              <w:br/>
              <w:t>온라인 쇼핑몰 주문/CS 담당자가 실제 과거 업무에서 겪었던 반복적이고 비용이 발생하는 문제를 찾는 것이다.</w:t>
            </w:r>
          </w:p>
          <w:p w14:paraId="1B2BE9DF" w14:textId="77777777" w:rsidR="00CC788C" w:rsidRPr="00CC788C" w:rsidRDefault="00CC788C" w:rsidP="00CC788C">
            <w:pPr>
              <w:widowControl w:val="0"/>
              <w:wordWrap w:val="0"/>
              <w:autoSpaceDE w:val="0"/>
              <w:autoSpaceDN w:val="0"/>
              <w:spacing w:after="160"/>
              <w:rPr>
                <w:rFonts w:asciiTheme="minorHAnsi" w:eastAsiaTheme="minorHAnsi" w:hAnsiTheme="minorHAnsi"/>
                <w:b/>
                <w:bCs/>
                <w:sz w:val="18"/>
                <w:szCs w:val="18"/>
              </w:rPr>
            </w:pPr>
            <w:r w:rsidRPr="00CC788C">
              <w:rPr>
                <w:rFonts w:asciiTheme="minorHAnsi" w:eastAsiaTheme="minorHAnsi" w:hAnsiTheme="minorHAnsi"/>
                <w:b/>
                <w:bCs/>
                <w:sz w:val="18"/>
                <w:szCs w:val="18"/>
              </w:rPr>
              <w:t>C — Context</w:t>
            </w:r>
          </w:p>
          <w:p w14:paraId="7EB7C4D5" w14:textId="77777777" w:rsidR="00CC788C" w:rsidRPr="00CC788C" w:rsidRDefault="00CC788C" w:rsidP="00CC788C">
            <w:pPr>
              <w:widowControl w:val="0"/>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인터뷰 대상:</w:t>
            </w:r>
          </w:p>
          <w:p w14:paraId="6B0721C0" w14:textId="77777777" w:rsidR="00CC788C" w:rsidRPr="00CC788C" w:rsidRDefault="00CC788C" w:rsidP="00CC788C">
            <w:pPr>
              <w:widowControl w:val="0"/>
              <w:numPr>
                <w:ilvl w:val="0"/>
                <w:numId w:val="34"/>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온라인 쇼핑몰 주문/CS 담당자</w:t>
            </w:r>
          </w:p>
          <w:p w14:paraId="0BA6C50E" w14:textId="77777777" w:rsidR="00CC788C" w:rsidRPr="00CC788C" w:rsidRDefault="00CC788C" w:rsidP="00CC788C">
            <w:pPr>
              <w:widowControl w:val="0"/>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관심 상황:</w:t>
            </w:r>
          </w:p>
          <w:p w14:paraId="17E258C5" w14:textId="77777777" w:rsidR="00CC788C" w:rsidRPr="00CC788C" w:rsidRDefault="00CC788C" w:rsidP="00CC788C">
            <w:pPr>
              <w:widowControl w:val="0"/>
              <w:numPr>
                <w:ilvl w:val="0"/>
                <w:numId w:val="35"/>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주문 금액 확인</w:t>
            </w:r>
          </w:p>
          <w:p w14:paraId="61743742" w14:textId="77777777" w:rsidR="00CC788C" w:rsidRPr="00CC788C" w:rsidRDefault="00CC788C" w:rsidP="00CC788C">
            <w:pPr>
              <w:widowControl w:val="0"/>
              <w:numPr>
                <w:ilvl w:val="0"/>
                <w:numId w:val="35"/>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수량 확인</w:t>
            </w:r>
          </w:p>
          <w:p w14:paraId="4278D9EF" w14:textId="77777777" w:rsidR="00CC788C" w:rsidRPr="00CC788C" w:rsidRDefault="00CC788C" w:rsidP="00CC788C">
            <w:pPr>
              <w:widowControl w:val="0"/>
              <w:numPr>
                <w:ilvl w:val="0"/>
                <w:numId w:val="35"/>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임계금액 할인</w:t>
            </w:r>
          </w:p>
          <w:p w14:paraId="314D8270" w14:textId="77777777" w:rsidR="00CC788C" w:rsidRPr="00CC788C" w:rsidRDefault="00CC788C" w:rsidP="00CC788C">
            <w:pPr>
              <w:widowControl w:val="0"/>
              <w:numPr>
                <w:ilvl w:val="0"/>
                <w:numId w:val="35"/>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VIP 추가 할인</w:t>
            </w:r>
          </w:p>
          <w:p w14:paraId="0591C9A6" w14:textId="77777777" w:rsidR="00CC788C" w:rsidRPr="00CC788C" w:rsidRDefault="00CC788C" w:rsidP="00CC788C">
            <w:pPr>
              <w:widowControl w:val="0"/>
              <w:numPr>
                <w:ilvl w:val="0"/>
                <w:numId w:val="35"/>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할인 적용 순서</w:t>
            </w:r>
          </w:p>
          <w:p w14:paraId="44F1994E" w14:textId="77777777" w:rsidR="00CC788C" w:rsidRPr="00CC788C" w:rsidRDefault="00CC788C" w:rsidP="00CC788C">
            <w:pPr>
              <w:widowControl w:val="0"/>
              <w:numPr>
                <w:ilvl w:val="0"/>
                <w:numId w:val="35"/>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lastRenderedPageBreak/>
              <w:t>주문 수정</w:t>
            </w:r>
          </w:p>
          <w:p w14:paraId="0393216D" w14:textId="77777777" w:rsidR="00CC788C" w:rsidRPr="00CC788C" w:rsidRDefault="00CC788C" w:rsidP="00CC788C">
            <w:pPr>
              <w:widowControl w:val="0"/>
              <w:numPr>
                <w:ilvl w:val="0"/>
                <w:numId w:val="35"/>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고객 문의 대응</w:t>
            </w:r>
          </w:p>
          <w:p w14:paraId="3E760F24" w14:textId="77777777" w:rsidR="00CC788C" w:rsidRPr="00CC788C" w:rsidRDefault="00CC788C" w:rsidP="00CC788C">
            <w:pPr>
              <w:widowControl w:val="0"/>
              <w:numPr>
                <w:ilvl w:val="0"/>
                <w:numId w:val="35"/>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Excel 또는 관리자 화면을 이용한 금액 재확인</w:t>
            </w:r>
          </w:p>
          <w:p w14:paraId="522FA8ED" w14:textId="77777777" w:rsidR="00CC788C" w:rsidRPr="00CC788C" w:rsidRDefault="00CC788C" w:rsidP="00CC788C">
            <w:pPr>
              <w:widowControl w:val="0"/>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현재 가설:</w:t>
            </w:r>
            <w:r w:rsidRPr="00CC788C">
              <w:rPr>
                <w:rFonts w:asciiTheme="minorHAnsi" w:eastAsiaTheme="minorHAnsi" w:hAnsiTheme="minorHAnsi"/>
                <w:sz w:val="18"/>
                <w:szCs w:val="18"/>
              </w:rPr>
              <w:br/>
              <w:t>“할인 조건과 적용 순서를 사람이 확인하면서 시간과 계산 오류가 발생할 수 있다.”</w:t>
            </w:r>
          </w:p>
          <w:p w14:paraId="09706591" w14:textId="77777777" w:rsidR="00CC788C" w:rsidRPr="00CC788C" w:rsidRDefault="00CC788C" w:rsidP="00CC788C">
            <w:pPr>
              <w:widowControl w:val="0"/>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단, 이 가설을 사실로 가정하지 마라.</w:t>
            </w:r>
          </w:p>
          <w:p w14:paraId="37F51A82" w14:textId="77777777" w:rsidR="00CC788C" w:rsidRPr="00CC788C" w:rsidRDefault="00CC788C" w:rsidP="00CC788C">
            <w:pPr>
              <w:widowControl w:val="0"/>
              <w:wordWrap w:val="0"/>
              <w:autoSpaceDE w:val="0"/>
              <w:autoSpaceDN w:val="0"/>
              <w:spacing w:after="160"/>
              <w:rPr>
                <w:rFonts w:asciiTheme="minorHAnsi" w:eastAsiaTheme="minorHAnsi" w:hAnsiTheme="minorHAnsi"/>
                <w:b/>
                <w:bCs/>
                <w:sz w:val="18"/>
                <w:szCs w:val="18"/>
              </w:rPr>
            </w:pPr>
            <w:r w:rsidRPr="00CC788C">
              <w:rPr>
                <w:rFonts w:asciiTheme="minorHAnsi" w:eastAsiaTheme="minorHAnsi" w:hAnsiTheme="minorHAnsi"/>
                <w:b/>
                <w:bCs/>
                <w:sz w:val="18"/>
                <w:szCs w:val="18"/>
              </w:rPr>
              <w:t>T — Task</w:t>
            </w:r>
          </w:p>
          <w:p w14:paraId="5106B4DB" w14:textId="77777777" w:rsidR="00CC788C" w:rsidRPr="00CC788C" w:rsidRDefault="00CC788C" w:rsidP="00CC788C">
            <w:pPr>
              <w:widowControl w:val="0"/>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Mom Test와 JTBD 방식으로 아래 사실을 찾아낼 수 있는 질문을 순서대로 제시하라.</w:t>
            </w:r>
          </w:p>
          <w:p w14:paraId="09552847"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가장 최근에 할인 금액을 직접 확인했던 실제 사례</w:t>
            </w:r>
          </w:p>
          <w:p w14:paraId="22F6E2CB"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그때 어떤 사건이 업무를 시작하게 만들었는가</w:t>
            </w:r>
          </w:p>
          <w:p w14:paraId="746745A8"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어떤 순서로 업무를 처리했는가</w:t>
            </w:r>
          </w:p>
          <w:p w14:paraId="38E83BE9"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어떤 도구를 사용했는가</w:t>
            </w:r>
          </w:p>
          <w:p w14:paraId="404F397A"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어느 단계에서 가장 많은 시간이 걸렸는가</w:t>
            </w:r>
          </w:p>
          <w:p w14:paraId="3A5CE360"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최근 실제 계산 오류가 있었는가</w:t>
            </w:r>
          </w:p>
          <w:p w14:paraId="188B9C7D"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오류를 발견하기 위해 어떤 재검수를 했는가</w:t>
            </w:r>
          </w:p>
          <w:p w14:paraId="3EFF2D3E"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오류가 발생했을 때 어떤 손실이 있었는가</w:t>
            </w:r>
          </w:p>
          <w:p w14:paraId="5E778873"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이 문제를 현재 어떻게 우회하고 있는가</w:t>
            </w:r>
          </w:p>
          <w:p w14:paraId="2ABA9752"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그 해결책에 시간이나 돈을 얼마나 쓰고 있는가</w:t>
            </w:r>
          </w:p>
          <w:p w14:paraId="534BDBB6"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같은 일이 얼마나 자주 발생하는가</w:t>
            </w:r>
          </w:p>
          <w:p w14:paraId="2038B46E" w14:textId="77777777" w:rsidR="00CC788C" w:rsidRPr="00CC788C" w:rsidRDefault="00CC788C" w:rsidP="00CC788C">
            <w:pPr>
              <w:widowControl w:val="0"/>
              <w:numPr>
                <w:ilvl w:val="0"/>
                <w:numId w:val="36"/>
              </w:numPr>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가장 최근에 이 문제를 해결하기 위해 무엇인가를 변경하거나 구매한 적이 있는가</w:t>
            </w:r>
          </w:p>
          <w:p w14:paraId="3A6E953C" w14:textId="77777777" w:rsidR="00CC788C" w:rsidRPr="00CC788C" w:rsidRDefault="00CC788C" w:rsidP="00CC788C">
            <w:pPr>
              <w:widowControl w:val="0"/>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미래 의향,</w:t>
            </w:r>
            <w:r w:rsidRPr="00CC788C">
              <w:rPr>
                <w:rFonts w:asciiTheme="minorHAnsi" w:eastAsiaTheme="minorHAnsi" w:hAnsiTheme="minorHAnsi"/>
                <w:sz w:val="18"/>
                <w:szCs w:val="18"/>
              </w:rPr>
              <w:br/>
              <w:t>“사용하시겠습니까?”,</w:t>
            </w:r>
            <w:r w:rsidRPr="00CC788C">
              <w:rPr>
                <w:rFonts w:asciiTheme="minorHAnsi" w:eastAsiaTheme="minorHAnsi" w:hAnsiTheme="minorHAnsi"/>
                <w:sz w:val="18"/>
                <w:szCs w:val="18"/>
              </w:rPr>
              <w:br/>
              <w:t>“이 기능이 좋습니까?”</w:t>
            </w:r>
            <w:r w:rsidRPr="00CC788C">
              <w:rPr>
                <w:rFonts w:asciiTheme="minorHAnsi" w:eastAsiaTheme="minorHAnsi" w:hAnsiTheme="minorHAnsi"/>
                <w:sz w:val="18"/>
                <w:szCs w:val="18"/>
              </w:rPr>
              <w:br/>
              <w:t>같은 질문은 하지 마라.</w:t>
            </w:r>
          </w:p>
          <w:p w14:paraId="3F5FFE42" w14:textId="77777777" w:rsidR="00CC788C" w:rsidRPr="00CC788C" w:rsidRDefault="00CC788C" w:rsidP="00CC788C">
            <w:pPr>
              <w:widowControl w:val="0"/>
              <w:wordWrap w:val="0"/>
              <w:autoSpaceDE w:val="0"/>
              <w:autoSpaceDN w:val="0"/>
              <w:spacing w:after="160"/>
              <w:rPr>
                <w:rFonts w:asciiTheme="minorHAnsi" w:eastAsiaTheme="minorHAnsi" w:hAnsiTheme="minorHAnsi"/>
                <w:b/>
                <w:bCs/>
                <w:sz w:val="18"/>
                <w:szCs w:val="18"/>
              </w:rPr>
            </w:pPr>
            <w:r w:rsidRPr="00CC788C">
              <w:rPr>
                <w:rFonts w:asciiTheme="minorHAnsi" w:eastAsiaTheme="minorHAnsi" w:hAnsiTheme="minorHAnsi"/>
                <w:b/>
                <w:bCs/>
                <w:sz w:val="18"/>
                <w:szCs w:val="18"/>
              </w:rPr>
              <w:t>F — Format</w:t>
            </w:r>
          </w:p>
          <w:p w14:paraId="60A9ED30" w14:textId="77777777" w:rsidR="00CC788C" w:rsidRPr="00CC788C" w:rsidRDefault="00CC788C" w:rsidP="00CC788C">
            <w:pPr>
              <w:widowControl w:val="0"/>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다음 표로 출력하라.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
              <w:gridCol w:w="1687"/>
              <w:gridCol w:w="1860"/>
              <w:gridCol w:w="957"/>
            </w:tblGrid>
            <w:tr w:rsidR="00CC788C" w:rsidRPr="00CC788C" w14:paraId="644075A3" w14:textId="77777777" w:rsidTr="00C77039">
              <w:trPr>
                <w:tblCellSpacing w:w="15" w:type="dxa"/>
              </w:trPr>
              <w:tc>
                <w:tcPr>
                  <w:tcW w:w="0" w:type="auto"/>
                  <w:vAlign w:val="center"/>
                  <w:hideMark/>
                </w:tcPr>
                <w:p w14:paraId="71FD21A7" w14:textId="77777777" w:rsidR="00CC788C" w:rsidRPr="00CC788C" w:rsidRDefault="00CC788C" w:rsidP="00CC788C">
                  <w:pPr>
                    <w:widowControl w:val="0"/>
                    <w:wordWrap w:val="0"/>
                    <w:autoSpaceDE w:val="0"/>
                    <w:autoSpaceDN w:val="0"/>
                    <w:spacing w:after="160"/>
                    <w:rPr>
                      <w:rFonts w:asciiTheme="minorHAnsi" w:eastAsiaTheme="minorHAnsi" w:hAnsiTheme="minorHAnsi"/>
                      <w:b/>
                      <w:bCs/>
                      <w:sz w:val="18"/>
                      <w:szCs w:val="18"/>
                    </w:rPr>
                  </w:pPr>
                  <w:r w:rsidRPr="00CC788C">
                    <w:rPr>
                      <w:rFonts w:asciiTheme="minorHAnsi" w:eastAsiaTheme="minorHAnsi" w:hAnsiTheme="minorHAnsi"/>
                      <w:b/>
                      <w:bCs/>
                      <w:sz w:val="18"/>
                      <w:szCs w:val="18"/>
                    </w:rPr>
                    <w:t>No</w:t>
                  </w:r>
                </w:p>
              </w:tc>
              <w:tc>
                <w:tcPr>
                  <w:tcW w:w="0" w:type="auto"/>
                  <w:vAlign w:val="center"/>
                  <w:hideMark/>
                </w:tcPr>
                <w:p w14:paraId="1700EDFE" w14:textId="77777777" w:rsidR="00CC788C" w:rsidRPr="00CC788C" w:rsidRDefault="00CC788C" w:rsidP="00CC788C">
                  <w:pPr>
                    <w:widowControl w:val="0"/>
                    <w:wordWrap w:val="0"/>
                    <w:autoSpaceDE w:val="0"/>
                    <w:autoSpaceDN w:val="0"/>
                    <w:spacing w:after="160"/>
                    <w:rPr>
                      <w:rFonts w:asciiTheme="minorHAnsi" w:eastAsiaTheme="minorHAnsi" w:hAnsiTheme="minorHAnsi"/>
                      <w:b/>
                      <w:bCs/>
                      <w:sz w:val="18"/>
                      <w:szCs w:val="18"/>
                    </w:rPr>
                  </w:pPr>
                  <w:r w:rsidRPr="00CC788C">
                    <w:rPr>
                      <w:rFonts w:asciiTheme="minorHAnsi" w:eastAsiaTheme="minorHAnsi" w:hAnsiTheme="minorHAnsi"/>
                      <w:b/>
                      <w:bCs/>
                      <w:sz w:val="18"/>
                      <w:szCs w:val="18"/>
                    </w:rPr>
                    <w:t>Interview Question</w:t>
                  </w:r>
                </w:p>
              </w:tc>
              <w:tc>
                <w:tcPr>
                  <w:tcW w:w="0" w:type="auto"/>
                  <w:vAlign w:val="center"/>
                  <w:hideMark/>
                </w:tcPr>
                <w:p w14:paraId="19B6F986" w14:textId="77777777" w:rsidR="00CC788C" w:rsidRPr="00CC788C" w:rsidRDefault="00CC788C" w:rsidP="00CC788C">
                  <w:pPr>
                    <w:widowControl w:val="0"/>
                    <w:wordWrap w:val="0"/>
                    <w:autoSpaceDE w:val="0"/>
                    <w:autoSpaceDN w:val="0"/>
                    <w:spacing w:after="160"/>
                    <w:rPr>
                      <w:rFonts w:asciiTheme="minorHAnsi" w:eastAsiaTheme="minorHAnsi" w:hAnsiTheme="minorHAnsi"/>
                      <w:b/>
                      <w:bCs/>
                      <w:sz w:val="18"/>
                      <w:szCs w:val="18"/>
                    </w:rPr>
                  </w:pPr>
                  <w:r w:rsidRPr="00CC788C">
                    <w:rPr>
                      <w:rFonts w:asciiTheme="minorHAnsi" w:eastAsiaTheme="minorHAnsi" w:hAnsiTheme="minorHAnsi"/>
                      <w:b/>
                      <w:bCs/>
                      <w:sz w:val="18"/>
                      <w:szCs w:val="18"/>
                    </w:rPr>
                    <w:t>확인하려는 과거 행동</w:t>
                  </w:r>
                </w:p>
              </w:tc>
              <w:tc>
                <w:tcPr>
                  <w:tcW w:w="0" w:type="auto"/>
                  <w:vAlign w:val="center"/>
                  <w:hideMark/>
                </w:tcPr>
                <w:p w14:paraId="1B8F51C3" w14:textId="77777777" w:rsidR="00CC788C" w:rsidRPr="00CC788C" w:rsidRDefault="00CC788C" w:rsidP="00CC788C">
                  <w:pPr>
                    <w:widowControl w:val="0"/>
                    <w:wordWrap w:val="0"/>
                    <w:autoSpaceDE w:val="0"/>
                    <w:autoSpaceDN w:val="0"/>
                    <w:spacing w:after="160"/>
                    <w:rPr>
                      <w:rFonts w:asciiTheme="minorHAnsi" w:eastAsiaTheme="minorHAnsi" w:hAnsiTheme="minorHAnsi"/>
                      <w:b/>
                      <w:bCs/>
                      <w:sz w:val="18"/>
                      <w:szCs w:val="18"/>
                    </w:rPr>
                  </w:pPr>
                  <w:r w:rsidRPr="00CC788C">
                    <w:rPr>
                      <w:rFonts w:asciiTheme="minorHAnsi" w:eastAsiaTheme="minorHAnsi" w:hAnsiTheme="minorHAnsi"/>
                      <w:b/>
                      <w:bCs/>
                      <w:sz w:val="18"/>
                      <w:szCs w:val="18"/>
                    </w:rPr>
                    <w:t>JTBD 요소</w:t>
                  </w:r>
                </w:p>
              </w:tc>
            </w:tr>
          </w:tbl>
          <w:p w14:paraId="17EDD937" w14:textId="77777777" w:rsidR="00CC788C" w:rsidRPr="00CC788C" w:rsidRDefault="00CC788C" w:rsidP="00CC788C">
            <w:pPr>
              <w:widowControl w:val="0"/>
              <w:wordWrap w:val="0"/>
              <w:autoSpaceDE w:val="0"/>
              <w:autoSpaceDN w:val="0"/>
              <w:spacing w:after="160"/>
              <w:rPr>
                <w:rFonts w:asciiTheme="minorHAnsi" w:eastAsiaTheme="minorHAnsi" w:hAnsiTheme="minorHAnsi"/>
                <w:sz w:val="18"/>
                <w:szCs w:val="18"/>
              </w:rPr>
            </w:pPr>
            <w:r w:rsidRPr="00CC788C">
              <w:rPr>
                <w:rFonts w:asciiTheme="minorHAnsi" w:eastAsiaTheme="minorHAnsi" w:hAnsiTheme="minorHAnsi"/>
                <w:sz w:val="18"/>
                <w:szCs w:val="18"/>
              </w:rPr>
              <w:t>마지막에는 인터뷰에서 반드시 확보해야 할 핵심 증거 5개를 표시하라.</w:t>
            </w:r>
          </w:p>
          <w:p w14:paraId="1AB2D525" w14:textId="77777777" w:rsidR="00CC788C" w:rsidRPr="006B61EA" w:rsidRDefault="00CC788C" w:rsidP="00CC788C">
            <w:pPr>
              <w:widowControl w:val="0"/>
              <w:wordWrap w:val="0"/>
              <w:autoSpaceDE w:val="0"/>
              <w:autoSpaceDN w:val="0"/>
              <w:spacing w:after="160"/>
            </w:pPr>
            <w:r w:rsidRPr="006B61EA">
              <w:pict w14:anchorId="0ED0FC0F">
                <v:rect id="_x0000_i1062" style="width:0;height:1.5pt" o:hralign="center" o:hrstd="t" o:hr="t" fillcolor="#a0a0a0" stroked="f"/>
              </w:pict>
            </w:r>
          </w:p>
          <w:p w14:paraId="10EAD24F" w14:textId="77777777" w:rsidR="00CC788C" w:rsidRPr="00202091" w:rsidRDefault="00CC788C" w:rsidP="00CC788C"/>
          <w:p w14:paraId="55FE146A" w14:textId="6BA0B1C6" w:rsidR="008D18C4" w:rsidRDefault="008D18C4" w:rsidP="00B2233D"/>
        </w:tc>
      </w:tr>
    </w:tbl>
    <w:p w14:paraId="4196BB42" w14:textId="77777777" w:rsidR="008D18C4" w:rsidRDefault="008D18C4" w:rsidP="008D18C4">
      <w:pPr>
        <w:spacing w:after="160"/>
      </w:pPr>
    </w:p>
    <w:p w14:paraId="58813BE9" w14:textId="23304E86" w:rsidR="00CC788C" w:rsidRDefault="00CC788C" w:rsidP="008D18C4">
      <w:pPr>
        <w:spacing w:after="160"/>
      </w:pPr>
      <w:r>
        <w:rPr>
          <w:noProof/>
        </w:rPr>
        <w:drawing>
          <wp:inline distT="0" distB="0" distL="0" distR="0" wp14:anchorId="0F41208E" wp14:editId="508AB210">
            <wp:extent cx="5577840" cy="34008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31"/>
                    <a:stretch>
                      <a:fillRect/>
                    </a:stretch>
                  </pic:blipFill>
                  <pic:spPr>
                    <a:xfrm>
                      <a:off x="0" y="0"/>
                      <a:ext cx="5577840" cy="3400857"/>
                    </a:xfrm>
                    <a:prstGeom prst="rect">
                      <a:avLst/>
                    </a:prstGeom>
                  </pic:spPr>
                </pic:pic>
              </a:graphicData>
            </a:graphic>
          </wp:inline>
        </w:drawing>
      </w:r>
    </w:p>
    <w:p w14:paraId="7DA92CF0" w14:textId="77777777" w:rsidR="00CC788C" w:rsidRDefault="00CC788C" w:rsidP="008D18C4">
      <w:pPr>
        <w:spacing w:after="160"/>
      </w:pPr>
    </w:p>
    <w:p w14:paraId="41B717D5" w14:textId="7D0A67E6" w:rsidR="00F643CD" w:rsidRDefault="00F643CD" w:rsidP="008D18C4">
      <w:pPr>
        <w:spacing w:after="160"/>
      </w:pPr>
      <w:r>
        <w:rPr>
          <w:rFonts w:hint="eastAsia"/>
        </w:rPr>
        <w:t>인터뷰 진행</w:t>
      </w:r>
    </w:p>
    <w:p w14:paraId="388A9DC8" w14:textId="065D62F3" w:rsidR="00F643CD" w:rsidRDefault="00E60920" w:rsidP="008D18C4">
      <w:pPr>
        <w:spacing w:after="160"/>
        <w:rPr>
          <w:rFonts w:hint="eastAsia"/>
        </w:rPr>
      </w:pPr>
      <w:r>
        <w:rPr>
          <w:rFonts w:hint="eastAsia"/>
        </w:rPr>
        <w:t>예시:</w:t>
      </w:r>
    </w:p>
    <w:p w14:paraId="218E9D93" w14:textId="77777777" w:rsidR="00F643CD" w:rsidRDefault="00F643CD" w:rsidP="00F643CD">
      <w:pPr>
        <w:pStyle w:val="40"/>
        <w:rPr>
          <w:rFonts w:hint="eastAsia"/>
        </w:rPr>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F643CD" w14:paraId="60C80565" w14:textId="77777777" w:rsidTr="00C77039">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73FCA18" w14:textId="77777777" w:rsidR="00F643CD" w:rsidRDefault="00F643CD" w:rsidP="00C77039">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0D326136" w14:textId="02997ED9" w:rsidR="00F643CD" w:rsidRDefault="00F643CD" w:rsidP="00C77039">
            <w:r>
              <w:rPr>
                <w:rFonts w:asciiTheme="minorEastAsia" w:eastAsiaTheme="minorEastAsia" w:hAnsiTheme="minorEastAsia" w:hint="eastAsia"/>
                <w:b/>
                <w:bCs/>
                <w:sz w:val="18"/>
                <w:szCs w:val="18"/>
              </w:rPr>
              <w:t>당신은</w:t>
            </w:r>
            <w:r w:rsidRPr="00F643CD">
              <w:rPr>
                <w:rFonts w:asciiTheme="minorEastAsia" w:eastAsiaTheme="minorEastAsia" w:hAnsiTheme="minorEastAsia"/>
                <w:b/>
                <w:bCs/>
                <w:sz w:val="18"/>
                <w:szCs w:val="18"/>
              </w:rPr>
              <w:t xml:space="preserve"> 해당 주문을 처리한 담당자</w:t>
            </w:r>
            <w:r>
              <w:rPr>
                <w:rFonts w:asciiTheme="minorEastAsia" w:eastAsiaTheme="minorEastAsia" w:hAnsiTheme="minorEastAsia" w:hint="eastAsia"/>
                <w:b/>
                <w:bCs/>
                <w:sz w:val="18"/>
                <w:szCs w:val="18"/>
              </w:rPr>
              <w:t xml:space="preserve">입니다. </w:t>
            </w:r>
            <w:r w:rsidRPr="00F643CD">
              <w:rPr>
                <w:rFonts w:asciiTheme="minorEastAsia" w:eastAsiaTheme="minorEastAsia" w:hAnsiTheme="minorEastAsia"/>
                <w:b/>
                <w:bCs/>
                <w:sz w:val="18"/>
                <w:szCs w:val="18"/>
              </w:rPr>
              <w:t>가장 최근에 주문 할인 금액을 직접 확인한 건은 언제였나요? 어떤 주문이었나요?</w:t>
            </w:r>
          </w:p>
        </w:tc>
      </w:tr>
    </w:tbl>
    <w:p w14:paraId="7483D70B" w14:textId="77777777" w:rsidR="00F643CD" w:rsidRDefault="00F643CD" w:rsidP="00F643CD">
      <w:pPr>
        <w:spacing w:after="160"/>
      </w:pPr>
    </w:p>
    <w:p w14:paraId="0A227ABF" w14:textId="77777777" w:rsidR="00F643CD" w:rsidRDefault="00F643CD" w:rsidP="008D18C4">
      <w:pPr>
        <w:spacing w:after="160"/>
      </w:pPr>
    </w:p>
    <w:p w14:paraId="0D5AA31D" w14:textId="77777777" w:rsidR="00F643CD" w:rsidRDefault="00F643CD" w:rsidP="008D18C4">
      <w:pPr>
        <w:spacing w:after="160"/>
        <w:rPr>
          <w:rFonts w:hint="eastAsia"/>
        </w:rPr>
      </w:pPr>
    </w:p>
    <w:p w14:paraId="6BFAB306" w14:textId="77777777" w:rsidR="00CC788C" w:rsidRPr="006B61EA" w:rsidRDefault="00CC788C" w:rsidP="00CC788C">
      <w:pPr>
        <w:widowControl w:val="0"/>
        <w:wordWrap w:val="0"/>
        <w:autoSpaceDE w:val="0"/>
        <w:autoSpaceDN w:val="0"/>
        <w:spacing w:after="160"/>
        <w:rPr>
          <w:b/>
          <w:bCs/>
        </w:rPr>
      </w:pPr>
      <w:r w:rsidRPr="006B61EA">
        <w:rPr>
          <w:b/>
          <w:bCs/>
        </w:rPr>
        <w:t>STEP 2. 인터뷰 결과 → 문제 증거 분석</w:t>
      </w:r>
    </w:p>
    <w:p w14:paraId="5F829C83" w14:textId="77777777" w:rsidR="00CC788C" w:rsidRPr="00CC788C" w:rsidRDefault="00CC788C" w:rsidP="008D18C4">
      <w:pPr>
        <w:spacing w:after="160"/>
      </w:pPr>
    </w:p>
    <w:p w14:paraId="5E48B8FA" w14:textId="77777777" w:rsidR="00CC788C" w:rsidRDefault="00CC788C" w:rsidP="00CC788C">
      <w:pPr>
        <w:pStyle w:val="40"/>
        <w:rPr>
          <w:rFonts w:hint="eastAsia"/>
        </w:rPr>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CC788C" w14:paraId="62C0AFD2" w14:textId="77777777" w:rsidTr="00C77039">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26ED2F1B" w14:textId="77777777" w:rsidR="00CC788C" w:rsidRDefault="00CC788C" w:rsidP="00C77039">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0E839A9D" w14:textId="6D55BE73" w:rsidR="00CC788C" w:rsidRPr="00CC788C" w:rsidRDefault="00CC788C" w:rsidP="00CC788C">
            <w:pPr>
              <w:widowControl w:val="0"/>
              <w:wordWrap w:val="0"/>
              <w:autoSpaceDE w:val="0"/>
              <w:autoSpaceDN w:val="0"/>
              <w:spacing w:after="160"/>
              <w:rPr>
                <w:rFonts w:asciiTheme="minorEastAsia" w:eastAsiaTheme="minorEastAsia" w:hAnsiTheme="minorEastAsia"/>
                <w:b/>
                <w:bCs/>
                <w:sz w:val="18"/>
                <w:szCs w:val="18"/>
              </w:rPr>
            </w:pPr>
            <w:r w:rsidRPr="00CC788C">
              <w:rPr>
                <w:rFonts w:asciiTheme="minorEastAsia" w:eastAsiaTheme="minorEastAsia" w:hAnsiTheme="minorEastAsia"/>
                <w:b/>
                <w:bCs/>
                <w:sz w:val="18"/>
                <w:szCs w:val="18"/>
              </w:rPr>
              <w:t xml:space="preserve">P — </w:t>
            </w:r>
            <w:r w:rsidR="00F6687D">
              <w:rPr>
                <w:rFonts w:asciiTheme="minorEastAsia" w:eastAsiaTheme="minorEastAsia" w:hAnsiTheme="minorEastAsia"/>
                <w:b/>
                <w:bCs/>
                <w:sz w:val="18"/>
                <w:szCs w:val="18"/>
              </w:rPr>
              <w:t>Persona / Role</w:t>
            </w:r>
          </w:p>
          <w:p w14:paraId="69CF27A3" w14:textId="77777777" w:rsidR="00CC788C" w:rsidRPr="00CC788C" w:rsidRDefault="00CC788C" w:rsidP="00CC788C">
            <w:pPr>
              <w:widowControl w:val="0"/>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너는 인터뷰 결과를 분석하는 Product Discovery Analyst다.</w:t>
            </w:r>
          </w:p>
          <w:p w14:paraId="4B3097AB" w14:textId="77777777" w:rsidR="00CC788C" w:rsidRPr="00CC788C" w:rsidRDefault="00CC788C" w:rsidP="00CC788C">
            <w:pPr>
              <w:widowControl w:val="0"/>
              <w:wordWrap w:val="0"/>
              <w:autoSpaceDE w:val="0"/>
              <w:autoSpaceDN w:val="0"/>
              <w:spacing w:after="160"/>
              <w:rPr>
                <w:rFonts w:asciiTheme="minorEastAsia" w:eastAsiaTheme="minorEastAsia" w:hAnsiTheme="minorEastAsia"/>
                <w:b/>
                <w:bCs/>
                <w:sz w:val="18"/>
                <w:szCs w:val="18"/>
              </w:rPr>
            </w:pPr>
            <w:r w:rsidRPr="00CC788C">
              <w:rPr>
                <w:rFonts w:asciiTheme="minorEastAsia" w:eastAsiaTheme="minorEastAsia" w:hAnsiTheme="minorEastAsia"/>
                <w:b/>
                <w:bCs/>
                <w:sz w:val="18"/>
                <w:szCs w:val="18"/>
              </w:rPr>
              <w:t>C — Context</w:t>
            </w:r>
          </w:p>
          <w:p w14:paraId="223753D7" w14:textId="77777777" w:rsidR="00CC788C" w:rsidRDefault="00CC788C" w:rsidP="00CC788C">
            <w:pPr>
              <w:widowControl w:val="0"/>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lastRenderedPageBreak/>
              <w:t>아래에 온라인 쇼핑몰 주문/CS 담당자의 실제 인터뷰 답변을 제공한다.</w:t>
            </w:r>
          </w:p>
          <w:p w14:paraId="78B4BB2B" w14:textId="77777777" w:rsidR="00F643CD" w:rsidRPr="00CC788C" w:rsidRDefault="00F643CD" w:rsidP="00CC788C">
            <w:pPr>
              <w:widowControl w:val="0"/>
              <w:wordWrap w:val="0"/>
              <w:autoSpaceDE w:val="0"/>
              <w:autoSpaceDN w:val="0"/>
              <w:spacing w:after="160"/>
              <w:rPr>
                <w:rFonts w:asciiTheme="minorEastAsia" w:eastAsiaTheme="minorEastAsia" w:hAnsiTheme="minorEastAsia"/>
                <w:sz w:val="18"/>
                <w:szCs w:val="18"/>
              </w:rPr>
            </w:pPr>
          </w:p>
          <w:p w14:paraId="3F9814FB" w14:textId="77777777" w:rsidR="00CC788C" w:rsidRPr="00FC13A1" w:rsidRDefault="00CC788C" w:rsidP="00CC788C">
            <w:pPr>
              <w:widowControl w:val="0"/>
              <w:wordWrap w:val="0"/>
              <w:autoSpaceDE w:val="0"/>
              <w:autoSpaceDN w:val="0"/>
              <w:spacing w:after="160"/>
              <w:rPr>
                <w:rFonts w:asciiTheme="minorEastAsia" w:eastAsiaTheme="minorEastAsia" w:hAnsiTheme="minorEastAsia"/>
                <w:b/>
                <w:bCs/>
                <w:u w:val="single"/>
              </w:rPr>
            </w:pPr>
            <w:r w:rsidRPr="00FC13A1">
              <w:rPr>
                <w:rFonts w:asciiTheme="minorEastAsia" w:eastAsiaTheme="minorEastAsia" w:hAnsiTheme="minorEastAsia"/>
                <w:b/>
                <w:bCs/>
                <w:u w:val="single"/>
              </w:rPr>
              <w:t>[인터뷰 결과 붙여넣기]</w:t>
            </w:r>
          </w:p>
          <w:p w14:paraId="0B6302B6" w14:textId="77777777" w:rsidR="00F643CD" w:rsidRPr="00CC788C" w:rsidRDefault="00F643CD" w:rsidP="00CC788C">
            <w:pPr>
              <w:widowControl w:val="0"/>
              <w:wordWrap w:val="0"/>
              <w:autoSpaceDE w:val="0"/>
              <w:autoSpaceDN w:val="0"/>
              <w:spacing w:after="160"/>
              <w:rPr>
                <w:rFonts w:asciiTheme="minorEastAsia" w:eastAsiaTheme="minorEastAsia" w:hAnsiTheme="minorEastAsia"/>
                <w:sz w:val="18"/>
                <w:szCs w:val="18"/>
              </w:rPr>
            </w:pPr>
          </w:p>
          <w:p w14:paraId="4869ABAA" w14:textId="77777777" w:rsidR="00CC788C" w:rsidRPr="00CC788C" w:rsidRDefault="00CC788C" w:rsidP="00CC788C">
            <w:pPr>
              <w:widowControl w:val="0"/>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제품 아이디어는 아직 확정되지 않았다.</w:t>
            </w:r>
          </w:p>
          <w:p w14:paraId="18EB615E" w14:textId="77777777" w:rsidR="00CC788C" w:rsidRPr="00CC788C" w:rsidRDefault="00CC788C" w:rsidP="00CC788C">
            <w:pPr>
              <w:widowControl w:val="0"/>
              <w:wordWrap w:val="0"/>
              <w:autoSpaceDE w:val="0"/>
              <w:autoSpaceDN w:val="0"/>
              <w:spacing w:after="160"/>
              <w:rPr>
                <w:rFonts w:asciiTheme="minorEastAsia" w:eastAsiaTheme="minorEastAsia" w:hAnsiTheme="minorEastAsia"/>
                <w:b/>
                <w:bCs/>
                <w:sz w:val="18"/>
                <w:szCs w:val="18"/>
              </w:rPr>
            </w:pPr>
            <w:r w:rsidRPr="00CC788C">
              <w:rPr>
                <w:rFonts w:asciiTheme="minorEastAsia" w:eastAsiaTheme="minorEastAsia" w:hAnsiTheme="minorEastAsia"/>
                <w:b/>
                <w:bCs/>
                <w:sz w:val="18"/>
                <w:szCs w:val="18"/>
              </w:rPr>
              <w:t>T — Task</w:t>
            </w:r>
          </w:p>
          <w:p w14:paraId="19030700" w14:textId="77777777" w:rsidR="00CC788C" w:rsidRPr="00CC788C" w:rsidRDefault="00CC788C" w:rsidP="00CC788C">
            <w:pPr>
              <w:widowControl w:val="0"/>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인터뷰 결과에서 의견이나 추측이 아니라 실제 과거 행동만 추출하라.</w:t>
            </w:r>
          </w:p>
          <w:p w14:paraId="24305927" w14:textId="77777777" w:rsidR="00CC788C" w:rsidRPr="00CC788C" w:rsidRDefault="00CC788C" w:rsidP="00CC788C">
            <w:pPr>
              <w:widowControl w:val="0"/>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다음 항목을 분석하라.</w:t>
            </w:r>
          </w:p>
          <w:p w14:paraId="6DD8F1F3" w14:textId="77777777" w:rsidR="00CC788C" w:rsidRPr="00CC788C" w:rsidRDefault="00CC788C" w:rsidP="00CC788C">
            <w:pPr>
              <w:widowControl w:val="0"/>
              <w:numPr>
                <w:ilvl w:val="0"/>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Trigger</w:t>
            </w:r>
          </w:p>
          <w:p w14:paraId="36C6EDBD" w14:textId="77777777" w:rsidR="00CC788C" w:rsidRPr="00CC788C" w:rsidRDefault="00CC788C" w:rsidP="00CC788C">
            <w:pPr>
              <w:widowControl w:val="0"/>
              <w:numPr>
                <w:ilvl w:val="1"/>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어떤 사건이 이 업무를 시작하게 만드는가?</w:t>
            </w:r>
          </w:p>
          <w:p w14:paraId="089B4C3F" w14:textId="77777777" w:rsidR="00CC788C" w:rsidRPr="00CC788C" w:rsidRDefault="00CC788C" w:rsidP="00CC788C">
            <w:pPr>
              <w:widowControl w:val="0"/>
              <w:numPr>
                <w:ilvl w:val="0"/>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Job</w:t>
            </w:r>
          </w:p>
          <w:p w14:paraId="48C8C588" w14:textId="77777777" w:rsidR="00CC788C" w:rsidRPr="00CC788C" w:rsidRDefault="00CC788C" w:rsidP="00CC788C">
            <w:pPr>
              <w:widowControl w:val="0"/>
              <w:numPr>
                <w:ilvl w:val="1"/>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담당자가 실제로 끝내려고 하는 일은 무엇인가?</w:t>
            </w:r>
          </w:p>
          <w:p w14:paraId="594ED888" w14:textId="77777777" w:rsidR="00CC788C" w:rsidRPr="00CC788C" w:rsidRDefault="00CC788C" w:rsidP="00CC788C">
            <w:pPr>
              <w:widowControl w:val="0"/>
              <w:numPr>
                <w:ilvl w:val="0"/>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Pain</w:t>
            </w:r>
          </w:p>
          <w:p w14:paraId="40D5C959" w14:textId="77777777" w:rsidR="00CC788C" w:rsidRPr="00CC788C" w:rsidRDefault="00CC788C" w:rsidP="00CC788C">
            <w:pPr>
              <w:widowControl w:val="0"/>
              <w:numPr>
                <w:ilvl w:val="1"/>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어디에서 시간·오류·재작업·고객 불만이 발생하는가?</w:t>
            </w:r>
          </w:p>
          <w:p w14:paraId="649A4368" w14:textId="77777777" w:rsidR="00CC788C" w:rsidRPr="00CC788C" w:rsidRDefault="00CC788C" w:rsidP="00CC788C">
            <w:pPr>
              <w:widowControl w:val="0"/>
              <w:numPr>
                <w:ilvl w:val="0"/>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Current Alternative</w:t>
            </w:r>
          </w:p>
          <w:p w14:paraId="0D18D216" w14:textId="77777777" w:rsidR="00CC788C" w:rsidRPr="00CC788C" w:rsidRDefault="00CC788C" w:rsidP="00CC788C">
            <w:pPr>
              <w:widowControl w:val="0"/>
              <w:numPr>
                <w:ilvl w:val="1"/>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현재 무엇으로 해결하고 있는가?</w:t>
            </w:r>
          </w:p>
          <w:p w14:paraId="0C405FA6" w14:textId="77777777" w:rsidR="00CC788C" w:rsidRPr="00CC788C" w:rsidRDefault="00CC788C" w:rsidP="00CC788C">
            <w:pPr>
              <w:widowControl w:val="0"/>
              <w:numPr>
                <w:ilvl w:val="1"/>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Excel, 관리자 페이지, 계산기, 수기 검토, 동료 재확인 등을 구분한다.</w:t>
            </w:r>
          </w:p>
          <w:p w14:paraId="1CA22BFD" w14:textId="77777777" w:rsidR="00CC788C" w:rsidRPr="00CC788C" w:rsidRDefault="00CC788C" w:rsidP="00CC788C">
            <w:pPr>
              <w:widowControl w:val="0"/>
              <w:numPr>
                <w:ilvl w:val="0"/>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Frequency</w:t>
            </w:r>
          </w:p>
          <w:p w14:paraId="147E43BB" w14:textId="77777777" w:rsidR="00CC788C" w:rsidRPr="00CC788C" w:rsidRDefault="00CC788C" w:rsidP="00CC788C">
            <w:pPr>
              <w:widowControl w:val="0"/>
              <w:numPr>
                <w:ilvl w:val="1"/>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얼마나 자주 발생하는가?</w:t>
            </w:r>
          </w:p>
          <w:p w14:paraId="4AF926F6" w14:textId="77777777" w:rsidR="00CC788C" w:rsidRPr="00CC788C" w:rsidRDefault="00CC788C" w:rsidP="00CC788C">
            <w:pPr>
              <w:widowControl w:val="0"/>
              <w:numPr>
                <w:ilvl w:val="0"/>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Cost</w:t>
            </w:r>
          </w:p>
          <w:p w14:paraId="535896E3" w14:textId="77777777" w:rsidR="00CC788C" w:rsidRPr="00CC788C" w:rsidRDefault="00CC788C" w:rsidP="00CC788C">
            <w:pPr>
              <w:widowControl w:val="0"/>
              <w:numPr>
                <w:ilvl w:val="1"/>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시간, 인력, 돈, 오류 비용이 실제로 발생하는가?</w:t>
            </w:r>
          </w:p>
          <w:p w14:paraId="08A17569" w14:textId="77777777" w:rsidR="00CC788C" w:rsidRPr="00CC788C" w:rsidRDefault="00CC788C" w:rsidP="00CC788C">
            <w:pPr>
              <w:widowControl w:val="0"/>
              <w:numPr>
                <w:ilvl w:val="0"/>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Existing Commitment</w:t>
            </w:r>
          </w:p>
          <w:p w14:paraId="3521E2AF" w14:textId="77777777" w:rsidR="00CC788C" w:rsidRPr="00CC788C" w:rsidRDefault="00CC788C" w:rsidP="00CC788C">
            <w:pPr>
              <w:widowControl w:val="0"/>
              <w:numPr>
                <w:ilvl w:val="1"/>
                <w:numId w:val="37"/>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문제 해결을 위해 이미 시간이나 돈을 지출하고 있는가?</w:t>
            </w:r>
          </w:p>
          <w:p w14:paraId="70022D7C" w14:textId="77777777" w:rsidR="00CC788C" w:rsidRPr="00CC788C" w:rsidRDefault="00CC788C" w:rsidP="00CC788C">
            <w:pPr>
              <w:widowControl w:val="0"/>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각 주장마다 인터뷰에서 확인된 근거를 연결하라.</w:t>
            </w:r>
          </w:p>
          <w:p w14:paraId="1E97ED0D" w14:textId="77777777" w:rsidR="00CC788C" w:rsidRPr="00CC788C" w:rsidRDefault="00CC788C" w:rsidP="00CC788C">
            <w:pPr>
              <w:widowControl w:val="0"/>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인터뷰에서 확인되지 않은 내용은 추론하지 말고</w:t>
            </w:r>
            <w:r w:rsidRPr="00CC788C">
              <w:rPr>
                <w:rFonts w:asciiTheme="minorEastAsia" w:eastAsiaTheme="minorEastAsia" w:hAnsiTheme="minorEastAsia"/>
                <w:sz w:val="18"/>
                <w:szCs w:val="18"/>
              </w:rPr>
              <w:br/>
              <w:t>“증거 없음”으로 표시하라.</w:t>
            </w:r>
          </w:p>
          <w:p w14:paraId="456DE111" w14:textId="77777777" w:rsidR="00CC788C" w:rsidRPr="00CC788C" w:rsidRDefault="00CC788C" w:rsidP="00CC788C">
            <w:pPr>
              <w:widowControl w:val="0"/>
              <w:wordWrap w:val="0"/>
              <w:autoSpaceDE w:val="0"/>
              <w:autoSpaceDN w:val="0"/>
              <w:spacing w:after="160"/>
              <w:rPr>
                <w:rFonts w:asciiTheme="minorEastAsia" w:eastAsiaTheme="minorEastAsia" w:hAnsiTheme="minorEastAsia"/>
                <w:b/>
                <w:bCs/>
                <w:sz w:val="18"/>
                <w:szCs w:val="18"/>
              </w:rPr>
            </w:pPr>
            <w:r w:rsidRPr="00CC788C">
              <w:rPr>
                <w:rFonts w:asciiTheme="minorEastAsia" w:eastAsiaTheme="minorEastAsia" w:hAnsiTheme="minorEastAsia"/>
                <w:b/>
                <w:bCs/>
                <w:sz w:val="18"/>
                <w:szCs w:val="18"/>
              </w:rPr>
              <w:t>F — Format</w:t>
            </w:r>
          </w:p>
          <w:tbl>
            <w:tblPr>
              <w:tblW w:w="5000" w:type="pct"/>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4"/>
              <w:gridCol w:w="3262"/>
              <w:gridCol w:w="3262"/>
              <w:gridCol w:w="1274"/>
            </w:tblGrid>
            <w:tr w:rsidR="00CC788C" w:rsidRPr="00CC788C" w14:paraId="78978CED" w14:textId="77777777" w:rsidTr="00C77039">
              <w:trPr>
                <w:tblCellSpacing w:w="15" w:type="dxa"/>
              </w:trPr>
              <w:tc>
                <w:tcPr>
                  <w:tcW w:w="661" w:type="pct"/>
                  <w:vAlign w:val="center"/>
                  <w:hideMark/>
                </w:tcPr>
                <w:p w14:paraId="23601EBF" w14:textId="77777777" w:rsidR="00CC788C" w:rsidRPr="00CC788C" w:rsidRDefault="00CC788C" w:rsidP="00CC788C">
                  <w:pPr>
                    <w:widowControl w:val="0"/>
                    <w:wordWrap w:val="0"/>
                    <w:autoSpaceDE w:val="0"/>
                    <w:autoSpaceDN w:val="0"/>
                    <w:spacing w:after="160"/>
                    <w:rPr>
                      <w:rFonts w:asciiTheme="minorEastAsia" w:eastAsiaTheme="minorEastAsia" w:hAnsiTheme="minorEastAsia"/>
                      <w:b/>
                      <w:bCs/>
                      <w:sz w:val="18"/>
                      <w:szCs w:val="18"/>
                    </w:rPr>
                  </w:pPr>
                  <w:r w:rsidRPr="00CC788C">
                    <w:rPr>
                      <w:rFonts w:asciiTheme="minorEastAsia" w:eastAsiaTheme="minorEastAsia" w:hAnsiTheme="minorEastAsia"/>
                      <w:b/>
                      <w:bCs/>
                      <w:sz w:val="18"/>
                      <w:szCs w:val="18"/>
                    </w:rPr>
                    <w:t>항목</w:t>
                  </w:r>
                </w:p>
              </w:tc>
              <w:tc>
                <w:tcPr>
                  <w:tcW w:w="1736" w:type="pct"/>
                  <w:vAlign w:val="center"/>
                  <w:hideMark/>
                </w:tcPr>
                <w:p w14:paraId="3988497F" w14:textId="77777777" w:rsidR="00CC788C" w:rsidRPr="00CC788C" w:rsidRDefault="00CC788C" w:rsidP="00CC788C">
                  <w:pPr>
                    <w:widowControl w:val="0"/>
                    <w:wordWrap w:val="0"/>
                    <w:autoSpaceDE w:val="0"/>
                    <w:autoSpaceDN w:val="0"/>
                    <w:spacing w:after="160"/>
                    <w:rPr>
                      <w:rFonts w:asciiTheme="minorEastAsia" w:eastAsiaTheme="minorEastAsia" w:hAnsiTheme="minorEastAsia"/>
                      <w:b/>
                      <w:bCs/>
                      <w:sz w:val="18"/>
                      <w:szCs w:val="18"/>
                    </w:rPr>
                  </w:pPr>
                  <w:r w:rsidRPr="00CC788C">
                    <w:rPr>
                      <w:rFonts w:asciiTheme="minorEastAsia" w:eastAsiaTheme="minorEastAsia" w:hAnsiTheme="minorEastAsia"/>
                      <w:b/>
                      <w:bCs/>
                      <w:sz w:val="18"/>
                      <w:szCs w:val="18"/>
                    </w:rPr>
                    <w:t>관찰된 사실</w:t>
                  </w:r>
                </w:p>
              </w:tc>
              <w:tc>
                <w:tcPr>
                  <w:tcW w:w="1736" w:type="pct"/>
                  <w:vAlign w:val="center"/>
                  <w:hideMark/>
                </w:tcPr>
                <w:p w14:paraId="3C786B3F" w14:textId="77777777" w:rsidR="00CC788C" w:rsidRPr="00CC788C" w:rsidRDefault="00CC788C" w:rsidP="00CC788C">
                  <w:pPr>
                    <w:widowControl w:val="0"/>
                    <w:wordWrap w:val="0"/>
                    <w:autoSpaceDE w:val="0"/>
                    <w:autoSpaceDN w:val="0"/>
                    <w:spacing w:after="160"/>
                    <w:rPr>
                      <w:rFonts w:asciiTheme="minorEastAsia" w:eastAsiaTheme="minorEastAsia" w:hAnsiTheme="minorEastAsia"/>
                      <w:b/>
                      <w:bCs/>
                      <w:sz w:val="18"/>
                      <w:szCs w:val="18"/>
                    </w:rPr>
                  </w:pPr>
                  <w:r w:rsidRPr="00CC788C">
                    <w:rPr>
                      <w:rFonts w:asciiTheme="minorEastAsia" w:eastAsiaTheme="minorEastAsia" w:hAnsiTheme="minorEastAsia"/>
                      <w:b/>
                      <w:bCs/>
                      <w:sz w:val="18"/>
                      <w:szCs w:val="18"/>
                    </w:rPr>
                    <w:t>인터뷰 증거</w:t>
                  </w:r>
                </w:p>
              </w:tc>
              <w:tc>
                <w:tcPr>
                  <w:tcW w:w="661" w:type="pct"/>
                  <w:vAlign w:val="center"/>
                  <w:hideMark/>
                </w:tcPr>
                <w:p w14:paraId="72B72F1E" w14:textId="77777777" w:rsidR="00CC788C" w:rsidRPr="00CC788C" w:rsidRDefault="00CC788C" w:rsidP="00CC788C">
                  <w:pPr>
                    <w:widowControl w:val="0"/>
                    <w:wordWrap w:val="0"/>
                    <w:autoSpaceDE w:val="0"/>
                    <w:autoSpaceDN w:val="0"/>
                    <w:spacing w:after="160"/>
                    <w:rPr>
                      <w:rFonts w:asciiTheme="minorEastAsia" w:eastAsiaTheme="minorEastAsia" w:hAnsiTheme="minorEastAsia"/>
                      <w:b/>
                      <w:bCs/>
                      <w:sz w:val="18"/>
                      <w:szCs w:val="18"/>
                    </w:rPr>
                  </w:pPr>
                  <w:r w:rsidRPr="00CC788C">
                    <w:rPr>
                      <w:rFonts w:asciiTheme="minorEastAsia" w:eastAsiaTheme="minorEastAsia" w:hAnsiTheme="minorEastAsia"/>
                      <w:b/>
                      <w:bCs/>
                      <w:sz w:val="18"/>
                      <w:szCs w:val="18"/>
                    </w:rPr>
                    <w:t>강도</w:t>
                  </w:r>
                </w:p>
              </w:tc>
            </w:tr>
          </w:tbl>
          <w:p w14:paraId="69066A30" w14:textId="77777777" w:rsidR="00CC788C" w:rsidRPr="00CC788C" w:rsidRDefault="00CC788C" w:rsidP="00CC788C">
            <w:pPr>
              <w:widowControl w:val="0"/>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마지막에 다음 세 가지로 분리하라.</w:t>
            </w:r>
          </w:p>
          <w:p w14:paraId="3624AAA6" w14:textId="77777777" w:rsidR="00CC788C" w:rsidRPr="00CC788C" w:rsidRDefault="00CC788C" w:rsidP="00CC788C">
            <w:pPr>
              <w:widowControl w:val="0"/>
              <w:numPr>
                <w:ilvl w:val="0"/>
                <w:numId w:val="38"/>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lastRenderedPageBreak/>
              <w:t>Confirmed</w:t>
            </w:r>
          </w:p>
          <w:p w14:paraId="37B37BC5" w14:textId="77777777" w:rsidR="00CC788C" w:rsidRPr="00CC788C" w:rsidRDefault="00CC788C" w:rsidP="00CC788C">
            <w:pPr>
              <w:widowControl w:val="0"/>
              <w:numPr>
                <w:ilvl w:val="0"/>
                <w:numId w:val="38"/>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Uncertain</w:t>
            </w:r>
          </w:p>
          <w:p w14:paraId="7BA009C2" w14:textId="77777777" w:rsidR="00CC788C" w:rsidRPr="00CC788C" w:rsidRDefault="00CC788C" w:rsidP="00CC788C">
            <w:pPr>
              <w:widowControl w:val="0"/>
              <w:numPr>
                <w:ilvl w:val="0"/>
                <w:numId w:val="38"/>
              </w:numPr>
              <w:wordWrap w:val="0"/>
              <w:autoSpaceDE w:val="0"/>
              <w:autoSpaceDN w:val="0"/>
              <w:spacing w:after="160"/>
              <w:rPr>
                <w:rFonts w:asciiTheme="minorEastAsia" w:eastAsiaTheme="minorEastAsia" w:hAnsiTheme="minorEastAsia"/>
                <w:sz w:val="18"/>
                <w:szCs w:val="18"/>
              </w:rPr>
            </w:pPr>
            <w:r w:rsidRPr="00CC788C">
              <w:rPr>
                <w:rFonts w:asciiTheme="minorEastAsia" w:eastAsiaTheme="minorEastAsia" w:hAnsiTheme="minorEastAsia"/>
                <w:sz w:val="18"/>
                <w:szCs w:val="18"/>
              </w:rPr>
              <w:t>Disproved</w:t>
            </w:r>
          </w:p>
          <w:p w14:paraId="45A34579" w14:textId="77777777" w:rsidR="00CC788C" w:rsidRPr="006B61EA" w:rsidRDefault="00CC788C" w:rsidP="00CC788C"/>
          <w:p w14:paraId="1F422D21" w14:textId="77777777" w:rsidR="00CC788C" w:rsidRPr="006B61EA" w:rsidRDefault="00CC788C" w:rsidP="00C77039">
            <w:pPr>
              <w:widowControl w:val="0"/>
              <w:wordWrap w:val="0"/>
              <w:autoSpaceDE w:val="0"/>
              <w:autoSpaceDN w:val="0"/>
              <w:spacing w:after="160"/>
            </w:pPr>
            <w:r w:rsidRPr="006B61EA">
              <w:pict w14:anchorId="47A34988">
                <v:rect id="_x0000_i1063" style="width:0;height:1.5pt" o:hralign="center" o:hrstd="t" o:hr="t" fillcolor="#a0a0a0" stroked="f"/>
              </w:pict>
            </w:r>
          </w:p>
          <w:p w14:paraId="48C9FCBE" w14:textId="77777777" w:rsidR="00CC788C" w:rsidRPr="00202091" w:rsidRDefault="00CC788C" w:rsidP="00C77039"/>
          <w:p w14:paraId="07F1CFE1" w14:textId="77777777" w:rsidR="00CC788C" w:rsidRDefault="00CC788C" w:rsidP="00C77039"/>
        </w:tc>
      </w:tr>
    </w:tbl>
    <w:p w14:paraId="1525F743" w14:textId="77777777" w:rsidR="00CC788C" w:rsidRDefault="00CC788C" w:rsidP="00CC788C">
      <w:pPr>
        <w:spacing w:after="160"/>
      </w:pPr>
    </w:p>
    <w:p w14:paraId="5082B46F" w14:textId="77777777" w:rsidR="00CC788C" w:rsidRPr="006B61EA" w:rsidRDefault="00CC788C" w:rsidP="00CC788C">
      <w:pPr>
        <w:widowControl w:val="0"/>
        <w:wordWrap w:val="0"/>
        <w:autoSpaceDE w:val="0"/>
        <w:autoSpaceDN w:val="0"/>
        <w:spacing w:after="160"/>
        <w:rPr>
          <w:b/>
          <w:bCs/>
        </w:rPr>
      </w:pPr>
      <w:r w:rsidRPr="006B61EA">
        <w:rPr>
          <w:b/>
          <w:bCs/>
        </w:rPr>
        <w:t>STEP 3. 문제 → 제품 주제 후보 도출</w:t>
      </w:r>
    </w:p>
    <w:p w14:paraId="1BFD7DEC" w14:textId="77777777" w:rsidR="00CC788C" w:rsidRDefault="00CC788C"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E60920" w14:paraId="28EBC601" w14:textId="77777777" w:rsidTr="00C77039">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A546F4A" w14:textId="77777777" w:rsidR="00E60920" w:rsidRDefault="00E60920" w:rsidP="00C77039">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DD760B4" w14:textId="6D9A1DA8"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 xml:space="preserve">P — </w:t>
            </w:r>
            <w:r w:rsidR="00F6687D">
              <w:rPr>
                <w:rFonts w:asciiTheme="minorEastAsia" w:eastAsiaTheme="minorEastAsia" w:hAnsiTheme="minorEastAsia"/>
                <w:b/>
                <w:bCs/>
                <w:sz w:val="18"/>
                <w:szCs w:val="18"/>
              </w:rPr>
              <w:t>Persona / Role</w:t>
            </w:r>
          </w:p>
          <w:p w14:paraId="2AA5CEE1" w14:textId="77777777" w:rsidR="00E60920" w:rsidRPr="00E60920" w:rsidRDefault="00E60920" w:rsidP="00E60920">
            <w:pPr>
              <w:widowControl w:val="0"/>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너는 인터뷰 증거를 제품 기회로 변환하는 Product Strategist다.</w:t>
            </w:r>
          </w:p>
          <w:p w14:paraId="35FE6063" w14:textId="77777777"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C — Context</w:t>
            </w:r>
          </w:p>
          <w:p w14:paraId="7AC476D9" w14:textId="77777777" w:rsidR="00E60920" w:rsidRPr="00E60920" w:rsidRDefault="00E60920" w:rsidP="00E60920">
            <w:pPr>
              <w:widowControl w:val="0"/>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다음은 이전 단계에서 확인된 JTBD 분석 결과이다.</w:t>
            </w:r>
          </w:p>
          <w:p w14:paraId="5E106E92" w14:textId="77777777" w:rsidR="00E60920" w:rsidRPr="00FC13A1" w:rsidRDefault="00E60920" w:rsidP="00E60920">
            <w:pPr>
              <w:widowControl w:val="0"/>
              <w:wordWrap w:val="0"/>
              <w:autoSpaceDE w:val="0"/>
              <w:autoSpaceDN w:val="0"/>
              <w:spacing w:after="160"/>
              <w:rPr>
                <w:rFonts w:asciiTheme="minorEastAsia" w:eastAsiaTheme="minorEastAsia" w:hAnsiTheme="minorEastAsia"/>
                <w:b/>
                <w:bCs/>
                <w:u w:val="single"/>
              </w:rPr>
            </w:pPr>
            <w:r w:rsidRPr="00FC13A1">
              <w:rPr>
                <w:rFonts w:asciiTheme="minorEastAsia" w:eastAsiaTheme="minorEastAsia" w:hAnsiTheme="minorEastAsia"/>
                <w:b/>
                <w:bCs/>
                <w:u w:val="single"/>
              </w:rPr>
              <w:t>[STEP 2 결과 붙여넣기]</w:t>
            </w:r>
          </w:p>
          <w:p w14:paraId="376ECE1A" w14:textId="77777777" w:rsidR="00E60920" w:rsidRPr="00E60920" w:rsidRDefault="00E60920" w:rsidP="00E60920">
            <w:pPr>
              <w:widowControl w:val="0"/>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초기 아이디어는</w:t>
            </w:r>
            <w:r w:rsidRPr="00E60920">
              <w:rPr>
                <w:rFonts w:asciiTheme="minorEastAsia" w:eastAsiaTheme="minorEastAsia" w:hAnsiTheme="minorEastAsia"/>
                <w:sz w:val="18"/>
                <w:szCs w:val="18"/>
              </w:rPr>
              <w:br/>
              <w:t>“쇼핑카트 할인 계산기”였지만,</w:t>
            </w:r>
            <w:r w:rsidRPr="00E60920">
              <w:rPr>
                <w:rFonts w:asciiTheme="minorEastAsia" w:eastAsiaTheme="minorEastAsia" w:hAnsiTheme="minorEastAsia"/>
                <w:sz w:val="18"/>
                <w:szCs w:val="18"/>
              </w:rPr>
              <w:br/>
              <w:t>반드시 이 아이디어를 선택할 필요는 없다.</w:t>
            </w:r>
          </w:p>
          <w:p w14:paraId="30E586F9" w14:textId="77777777"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T — Task</w:t>
            </w:r>
          </w:p>
          <w:p w14:paraId="7077DBE4" w14:textId="77777777" w:rsidR="00E60920" w:rsidRPr="00E60920" w:rsidRDefault="00E60920" w:rsidP="00E60920">
            <w:pPr>
              <w:widowControl w:val="0"/>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확인된 Pain과 Job으로부터 해결 가능한 제품 주제를 3개 이내로 도출하라.</w:t>
            </w:r>
          </w:p>
          <w:p w14:paraId="413BA713" w14:textId="77777777" w:rsidR="00E60920" w:rsidRPr="00E60920" w:rsidRDefault="00E60920" w:rsidP="00E60920">
            <w:pPr>
              <w:widowControl w:val="0"/>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각 후보에 대해 다음을 확인하라.</w:t>
            </w:r>
          </w:p>
          <w:p w14:paraId="28855773" w14:textId="77777777" w:rsidR="00E60920" w:rsidRPr="00E60920" w:rsidRDefault="00E60920" w:rsidP="00E60920">
            <w:pPr>
              <w:widowControl w:val="0"/>
              <w:numPr>
                <w:ilvl w:val="0"/>
                <w:numId w:val="39"/>
              </w:numPr>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누구의 문제인가?</w:t>
            </w:r>
          </w:p>
          <w:p w14:paraId="1E789E90" w14:textId="77777777" w:rsidR="00E60920" w:rsidRPr="00E60920" w:rsidRDefault="00E60920" w:rsidP="00E60920">
            <w:pPr>
              <w:widowControl w:val="0"/>
              <w:numPr>
                <w:ilvl w:val="0"/>
                <w:numId w:val="39"/>
              </w:numPr>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어떤 상황에서 발생하는가?</w:t>
            </w:r>
          </w:p>
          <w:p w14:paraId="1467AE3E" w14:textId="77777777" w:rsidR="00E60920" w:rsidRPr="00E60920" w:rsidRDefault="00E60920" w:rsidP="00E60920">
            <w:pPr>
              <w:widowControl w:val="0"/>
              <w:numPr>
                <w:ilvl w:val="0"/>
                <w:numId w:val="39"/>
              </w:numPr>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어떤 Job을 해결하는가?</w:t>
            </w:r>
          </w:p>
          <w:p w14:paraId="68942F47" w14:textId="77777777" w:rsidR="00E60920" w:rsidRPr="00E60920" w:rsidRDefault="00E60920" w:rsidP="00E60920">
            <w:pPr>
              <w:widowControl w:val="0"/>
              <w:numPr>
                <w:ilvl w:val="0"/>
                <w:numId w:val="39"/>
              </w:numPr>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지금 어떤 대안을 사용하는가?</w:t>
            </w:r>
          </w:p>
          <w:p w14:paraId="17E69DD2" w14:textId="77777777" w:rsidR="00E60920" w:rsidRPr="00E60920" w:rsidRDefault="00E60920" w:rsidP="00E60920">
            <w:pPr>
              <w:widowControl w:val="0"/>
              <w:numPr>
                <w:ilvl w:val="0"/>
                <w:numId w:val="39"/>
              </w:numPr>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어떤 측정 가능한 결과를 개선할 수 있는가?</w:t>
            </w:r>
          </w:p>
          <w:p w14:paraId="054151C4" w14:textId="77777777" w:rsidR="00E60920" w:rsidRPr="00E60920" w:rsidRDefault="00E60920" w:rsidP="00E60920">
            <w:pPr>
              <w:widowControl w:val="0"/>
              <w:numPr>
                <w:ilvl w:val="0"/>
                <w:numId w:val="39"/>
              </w:numPr>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2주 이내 MVP로 검증 가능한가?</w:t>
            </w:r>
          </w:p>
          <w:p w14:paraId="35EA82D4" w14:textId="77777777" w:rsidR="00E60920" w:rsidRPr="00E60920" w:rsidRDefault="00E60920" w:rsidP="00E60920">
            <w:pPr>
              <w:widowControl w:val="0"/>
              <w:numPr>
                <w:ilvl w:val="0"/>
                <w:numId w:val="39"/>
              </w:numPr>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기능이 아니라 해결해야 할 문제를 중심으로 정의되어 있는가?</w:t>
            </w:r>
          </w:p>
          <w:p w14:paraId="00A9C275" w14:textId="77777777" w:rsidR="00E60920" w:rsidRPr="00E60920" w:rsidRDefault="00E60920" w:rsidP="00E60920">
            <w:pPr>
              <w:widowControl w:val="0"/>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“AI를 넣는다”, “대시보드를 만든다”처럼</w:t>
            </w:r>
            <w:r w:rsidRPr="00E60920">
              <w:rPr>
                <w:rFonts w:asciiTheme="minorEastAsia" w:eastAsiaTheme="minorEastAsia" w:hAnsiTheme="minorEastAsia"/>
                <w:sz w:val="18"/>
                <w:szCs w:val="18"/>
              </w:rPr>
              <w:br/>
            </w:r>
            <w:r w:rsidRPr="00E60920">
              <w:rPr>
                <w:rFonts w:asciiTheme="minorEastAsia" w:eastAsiaTheme="minorEastAsia" w:hAnsiTheme="minorEastAsia"/>
                <w:sz w:val="18"/>
                <w:szCs w:val="18"/>
              </w:rPr>
              <w:lastRenderedPageBreak/>
              <w:t>기술 자체를 주제로 만들지 마라.</w:t>
            </w:r>
          </w:p>
          <w:p w14:paraId="0B95A1E7" w14:textId="77777777"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F — Format</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7"/>
              <w:gridCol w:w="1094"/>
              <w:gridCol w:w="1023"/>
              <w:gridCol w:w="1591"/>
              <w:gridCol w:w="1943"/>
              <w:gridCol w:w="1895"/>
              <w:gridCol w:w="1019"/>
            </w:tblGrid>
            <w:tr w:rsidR="00E60920" w:rsidRPr="00E60920" w14:paraId="3F57CD46" w14:textId="77777777" w:rsidTr="00C77039">
              <w:trPr>
                <w:tblCellSpacing w:w="15" w:type="dxa"/>
              </w:trPr>
              <w:tc>
                <w:tcPr>
                  <w:tcW w:w="250" w:type="pct"/>
                  <w:vAlign w:val="center"/>
                  <w:hideMark/>
                </w:tcPr>
                <w:p w14:paraId="0670D285" w14:textId="77777777"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후보</w:t>
                  </w:r>
                </w:p>
              </w:tc>
              <w:tc>
                <w:tcPr>
                  <w:tcW w:w="587" w:type="pct"/>
                  <w:vAlign w:val="center"/>
                  <w:hideMark/>
                </w:tcPr>
                <w:p w14:paraId="3148EEC1" w14:textId="77777777"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Customer</w:t>
                  </w:r>
                </w:p>
              </w:tc>
              <w:tc>
                <w:tcPr>
                  <w:tcW w:w="548" w:type="pct"/>
                  <w:vAlign w:val="center"/>
                  <w:hideMark/>
                </w:tcPr>
                <w:p w14:paraId="55FC274F" w14:textId="77777777"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Situation</w:t>
                  </w:r>
                </w:p>
              </w:tc>
              <w:tc>
                <w:tcPr>
                  <w:tcW w:w="862" w:type="pct"/>
                  <w:vAlign w:val="center"/>
                  <w:hideMark/>
                </w:tcPr>
                <w:p w14:paraId="457CE4F1" w14:textId="77777777"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Problem/JTBD</w:t>
                  </w:r>
                </w:p>
              </w:tc>
              <w:tc>
                <w:tcPr>
                  <w:tcW w:w="1055" w:type="pct"/>
                  <w:vAlign w:val="center"/>
                  <w:hideMark/>
                </w:tcPr>
                <w:p w14:paraId="6367CE9C" w14:textId="77777777"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Current Alternative</w:t>
                  </w:r>
                </w:p>
              </w:tc>
              <w:tc>
                <w:tcPr>
                  <w:tcW w:w="1029" w:type="pct"/>
                  <w:vAlign w:val="center"/>
                  <w:hideMark/>
                </w:tcPr>
                <w:p w14:paraId="206E2771" w14:textId="77777777"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Measurable Result</w:t>
                  </w:r>
                </w:p>
              </w:tc>
              <w:tc>
                <w:tcPr>
                  <w:tcW w:w="537" w:type="pct"/>
                  <w:vAlign w:val="center"/>
                  <w:hideMark/>
                </w:tcPr>
                <w:p w14:paraId="3CEBDBB0" w14:textId="77777777" w:rsidR="00E60920" w:rsidRPr="00E60920" w:rsidRDefault="00E60920" w:rsidP="00E60920">
                  <w:pPr>
                    <w:widowControl w:val="0"/>
                    <w:wordWrap w:val="0"/>
                    <w:autoSpaceDE w:val="0"/>
                    <w:autoSpaceDN w:val="0"/>
                    <w:spacing w:after="160"/>
                    <w:rPr>
                      <w:rFonts w:asciiTheme="minorEastAsia" w:eastAsiaTheme="minorEastAsia" w:hAnsiTheme="minorEastAsia"/>
                      <w:b/>
                      <w:bCs/>
                      <w:sz w:val="18"/>
                      <w:szCs w:val="18"/>
                    </w:rPr>
                  </w:pPr>
                  <w:r w:rsidRPr="00E60920">
                    <w:rPr>
                      <w:rFonts w:asciiTheme="minorEastAsia" w:eastAsiaTheme="minorEastAsia" w:hAnsiTheme="minorEastAsia"/>
                      <w:b/>
                      <w:bCs/>
                      <w:sz w:val="18"/>
                      <w:szCs w:val="18"/>
                    </w:rPr>
                    <w:t>Evidence</w:t>
                  </w:r>
                </w:p>
              </w:tc>
            </w:tr>
          </w:tbl>
          <w:p w14:paraId="266AC435" w14:textId="77777777" w:rsidR="00E60920" w:rsidRPr="00E60920" w:rsidRDefault="00E60920" w:rsidP="00E60920">
            <w:pPr>
              <w:widowControl w:val="0"/>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그리고 각 후보마다 다음 형식의 Business Hypothesis를 작성하라.</w:t>
            </w:r>
          </w:p>
          <w:p w14:paraId="68F5ED8F" w14:textId="77777777" w:rsidR="00E60920" w:rsidRPr="00E60920" w:rsidRDefault="00E60920" w:rsidP="00E60920">
            <w:pPr>
              <w:widowControl w:val="0"/>
              <w:wordWrap w:val="0"/>
              <w:autoSpaceDE w:val="0"/>
              <w:autoSpaceDN w:val="0"/>
              <w:spacing w:after="160"/>
              <w:rPr>
                <w:rFonts w:asciiTheme="minorEastAsia" w:eastAsiaTheme="minorEastAsia" w:hAnsiTheme="minorEastAsia"/>
                <w:sz w:val="18"/>
                <w:szCs w:val="18"/>
              </w:rPr>
            </w:pPr>
            <w:r w:rsidRPr="00E60920">
              <w:rPr>
                <w:rFonts w:asciiTheme="minorEastAsia" w:eastAsiaTheme="minorEastAsia" w:hAnsiTheme="minorEastAsia"/>
                <w:sz w:val="18"/>
                <w:szCs w:val="18"/>
              </w:rPr>
              <w:t>“We provide [specific information/function]</w:t>
            </w:r>
            <w:r w:rsidRPr="00E60920">
              <w:rPr>
                <w:rFonts w:asciiTheme="minorEastAsia" w:eastAsiaTheme="minorEastAsia" w:hAnsiTheme="minorEastAsia"/>
                <w:sz w:val="18"/>
                <w:szCs w:val="18"/>
              </w:rPr>
              <w:br/>
              <w:t>to [specific customer]</w:t>
            </w:r>
            <w:r w:rsidRPr="00E60920">
              <w:rPr>
                <w:rFonts w:asciiTheme="minorEastAsia" w:eastAsiaTheme="minorEastAsia" w:hAnsiTheme="minorEastAsia"/>
                <w:sz w:val="18"/>
                <w:szCs w:val="18"/>
              </w:rPr>
              <w:br/>
              <w:t>in [specific situation],</w:t>
            </w:r>
            <w:r w:rsidRPr="00E60920">
              <w:rPr>
                <w:rFonts w:asciiTheme="minorEastAsia" w:eastAsiaTheme="minorEastAsia" w:hAnsiTheme="minorEastAsia"/>
                <w:sz w:val="18"/>
                <w:szCs w:val="18"/>
              </w:rPr>
              <w:br/>
              <w:t>solving [specific problem]</w:t>
            </w:r>
            <w:r w:rsidRPr="00E60920">
              <w:rPr>
                <w:rFonts w:asciiTheme="minorEastAsia" w:eastAsiaTheme="minorEastAsia" w:hAnsiTheme="minorEastAsia"/>
                <w:sz w:val="18"/>
                <w:szCs w:val="18"/>
              </w:rPr>
              <w:br/>
              <w:t>better than [current alternative],</w:t>
            </w:r>
            <w:r w:rsidRPr="00E60920">
              <w:rPr>
                <w:rFonts w:asciiTheme="minorEastAsia" w:eastAsiaTheme="minorEastAsia" w:hAnsiTheme="minorEastAsia"/>
                <w:sz w:val="18"/>
                <w:szCs w:val="18"/>
              </w:rPr>
              <w:br/>
              <w:t>resulting in [measurable outcome].”</w:t>
            </w:r>
          </w:p>
          <w:p w14:paraId="443E666A" w14:textId="19CCB8B9" w:rsidR="00E60920" w:rsidRPr="00E60920" w:rsidRDefault="00E60920" w:rsidP="00C77039"/>
        </w:tc>
      </w:tr>
    </w:tbl>
    <w:p w14:paraId="7817D180" w14:textId="77777777" w:rsidR="00E60920" w:rsidRDefault="00E60920" w:rsidP="00E60920">
      <w:pPr>
        <w:spacing w:after="160"/>
      </w:pPr>
    </w:p>
    <w:p w14:paraId="006F8311" w14:textId="77777777" w:rsidR="0040018F" w:rsidRPr="00DB5147" w:rsidRDefault="0040018F" w:rsidP="0040018F">
      <w:pPr>
        <w:widowControl w:val="0"/>
        <w:wordWrap w:val="0"/>
        <w:autoSpaceDE w:val="0"/>
        <w:autoSpaceDN w:val="0"/>
        <w:spacing w:after="160"/>
        <w:rPr>
          <w:b/>
          <w:bCs/>
        </w:rPr>
      </w:pPr>
      <w:r w:rsidRPr="00DB5147">
        <w:rPr>
          <w:b/>
          <w:bCs/>
        </w:rPr>
        <w:t>STEP 4. 최종 주제 선택 → Contract MVP</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40018F" w14:paraId="23B5D771" w14:textId="77777777" w:rsidTr="00C77039">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0740CC1" w14:textId="77777777" w:rsidR="0040018F" w:rsidRDefault="0040018F" w:rsidP="00C77039">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693FAD81" w14:textId="17AAB48C" w:rsidR="0040018F" w:rsidRPr="0040018F" w:rsidRDefault="0040018F" w:rsidP="0040018F">
            <w:pPr>
              <w:widowControl w:val="0"/>
              <w:wordWrap w:val="0"/>
              <w:autoSpaceDE w:val="0"/>
              <w:autoSpaceDN w:val="0"/>
              <w:spacing w:after="160"/>
              <w:rPr>
                <w:rFonts w:asciiTheme="minorEastAsia" w:eastAsiaTheme="minorEastAsia" w:hAnsiTheme="minorEastAsia"/>
                <w:b/>
                <w:bCs/>
                <w:sz w:val="18"/>
                <w:szCs w:val="18"/>
              </w:rPr>
            </w:pPr>
            <w:r w:rsidRPr="0040018F">
              <w:rPr>
                <w:rFonts w:asciiTheme="minorEastAsia" w:eastAsiaTheme="minorEastAsia" w:hAnsiTheme="minorEastAsia"/>
                <w:b/>
                <w:bCs/>
                <w:sz w:val="18"/>
                <w:szCs w:val="18"/>
              </w:rPr>
              <w:t xml:space="preserve">P — </w:t>
            </w:r>
            <w:r w:rsidR="00F6687D">
              <w:rPr>
                <w:rFonts w:asciiTheme="minorEastAsia" w:eastAsiaTheme="minorEastAsia" w:hAnsiTheme="minorEastAsia"/>
                <w:b/>
                <w:bCs/>
                <w:sz w:val="18"/>
                <w:szCs w:val="18"/>
              </w:rPr>
              <w:t>Persona / Role</w:t>
            </w:r>
          </w:p>
          <w:p w14:paraId="4AF02BAB" w14:textId="77777777" w:rsidR="0040018F" w:rsidRPr="0040018F" w:rsidRDefault="0040018F" w:rsidP="0040018F">
            <w:pPr>
              <w:widowControl w:val="0"/>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너는 Product Discovery 결과를 검증 가능한 MVP 범위로 변환하는 Product Strategist이자 Software Contract Designer다.</w:t>
            </w:r>
          </w:p>
          <w:p w14:paraId="7AC817FC" w14:textId="77777777" w:rsidR="0040018F" w:rsidRPr="0040018F" w:rsidRDefault="0040018F" w:rsidP="0040018F">
            <w:pPr>
              <w:widowControl w:val="0"/>
              <w:wordWrap w:val="0"/>
              <w:autoSpaceDE w:val="0"/>
              <w:autoSpaceDN w:val="0"/>
              <w:spacing w:after="160"/>
              <w:rPr>
                <w:rFonts w:asciiTheme="minorEastAsia" w:eastAsiaTheme="minorEastAsia" w:hAnsiTheme="minorEastAsia"/>
                <w:b/>
                <w:bCs/>
                <w:sz w:val="18"/>
                <w:szCs w:val="18"/>
              </w:rPr>
            </w:pPr>
            <w:r w:rsidRPr="0040018F">
              <w:rPr>
                <w:rFonts w:asciiTheme="minorEastAsia" w:eastAsiaTheme="minorEastAsia" w:hAnsiTheme="minorEastAsia"/>
                <w:b/>
                <w:bCs/>
                <w:sz w:val="18"/>
                <w:szCs w:val="18"/>
              </w:rPr>
              <w:t>C — Context</w:t>
            </w:r>
          </w:p>
          <w:p w14:paraId="694D08B8" w14:textId="77777777" w:rsidR="0040018F" w:rsidRPr="0040018F" w:rsidRDefault="0040018F" w:rsidP="0040018F">
            <w:pPr>
              <w:widowControl w:val="0"/>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다음 후보와 인터뷰 증거를 사용한다.</w:t>
            </w:r>
          </w:p>
          <w:p w14:paraId="4B546385" w14:textId="77777777" w:rsidR="0040018F" w:rsidRPr="00FC13A1" w:rsidRDefault="0040018F" w:rsidP="0040018F">
            <w:pPr>
              <w:widowControl w:val="0"/>
              <w:wordWrap w:val="0"/>
              <w:autoSpaceDE w:val="0"/>
              <w:autoSpaceDN w:val="0"/>
              <w:spacing w:after="160"/>
              <w:rPr>
                <w:rFonts w:asciiTheme="minorEastAsia" w:eastAsiaTheme="minorEastAsia" w:hAnsiTheme="minorEastAsia"/>
                <w:b/>
                <w:bCs/>
                <w:u w:val="single"/>
              </w:rPr>
            </w:pPr>
            <w:r w:rsidRPr="00FC13A1">
              <w:rPr>
                <w:rFonts w:asciiTheme="minorEastAsia" w:eastAsiaTheme="minorEastAsia" w:hAnsiTheme="minorEastAsia"/>
                <w:b/>
                <w:bCs/>
                <w:u w:val="single"/>
              </w:rPr>
              <w:t>[STEP 3 결과 붙여넣기]</w:t>
            </w:r>
          </w:p>
          <w:p w14:paraId="7F7AB5A3" w14:textId="77777777" w:rsidR="0040018F" w:rsidRPr="0040018F" w:rsidRDefault="0040018F" w:rsidP="0040018F">
            <w:pPr>
              <w:widowControl w:val="0"/>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목적은 가장 기능이 많은 제품을 만드는 것이 아니라</w:t>
            </w:r>
            <w:r w:rsidRPr="0040018F">
              <w:rPr>
                <w:rFonts w:asciiTheme="minorEastAsia" w:eastAsiaTheme="minorEastAsia" w:hAnsiTheme="minorEastAsia"/>
                <w:sz w:val="18"/>
                <w:szCs w:val="18"/>
              </w:rPr>
              <w:br/>
              <w:t>가장 중요한 가설 하나를 최소한의 구현으로 검증하는 것이다.</w:t>
            </w:r>
          </w:p>
          <w:p w14:paraId="219723A1" w14:textId="77777777" w:rsidR="0040018F" w:rsidRPr="0040018F" w:rsidRDefault="0040018F" w:rsidP="0040018F">
            <w:pPr>
              <w:widowControl w:val="0"/>
              <w:wordWrap w:val="0"/>
              <w:autoSpaceDE w:val="0"/>
              <w:autoSpaceDN w:val="0"/>
              <w:spacing w:after="160"/>
              <w:rPr>
                <w:rFonts w:asciiTheme="minorEastAsia" w:eastAsiaTheme="minorEastAsia" w:hAnsiTheme="minorEastAsia"/>
                <w:b/>
                <w:bCs/>
                <w:sz w:val="18"/>
                <w:szCs w:val="18"/>
              </w:rPr>
            </w:pPr>
            <w:r w:rsidRPr="0040018F">
              <w:rPr>
                <w:rFonts w:asciiTheme="minorEastAsia" w:eastAsiaTheme="minorEastAsia" w:hAnsiTheme="minorEastAsia"/>
                <w:b/>
                <w:bCs/>
                <w:sz w:val="18"/>
                <w:szCs w:val="18"/>
              </w:rPr>
              <w:t>T — Task</w:t>
            </w:r>
          </w:p>
          <w:p w14:paraId="3E3EA33E" w14:textId="77777777" w:rsidR="0040018F" w:rsidRPr="0040018F" w:rsidRDefault="0040018F" w:rsidP="0040018F">
            <w:pPr>
              <w:widowControl w:val="0"/>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주제를 선택할 때 총점 방식으로 판단하지 말고 다음 두 질문을 가장 중요하게 판단하라.</w:t>
            </w:r>
          </w:p>
          <w:p w14:paraId="04094D81" w14:textId="77777777" w:rsidR="0040018F" w:rsidRPr="0040018F" w:rsidRDefault="0040018F" w:rsidP="0040018F">
            <w:pPr>
              <w:widowControl w:val="0"/>
              <w:numPr>
                <w:ilvl w:val="0"/>
                <w:numId w:val="40"/>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담당자가 이 문제 때문에 실제로 시간 또는 돈을 쓰고 있는가?</w:t>
            </w:r>
          </w:p>
          <w:p w14:paraId="73EF0861" w14:textId="77777777" w:rsidR="0040018F" w:rsidRPr="0040018F" w:rsidRDefault="0040018F" w:rsidP="0040018F">
            <w:pPr>
              <w:widowControl w:val="0"/>
              <w:numPr>
                <w:ilvl w:val="0"/>
                <w:numId w:val="40"/>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해결해야 할 핵심 규칙과 OOS(Not Build)의 경계가 명확한가?</w:t>
            </w:r>
          </w:p>
          <w:p w14:paraId="34216C1F" w14:textId="77777777" w:rsidR="0040018F" w:rsidRPr="0040018F" w:rsidRDefault="0040018F" w:rsidP="0040018F">
            <w:pPr>
              <w:widowControl w:val="0"/>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선택된 주제에 대해 다음을 정의하라.</w:t>
            </w:r>
          </w:p>
          <w:p w14:paraId="013DB6E9"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Business Hypothesis</w:t>
            </w:r>
          </w:p>
          <w:p w14:paraId="379EAD5C"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핵심 Job</w:t>
            </w:r>
          </w:p>
          <w:p w14:paraId="5D6D7C69"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Trigger</w:t>
            </w:r>
          </w:p>
          <w:p w14:paraId="4C4AB337"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현재 대안</w:t>
            </w:r>
          </w:p>
          <w:p w14:paraId="68CA3479"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lastRenderedPageBreak/>
              <w:t>측정할 결과</w:t>
            </w:r>
          </w:p>
          <w:p w14:paraId="304BEA96"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UC: 정상 사용자 행동</w:t>
            </w:r>
          </w:p>
          <w:p w14:paraId="6B735428"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UE: 잘못된 입력/사용자 오류 행동</w:t>
            </w:r>
          </w:p>
          <w:p w14:paraId="4270704D"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INV: 절대 깨져서는 안 되는 규칙</w:t>
            </w:r>
          </w:p>
          <w:p w14:paraId="6E9117DB"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E: 시스템/기술 오류 처리</w:t>
            </w:r>
          </w:p>
          <w:p w14:paraId="4F4D1D40"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AC: 완료 및 검증 기준</w:t>
            </w:r>
          </w:p>
          <w:p w14:paraId="5C680148"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OOS: 이번 MVP에서 만들지 않을 것</w:t>
            </w:r>
          </w:p>
          <w:p w14:paraId="1D06099D"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가장 위험한 가설</w:t>
            </w:r>
          </w:p>
          <w:p w14:paraId="0BAB9971" w14:textId="77777777" w:rsidR="0040018F" w:rsidRPr="0040018F" w:rsidRDefault="0040018F" w:rsidP="0040018F">
            <w:pPr>
              <w:widowControl w:val="0"/>
              <w:numPr>
                <w:ilvl w:val="0"/>
                <w:numId w:val="41"/>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2주 내 검증 실험</w:t>
            </w:r>
          </w:p>
          <w:p w14:paraId="512A2984" w14:textId="77777777" w:rsidR="0040018F" w:rsidRPr="0040018F" w:rsidRDefault="0040018F" w:rsidP="0040018F">
            <w:pPr>
              <w:widowControl w:val="0"/>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기능을 추가하여 위험한 가설을 숨기지 마라.</w:t>
            </w:r>
          </w:p>
          <w:p w14:paraId="59877FE6" w14:textId="77777777" w:rsidR="0040018F" w:rsidRPr="0040018F" w:rsidRDefault="0040018F" w:rsidP="0040018F">
            <w:pPr>
              <w:widowControl w:val="0"/>
              <w:wordWrap w:val="0"/>
              <w:autoSpaceDE w:val="0"/>
              <w:autoSpaceDN w:val="0"/>
              <w:spacing w:after="160"/>
              <w:rPr>
                <w:rFonts w:asciiTheme="minorEastAsia" w:eastAsiaTheme="minorEastAsia" w:hAnsiTheme="minorEastAsia"/>
                <w:b/>
                <w:bCs/>
                <w:sz w:val="18"/>
                <w:szCs w:val="18"/>
              </w:rPr>
            </w:pPr>
            <w:r w:rsidRPr="0040018F">
              <w:rPr>
                <w:rFonts w:asciiTheme="minorEastAsia" w:eastAsiaTheme="minorEastAsia" w:hAnsiTheme="minorEastAsia"/>
                <w:b/>
                <w:bCs/>
                <w:sz w:val="18"/>
                <w:szCs w:val="18"/>
              </w:rPr>
              <w:t>F — Format</w:t>
            </w:r>
          </w:p>
          <w:p w14:paraId="3E427751" w14:textId="77777777" w:rsidR="0040018F" w:rsidRPr="0040018F" w:rsidRDefault="0040018F" w:rsidP="0040018F">
            <w:pPr>
              <w:widowControl w:val="0"/>
              <w:wordWrap w:val="0"/>
              <w:autoSpaceDE w:val="0"/>
              <w:autoSpaceDN w:val="0"/>
              <w:spacing w:after="160"/>
              <w:rPr>
                <w:rFonts w:asciiTheme="minorEastAsia" w:eastAsiaTheme="minorEastAsia" w:hAnsiTheme="minorEastAsia"/>
                <w:b/>
                <w:bCs/>
                <w:sz w:val="18"/>
                <w:szCs w:val="18"/>
              </w:rPr>
            </w:pPr>
            <w:r w:rsidRPr="0040018F">
              <w:rPr>
                <w:rFonts w:asciiTheme="minorEastAsia" w:eastAsiaTheme="minorEastAsia" w:hAnsiTheme="minorEastAsia"/>
                <w:b/>
                <w:bCs/>
                <w:sz w:val="18"/>
                <w:szCs w:val="18"/>
              </w:rPr>
              <w:t>Selected Topic</w:t>
            </w:r>
          </w:p>
          <w:p w14:paraId="16E83353" w14:textId="77777777" w:rsidR="0040018F" w:rsidRPr="0040018F" w:rsidRDefault="0040018F" w:rsidP="0040018F">
            <w:pPr>
              <w:widowControl w:val="0"/>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한 문장</w:t>
            </w:r>
          </w:p>
          <w:p w14:paraId="6505A2E9" w14:textId="77777777" w:rsidR="0040018F" w:rsidRPr="0040018F" w:rsidRDefault="0040018F" w:rsidP="0040018F">
            <w:pPr>
              <w:widowControl w:val="0"/>
              <w:wordWrap w:val="0"/>
              <w:autoSpaceDE w:val="0"/>
              <w:autoSpaceDN w:val="0"/>
              <w:spacing w:after="160"/>
              <w:rPr>
                <w:rFonts w:asciiTheme="minorEastAsia" w:eastAsiaTheme="minorEastAsia" w:hAnsiTheme="minorEastAsia"/>
                <w:b/>
                <w:bCs/>
                <w:sz w:val="18"/>
                <w:szCs w:val="18"/>
              </w:rPr>
            </w:pPr>
            <w:r w:rsidRPr="0040018F">
              <w:rPr>
                <w:rFonts w:asciiTheme="minorEastAsia" w:eastAsiaTheme="minorEastAsia" w:hAnsiTheme="minorEastAsia"/>
                <w:b/>
                <w:bCs/>
                <w:sz w:val="18"/>
                <w:szCs w:val="18"/>
              </w:rPr>
              <w:t>Business Hypothesis</w:t>
            </w:r>
          </w:p>
          <w:p w14:paraId="2447A17C" w14:textId="77777777" w:rsidR="0040018F" w:rsidRPr="0040018F" w:rsidRDefault="0040018F" w:rsidP="0040018F">
            <w:pPr>
              <w:widowControl w:val="0"/>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한 문장</w:t>
            </w:r>
          </w:p>
          <w:p w14:paraId="6B0AC78B" w14:textId="77777777" w:rsidR="0040018F" w:rsidRPr="0040018F" w:rsidRDefault="0040018F" w:rsidP="0040018F">
            <w:pPr>
              <w:widowControl w:val="0"/>
              <w:wordWrap w:val="0"/>
              <w:autoSpaceDE w:val="0"/>
              <w:autoSpaceDN w:val="0"/>
              <w:spacing w:after="160"/>
              <w:rPr>
                <w:rFonts w:asciiTheme="minorEastAsia" w:eastAsiaTheme="minorEastAsia" w:hAnsiTheme="minorEastAsia"/>
                <w:b/>
                <w:bCs/>
                <w:sz w:val="18"/>
                <w:szCs w:val="18"/>
              </w:rPr>
            </w:pPr>
            <w:r w:rsidRPr="0040018F">
              <w:rPr>
                <w:rFonts w:asciiTheme="minorEastAsia" w:eastAsiaTheme="minorEastAsia" w:hAnsiTheme="minorEastAsia"/>
                <w:b/>
                <w:bCs/>
                <w:sz w:val="18"/>
                <w:szCs w:val="18"/>
              </w:rPr>
              <w:t>Evidence</w:t>
            </w:r>
          </w:p>
          <w:p w14:paraId="179613DD" w14:textId="77777777" w:rsidR="0040018F" w:rsidRPr="0040018F" w:rsidRDefault="0040018F" w:rsidP="0040018F">
            <w:pPr>
              <w:widowControl w:val="0"/>
              <w:numPr>
                <w:ilvl w:val="0"/>
                <w:numId w:val="42"/>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Customer:</w:t>
            </w:r>
          </w:p>
          <w:p w14:paraId="7384BC34" w14:textId="77777777" w:rsidR="0040018F" w:rsidRPr="0040018F" w:rsidRDefault="0040018F" w:rsidP="0040018F">
            <w:pPr>
              <w:widowControl w:val="0"/>
              <w:numPr>
                <w:ilvl w:val="0"/>
                <w:numId w:val="42"/>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Situation:</w:t>
            </w:r>
          </w:p>
          <w:p w14:paraId="46351C90" w14:textId="77777777" w:rsidR="0040018F" w:rsidRPr="0040018F" w:rsidRDefault="0040018F" w:rsidP="0040018F">
            <w:pPr>
              <w:widowControl w:val="0"/>
              <w:numPr>
                <w:ilvl w:val="0"/>
                <w:numId w:val="42"/>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Trigger:</w:t>
            </w:r>
          </w:p>
          <w:p w14:paraId="7E959BF2" w14:textId="77777777" w:rsidR="0040018F" w:rsidRPr="0040018F" w:rsidRDefault="0040018F" w:rsidP="0040018F">
            <w:pPr>
              <w:widowControl w:val="0"/>
              <w:numPr>
                <w:ilvl w:val="0"/>
                <w:numId w:val="42"/>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Problem:</w:t>
            </w:r>
          </w:p>
          <w:p w14:paraId="4C8C98BC" w14:textId="77777777" w:rsidR="0040018F" w:rsidRPr="0040018F" w:rsidRDefault="0040018F" w:rsidP="0040018F">
            <w:pPr>
              <w:widowControl w:val="0"/>
              <w:numPr>
                <w:ilvl w:val="0"/>
                <w:numId w:val="42"/>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Current Alternative:</w:t>
            </w:r>
          </w:p>
          <w:p w14:paraId="48CC4E05" w14:textId="77777777" w:rsidR="0040018F" w:rsidRPr="0040018F" w:rsidRDefault="0040018F" w:rsidP="0040018F">
            <w:pPr>
              <w:widowControl w:val="0"/>
              <w:numPr>
                <w:ilvl w:val="0"/>
                <w:numId w:val="42"/>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Existing Cost:</w:t>
            </w:r>
          </w:p>
          <w:p w14:paraId="60D9FAF8" w14:textId="77777777" w:rsidR="0040018F" w:rsidRPr="0040018F" w:rsidRDefault="0040018F" w:rsidP="0040018F">
            <w:pPr>
              <w:widowControl w:val="0"/>
              <w:numPr>
                <w:ilvl w:val="0"/>
                <w:numId w:val="42"/>
              </w:numPr>
              <w:wordWrap w:val="0"/>
              <w:autoSpaceDE w:val="0"/>
              <w:autoSpaceDN w:val="0"/>
              <w:spacing w:after="160"/>
              <w:rPr>
                <w:rFonts w:asciiTheme="minorEastAsia" w:eastAsiaTheme="minorEastAsia" w:hAnsiTheme="minorEastAsia"/>
                <w:sz w:val="18"/>
                <w:szCs w:val="18"/>
              </w:rPr>
            </w:pPr>
            <w:r w:rsidRPr="0040018F">
              <w:rPr>
                <w:rFonts w:asciiTheme="minorEastAsia" w:eastAsiaTheme="minorEastAsia" w:hAnsiTheme="minorEastAsia"/>
                <w:sz w:val="18"/>
                <w:szCs w:val="18"/>
              </w:rPr>
              <w:t>Expected Result:</w:t>
            </w:r>
          </w:p>
          <w:p w14:paraId="7F1A016E" w14:textId="7EF3C7A9" w:rsidR="0040018F" w:rsidRDefault="0040018F" w:rsidP="00C77039"/>
        </w:tc>
      </w:tr>
    </w:tbl>
    <w:p w14:paraId="1216E072" w14:textId="77777777" w:rsidR="0040018F" w:rsidRDefault="0040018F" w:rsidP="0040018F">
      <w:pPr>
        <w:spacing w:after="160"/>
      </w:pPr>
    </w:p>
    <w:p w14:paraId="01A32CCF" w14:textId="77777777" w:rsidR="00CC788C" w:rsidRDefault="00CC788C" w:rsidP="008D18C4">
      <w:pPr>
        <w:spacing w:after="160"/>
        <w:rPr>
          <w:rFonts w:hint="eastAsia"/>
        </w:rPr>
      </w:pPr>
    </w:p>
    <w:p w14:paraId="4E9AA5EC" w14:textId="12320F04" w:rsidR="008D18C4" w:rsidRDefault="008D18C4" w:rsidP="008D18C4">
      <w:pPr>
        <w:pStyle w:val="40"/>
        <w:rPr>
          <w:b/>
          <w:sz w:val="22"/>
        </w:rPr>
      </w:pPr>
      <w:r>
        <w:rPr>
          <w:b/>
          <w:sz w:val="22"/>
        </w:rPr>
        <w:t xml:space="preserve">② </w:t>
      </w:r>
      <w:r w:rsidR="00FC13A1" w:rsidRPr="00FC13A1">
        <w:rPr>
          <w:b/>
          <w:sz w:val="22"/>
        </w:rPr>
        <w:t>Mom Test</w:t>
      </w:r>
    </w:p>
    <w:p w14:paraId="133AE276" w14:textId="283231E8" w:rsidR="00FC13A1" w:rsidRPr="00DB5147" w:rsidRDefault="00FC13A1" w:rsidP="00FC13A1">
      <w:pPr>
        <w:widowControl w:val="0"/>
        <w:wordWrap w:val="0"/>
        <w:autoSpaceDE w:val="0"/>
        <w:autoSpaceDN w:val="0"/>
        <w:spacing w:after="160"/>
        <w:rPr>
          <w:rFonts w:hint="eastAsia"/>
          <w:b/>
          <w:bCs/>
        </w:rPr>
      </w:pPr>
      <w:r w:rsidRPr="00DB5147">
        <w:rPr>
          <w:b/>
          <w:bCs/>
        </w:rPr>
        <w:t xml:space="preserve">STEP </w:t>
      </w:r>
      <w:r>
        <w:rPr>
          <w:rFonts w:hint="eastAsia"/>
          <w:b/>
          <w:bCs/>
        </w:rPr>
        <w:t>1</w:t>
      </w:r>
      <w:r w:rsidRPr="00DB5147">
        <w:rPr>
          <w:b/>
          <w:bCs/>
        </w:rPr>
        <w:t xml:space="preserve">. </w:t>
      </w:r>
      <w:r>
        <w:rPr>
          <w:rFonts w:hint="eastAsia"/>
          <w:b/>
          <w:bCs/>
        </w:rPr>
        <w:t>문제 탐색</w:t>
      </w:r>
    </w:p>
    <w:p w14:paraId="3C75EE11" w14:textId="77777777" w:rsidR="00FC13A1" w:rsidRDefault="00FC13A1" w:rsidP="008D18C4">
      <w:pPr>
        <w:pStyle w:val="4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30C110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DDC2B7F" w14:textId="77777777" w:rsidR="008D18C4" w:rsidRDefault="008D18C4" w:rsidP="00B2233D">
            <w:pPr>
              <w:spacing w:after="80"/>
            </w:pPr>
            <w:r>
              <w:rPr>
                <w:rFonts w:ascii="Segoe UI Symbol" w:eastAsia="Cambria" w:hAnsi="Segoe UI Symbol" w:cs="Segoe UI Symbol"/>
                <w:b/>
                <w:bCs/>
                <w:color w:val="B79CF0"/>
                <w:sz w:val="19"/>
                <w:szCs w:val="19"/>
              </w:rPr>
              <w:lastRenderedPageBreak/>
              <w:t xml:space="preserve">▶ </w:t>
            </w:r>
            <w:r>
              <w:rPr>
                <w:rFonts w:ascii="맑은 고딕" w:eastAsia="맑은 고딕" w:hAnsi="맑은 고딕" w:cs="맑은 고딕" w:hint="eastAsia"/>
                <w:b/>
                <w:bCs/>
                <w:color w:val="B79CF0"/>
                <w:sz w:val="19"/>
                <w:szCs w:val="19"/>
              </w:rPr>
              <w:t>Codex CLI 프롬프트</w:t>
            </w:r>
          </w:p>
          <w:p w14:paraId="227D7C08" w14:textId="77777777" w:rsidR="008D18C4" w:rsidRDefault="008D18C4" w:rsidP="00B2233D">
            <w:r>
              <w:rPr>
                <w:rFonts w:ascii="Consolas" w:eastAsia="맑은 고딕" w:hAnsi="Consolas"/>
                <w:color w:val="FFFFFF"/>
                <w:sz w:val="18"/>
              </w:rPr>
              <w:t>당신은</w:t>
            </w:r>
            <w:r>
              <w:rPr>
                <w:rFonts w:ascii="Consolas" w:eastAsia="맑은 고딕" w:hAnsi="Consolas"/>
                <w:color w:val="FFFFFF"/>
                <w:sz w:val="18"/>
              </w:rPr>
              <w:t xml:space="preserve"> Mom Test </w:t>
            </w:r>
            <w:r>
              <w:rPr>
                <w:rFonts w:ascii="Consolas" w:eastAsia="맑은 고딕" w:hAnsi="Consolas"/>
                <w:color w:val="FFFFFF"/>
                <w:sz w:val="18"/>
              </w:rPr>
              <w:t>규칙을</w:t>
            </w:r>
            <w:r>
              <w:rPr>
                <w:rFonts w:ascii="Consolas" w:eastAsia="맑은 고딕" w:hAnsi="Consolas"/>
                <w:color w:val="FFFFFF"/>
                <w:sz w:val="18"/>
              </w:rPr>
              <w:t xml:space="preserve"> </w:t>
            </w:r>
            <w:r>
              <w:rPr>
                <w:rFonts w:ascii="Consolas" w:eastAsia="맑은 고딕" w:hAnsi="Consolas"/>
                <w:color w:val="FFFFFF"/>
                <w:sz w:val="18"/>
              </w:rPr>
              <w:t>엄격히</w:t>
            </w:r>
            <w:r>
              <w:rPr>
                <w:rFonts w:ascii="Consolas" w:eastAsia="맑은 고딕" w:hAnsi="Consolas"/>
                <w:color w:val="FFFFFF"/>
                <w:sz w:val="18"/>
              </w:rPr>
              <w:t xml:space="preserve"> </w:t>
            </w:r>
            <w:r>
              <w:rPr>
                <w:rFonts w:ascii="Consolas" w:eastAsia="맑은 고딕" w:hAnsi="Consolas"/>
                <w:color w:val="FFFFFF"/>
                <w:sz w:val="18"/>
              </w:rPr>
              <w:t>적용하는</w:t>
            </w:r>
            <w:r>
              <w:rPr>
                <w:rFonts w:ascii="Consolas" w:eastAsia="맑은 고딕" w:hAnsi="Consolas"/>
                <w:color w:val="FFFFFF"/>
                <w:sz w:val="18"/>
              </w:rPr>
              <w:t xml:space="preserve"> </w:t>
            </w:r>
            <w:r>
              <w:rPr>
                <w:rFonts w:ascii="Consolas" w:eastAsia="맑은 고딕" w:hAnsi="Consolas"/>
                <w:color w:val="FFFFFF"/>
                <w:sz w:val="18"/>
              </w:rPr>
              <w:t>인터뷰</w:t>
            </w:r>
            <w:r>
              <w:rPr>
                <w:rFonts w:ascii="Consolas" w:eastAsia="맑은 고딕" w:hAnsi="Consolas"/>
                <w:color w:val="FFFFFF"/>
                <w:sz w:val="18"/>
              </w:rPr>
              <w:t xml:space="preserve"> </w:t>
            </w:r>
            <w:r>
              <w:rPr>
                <w:rFonts w:ascii="Consolas" w:eastAsia="맑은 고딕" w:hAnsi="Consolas"/>
                <w:color w:val="FFFFFF"/>
                <w:sz w:val="18"/>
              </w:rPr>
              <w:t>설계자다</w:t>
            </w:r>
            <w:r>
              <w:rPr>
                <w:rFonts w:ascii="Consolas" w:eastAsia="맑은 고딕" w:hAnsi="Consolas"/>
                <w:color w:val="FFFFFF"/>
                <w:sz w:val="18"/>
              </w:rPr>
              <w:t>.</w:t>
            </w:r>
            <w:r>
              <w:rPr>
                <w:rFonts w:ascii="Consolas" w:eastAsia="맑은 고딕" w:hAnsi="Consolas"/>
                <w:color w:val="FFFFFF"/>
                <w:sz w:val="18"/>
              </w:rPr>
              <w:br/>
              <w:t>job: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담당자가</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금액을</w:t>
            </w:r>
            <w:r>
              <w:rPr>
                <w:rFonts w:ascii="Consolas" w:eastAsia="맑은 고딕" w:hAnsi="Consolas"/>
                <w:color w:val="FFFFFF"/>
                <w:sz w:val="18"/>
              </w:rPr>
              <w:t xml:space="preserve">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없이</w:t>
            </w:r>
            <w:r>
              <w:rPr>
                <w:rFonts w:ascii="Consolas" w:eastAsia="맑은 고딕" w:hAnsi="Consolas"/>
                <w:color w:val="FFFFFF"/>
                <w:sz w:val="18"/>
              </w:rPr>
              <w:t xml:space="preserve"> </w:t>
            </w:r>
            <w:r>
              <w:rPr>
                <w:rFonts w:ascii="Consolas" w:eastAsia="맑은 고딕" w:hAnsi="Consolas"/>
                <w:color w:val="FFFFFF"/>
                <w:sz w:val="18"/>
              </w:rPr>
              <w:t>확정한다</w:t>
            </w:r>
            <w:r>
              <w:rPr>
                <w:rFonts w:ascii="Consolas" w:eastAsia="맑은 고딕" w:hAnsi="Consolas"/>
                <w:color w:val="FFFFFF"/>
                <w:sz w:val="18"/>
              </w:rPr>
              <w:t>"</w:t>
            </w:r>
            <w:r>
              <w:rPr>
                <w:rFonts w:ascii="Consolas" w:eastAsia="맑은 고딕" w:hAnsi="Consolas"/>
                <w:color w:val="FFFFFF"/>
                <w:sz w:val="18"/>
              </w:rPr>
              <w:br/>
              <w:t xml:space="preserve">1) </w:t>
            </w:r>
            <w:r>
              <w:rPr>
                <w:rFonts w:ascii="Consolas" w:eastAsia="맑은 고딕" w:hAnsi="Consolas"/>
                <w:color w:val="FFFFFF"/>
                <w:sz w:val="18"/>
              </w:rPr>
              <w:t>과거의</w:t>
            </w:r>
            <w:r>
              <w:rPr>
                <w:rFonts w:ascii="Consolas" w:eastAsia="맑은 고딕" w:hAnsi="Consolas"/>
                <w:color w:val="FFFFFF"/>
                <w:sz w:val="18"/>
              </w:rPr>
              <w:t xml:space="preserve"> </w:t>
            </w:r>
            <w:r>
              <w:rPr>
                <w:rFonts w:ascii="Consolas" w:eastAsia="맑은 고딕" w:hAnsi="Consolas"/>
                <w:color w:val="FFFFFF"/>
                <w:sz w:val="18"/>
              </w:rPr>
              <w:t>구체적</w:t>
            </w:r>
            <w:r>
              <w:rPr>
                <w:rFonts w:ascii="Consolas" w:eastAsia="맑은 고딕" w:hAnsi="Consolas"/>
                <w:color w:val="FFFFFF"/>
                <w:sz w:val="18"/>
              </w:rPr>
              <w:t xml:space="preserve"> </w:t>
            </w:r>
            <w:r>
              <w:rPr>
                <w:rFonts w:ascii="Consolas" w:eastAsia="맑은 고딕" w:hAnsi="Consolas"/>
                <w:color w:val="FFFFFF"/>
                <w:sz w:val="18"/>
              </w:rPr>
              <w:t>행동을</w:t>
            </w:r>
            <w:r>
              <w:rPr>
                <w:rFonts w:ascii="Consolas" w:eastAsia="맑은 고딕" w:hAnsi="Consolas"/>
                <w:color w:val="FFFFFF"/>
                <w:sz w:val="18"/>
              </w:rPr>
              <w:t xml:space="preserve"> </w:t>
            </w:r>
            <w:r>
              <w:rPr>
                <w:rFonts w:ascii="Consolas" w:eastAsia="맑은 고딕" w:hAnsi="Consolas"/>
                <w:color w:val="FFFFFF"/>
                <w:sz w:val="18"/>
              </w:rPr>
              <w:t>캐는</w:t>
            </w:r>
            <w:r>
              <w:rPr>
                <w:rFonts w:ascii="Consolas" w:eastAsia="맑은 고딕" w:hAnsi="Consolas"/>
                <w:color w:val="FFFFFF"/>
                <w:sz w:val="18"/>
              </w:rPr>
              <w:t xml:space="preserve"> </w:t>
            </w:r>
            <w:r>
              <w:rPr>
                <w:rFonts w:ascii="Consolas" w:eastAsia="맑은 고딕" w:hAnsi="Consolas"/>
                <w:color w:val="FFFFFF"/>
                <w:sz w:val="18"/>
              </w:rPr>
              <w:t>질문</w:t>
            </w:r>
            <w:r>
              <w:rPr>
                <w:rFonts w:ascii="Consolas" w:eastAsia="맑은 고딕" w:hAnsi="Consolas"/>
                <w:color w:val="FFFFFF"/>
                <w:sz w:val="18"/>
              </w:rPr>
              <w:t xml:space="preserve"> 8</w:t>
            </w:r>
            <w:r>
              <w:rPr>
                <w:rFonts w:ascii="Consolas" w:eastAsia="맑은 고딕" w:hAnsi="Consolas"/>
                <w:color w:val="FFFFFF"/>
                <w:sz w:val="18"/>
              </w:rPr>
              <w:t>개</w:t>
            </w:r>
            <w:r>
              <w:rPr>
                <w:rFonts w:ascii="Consolas" w:eastAsia="맑은 고딕" w:hAnsi="Consolas"/>
                <w:color w:val="FFFFFF"/>
                <w:sz w:val="18"/>
              </w:rPr>
              <w:t xml:space="preserve"> (</w:t>
            </w:r>
            <w:r>
              <w:rPr>
                <w:rFonts w:ascii="Consolas" w:eastAsia="맑은 고딕" w:hAnsi="Consolas"/>
                <w:color w:val="FFFFFF"/>
                <w:sz w:val="18"/>
              </w:rPr>
              <w:t>미래</w:t>
            </w:r>
            <w:r>
              <w:rPr>
                <w:rFonts w:ascii="Consolas" w:eastAsia="맑은 고딕" w:hAnsi="Consolas"/>
                <w:color w:val="FFFFFF"/>
                <w:sz w:val="18"/>
              </w:rPr>
              <w:t>·</w:t>
            </w:r>
            <w:r>
              <w:rPr>
                <w:rFonts w:ascii="Consolas" w:eastAsia="맑은 고딕" w:hAnsi="Consolas"/>
                <w:color w:val="FFFFFF"/>
                <w:sz w:val="18"/>
              </w:rPr>
              <w:t>의견</w:t>
            </w:r>
            <w:r>
              <w:rPr>
                <w:rFonts w:ascii="Consolas" w:eastAsia="맑은 고딕" w:hAnsi="Consolas"/>
                <w:color w:val="FFFFFF"/>
                <w:sz w:val="18"/>
              </w:rPr>
              <w:t>·</w:t>
            </w:r>
            <w:r>
              <w:rPr>
                <w:rFonts w:ascii="Consolas" w:eastAsia="맑은 고딕" w:hAnsi="Consolas"/>
                <w:color w:val="FFFFFF"/>
                <w:sz w:val="18"/>
              </w:rPr>
              <w:t>가정</w:t>
            </w:r>
            <w:r>
              <w:rPr>
                <w:rFonts w:ascii="Consolas" w:eastAsia="맑은 고딕" w:hAnsi="Consolas"/>
                <w:color w:val="FFFFFF"/>
                <w:sz w:val="18"/>
              </w:rPr>
              <w:t xml:space="preserve"> </w:t>
            </w:r>
            <w:r>
              <w:rPr>
                <w:rFonts w:ascii="Consolas" w:eastAsia="맑은 고딕" w:hAnsi="Consolas"/>
                <w:color w:val="FFFFFF"/>
                <w:sz w:val="18"/>
              </w:rPr>
              <w:t>질문</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w:t>
            </w:r>
            <w:r>
              <w:rPr>
                <w:rFonts w:ascii="Consolas" w:eastAsia="맑은 고딕" w:hAnsi="Consolas"/>
                <w:color w:val="FFFFFF"/>
                <w:sz w:val="18"/>
              </w:rPr>
              <w:br/>
              <w:t xml:space="preserve">2)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질문</w:t>
            </w:r>
            <w:r>
              <w:rPr>
                <w:rFonts w:ascii="Consolas" w:eastAsia="맑은 고딕" w:hAnsi="Consolas"/>
                <w:color w:val="FFFFFF"/>
                <w:sz w:val="18"/>
              </w:rPr>
              <w:t xml:space="preserve"> </w:t>
            </w:r>
            <w:r>
              <w:rPr>
                <w:rFonts w:ascii="Consolas" w:eastAsia="맑은 고딕" w:hAnsi="Consolas"/>
                <w:color w:val="FFFFFF"/>
                <w:sz w:val="18"/>
              </w:rPr>
              <w:t>옆에</w:t>
            </w:r>
            <w:r>
              <w:rPr>
                <w:rFonts w:ascii="Consolas" w:eastAsia="맑은 고딕" w:hAnsi="Consolas"/>
                <w:color w:val="FFFFFF"/>
                <w:sz w:val="18"/>
              </w:rP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질문으로</w:t>
            </w:r>
            <w:r>
              <w:rPr>
                <w:rFonts w:ascii="Consolas" w:eastAsia="맑은 고딕" w:hAnsi="Consolas"/>
                <w:color w:val="FFFFFF"/>
                <w:sz w:val="18"/>
              </w:rPr>
              <w:t xml:space="preserve"> </w:t>
            </w:r>
            <w:r>
              <w:rPr>
                <w:rFonts w:ascii="Consolas" w:eastAsia="맑은 고딕" w:hAnsi="Consolas"/>
                <w:color w:val="FFFFFF"/>
                <w:sz w:val="18"/>
              </w:rPr>
              <w:t>캐내려는</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w:t>
            </w:r>
            <w:r>
              <w:rPr>
                <w:rFonts w:ascii="Consolas" w:eastAsia="맑은 고딕" w:hAnsi="Consolas"/>
                <w:color w:val="FFFFFF"/>
                <w:sz w:val="18"/>
              </w:rPr>
              <w:t>후보</w:t>
            </w:r>
            <w:r>
              <w:rPr>
                <w:rFonts w:ascii="Consolas" w:eastAsia="맑은 고딕" w:hAnsi="Consolas"/>
                <w:color w:val="FFFFFF"/>
                <w:sz w:val="18"/>
              </w:rPr>
              <w:t xml:space="preserve">'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줄로</w:t>
            </w:r>
            <w:r>
              <w:rPr>
                <w:rFonts w:ascii="Consolas" w:eastAsia="맑은 고딕" w:hAnsi="Consolas"/>
                <w:color w:val="FFFFFF"/>
                <w:sz w:val="18"/>
              </w:rPr>
              <w:br/>
              <w:t xml:space="preserve">3) </w:t>
            </w:r>
            <w:r>
              <w:rPr>
                <w:rFonts w:ascii="Consolas" w:eastAsia="맑은 고딕" w:hAnsi="Consolas"/>
                <w:color w:val="FFFFFF"/>
                <w:sz w:val="18"/>
              </w:rPr>
              <w:t>반드시</w:t>
            </w:r>
            <w:r>
              <w:rPr>
                <w:rFonts w:ascii="Consolas" w:eastAsia="맑은 고딕" w:hAnsi="Consolas"/>
                <w:color w:val="FFFFFF"/>
                <w:sz w:val="18"/>
              </w:rPr>
              <w:t xml:space="preserve"> </w:t>
            </w:r>
            <w:r>
              <w:rPr>
                <w:rFonts w:ascii="Consolas" w:eastAsia="맑은 고딕" w:hAnsi="Consolas"/>
                <w:color w:val="FFFFFF"/>
                <w:sz w:val="18"/>
              </w:rPr>
              <w:t>포함할</w:t>
            </w:r>
            <w:r>
              <w:rPr>
                <w:rFonts w:ascii="Consolas" w:eastAsia="맑은 고딕" w:hAnsi="Consolas"/>
                <w:color w:val="FFFFFF"/>
                <w:sz w:val="18"/>
              </w:rPr>
              <w:t xml:space="preserve"> </w:t>
            </w:r>
            <w:r>
              <w:rPr>
                <w:rFonts w:ascii="Consolas" w:eastAsia="맑은 고딕" w:hAnsi="Consolas"/>
                <w:color w:val="FFFFFF"/>
                <w:sz w:val="18"/>
              </w:rPr>
              <w:t>질문</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절대</w:t>
            </w:r>
            <w:r>
              <w:rPr>
                <w:rFonts w:ascii="Consolas" w:eastAsia="맑은 고딕" w:hAnsi="Consolas"/>
                <w:color w:val="FFFFFF"/>
                <w:sz w:val="18"/>
              </w:rPr>
              <w:t xml:space="preserve"> </w:t>
            </w:r>
            <w:r>
              <w:rPr>
                <w:rFonts w:ascii="Consolas" w:eastAsia="맑은 고딕" w:hAnsi="Consolas"/>
                <w:color w:val="FFFFFF"/>
                <w:sz w:val="18"/>
              </w:rPr>
              <w:t>발생하면</w:t>
            </w:r>
            <w:r>
              <w:rPr>
                <w:rFonts w:ascii="Consolas" w:eastAsia="맑은 고딕" w:hAnsi="Consolas"/>
                <w:color w:val="FFFFFF"/>
                <w:sz w:val="18"/>
              </w:rPr>
              <w:t xml:space="preserve"> </w:t>
            </w:r>
            <w:r>
              <w:rPr>
                <w:rFonts w:ascii="Consolas" w:eastAsia="맑은 고딕" w:hAnsi="Consolas"/>
                <w:color w:val="FFFFFF"/>
                <w:sz w:val="18"/>
              </w:rPr>
              <w:t>안</w:t>
            </w:r>
            <w:r>
              <w:rPr>
                <w:rFonts w:ascii="Consolas" w:eastAsia="맑은 고딕" w:hAnsi="Consolas"/>
                <w:color w:val="FFFFFF"/>
                <w:sz w:val="18"/>
              </w:rPr>
              <w:t xml:space="preserve"> </w:t>
            </w:r>
            <w:r>
              <w:rPr>
                <w:rFonts w:ascii="Consolas" w:eastAsia="맑은 고딕" w:hAnsi="Consolas"/>
                <w:color w:val="FFFFFF"/>
                <w:sz w:val="18"/>
              </w:rPr>
              <w:t>되는</w:t>
            </w:r>
            <w:r>
              <w:rPr>
                <w:rFonts w:ascii="Consolas" w:eastAsia="맑은 고딕" w:hAnsi="Consolas"/>
                <w:color w:val="FFFFFF"/>
                <w:sz w:val="18"/>
              </w:rPr>
              <w:t xml:space="preserve"> </w:t>
            </w:r>
            <w:r>
              <w:rPr>
                <w:rFonts w:ascii="Consolas" w:eastAsia="맑은 고딕" w:hAnsi="Consolas"/>
                <w:color w:val="FFFFFF"/>
                <w:sz w:val="18"/>
              </w:rPr>
              <w:t>결과는</w:t>
            </w:r>
            <w:r>
              <w:rPr>
                <w:rFonts w:ascii="Consolas" w:eastAsia="맑은 고딕" w:hAnsi="Consolas"/>
                <w:color w:val="FFFFFF"/>
                <w:sz w:val="18"/>
              </w:rPr>
              <w:t xml:space="preserve"> </w:t>
            </w:r>
            <w:r>
              <w:rPr>
                <w:rFonts w:ascii="Consolas" w:eastAsia="맑은 고딕" w:hAnsi="Consolas"/>
                <w:color w:val="FFFFFF"/>
                <w:sz w:val="18"/>
              </w:rPr>
              <w:t>무엇이었나</w:t>
            </w:r>
            <w:r>
              <w:rPr>
                <w:rFonts w:ascii="Consolas" w:eastAsia="맑은 고딕" w:hAnsi="Consolas"/>
                <w:color w:val="FFFFFF"/>
                <w:sz w:val="18"/>
              </w:rPr>
              <w:t xml:space="preserve">?' → INV </w:t>
            </w:r>
            <w:r>
              <w:rPr>
                <w:rFonts w:ascii="Consolas" w:eastAsia="맑은 고딕" w:hAnsi="Consolas"/>
                <w:color w:val="FFFFFF"/>
                <w:sz w:val="18"/>
              </w:rPr>
              <w:t>후보</w:t>
            </w:r>
            <w:r>
              <w:rPr>
                <w:rFonts w:ascii="Consolas" w:eastAsia="맑은 고딕" w:hAnsi="Consolas"/>
                <w:color w:val="FFFFFF"/>
                <w:sz w:val="18"/>
              </w:rPr>
              <w:br/>
              <w:t xml:space="preserve">   '</w:t>
            </w:r>
            <w:r>
              <w:rPr>
                <w:rFonts w:ascii="Consolas" w:eastAsia="맑은 고딕" w:hAnsi="Consolas"/>
                <w:color w:val="FFFFFF"/>
                <w:sz w:val="18"/>
              </w:rPr>
              <w:t>잘못</w:t>
            </w:r>
            <w:r>
              <w:rPr>
                <w:rFonts w:ascii="Consolas" w:eastAsia="맑은 고딕" w:hAnsi="Consolas"/>
                <w:color w:val="FFFFFF"/>
                <w:sz w:val="18"/>
              </w:rPr>
              <w:t xml:space="preserve"> </w:t>
            </w:r>
            <w:r>
              <w:rPr>
                <w:rFonts w:ascii="Consolas" w:eastAsia="맑은 고딕" w:hAnsi="Consolas"/>
                <w:color w:val="FFFFFF"/>
                <w:sz w:val="18"/>
              </w:rPr>
              <w:t>입력하면</w:t>
            </w:r>
            <w:r>
              <w:rPr>
                <w:rFonts w:ascii="Consolas" w:eastAsia="맑은 고딕" w:hAnsi="Consolas"/>
                <w:color w:val="FFFFFF"/>
                <w:sz w:val="18"/>
              </w:rPr>
              <w:t xml:space="preserve"> </w:t>
            </w:r>
            <w:r>
              <w:rPr>
                <w:rFonts w:ascii="Consolas" w:eastAsia="맑은 고딕" w:hAnsi="Consolas"/>
                <w:color w:val="FFFFFF"/>
                <w:sz w:val="18"/>
              </w:rPr>
              <w:t>실제로</w:t>
            </w:r>
            <w:r>
              <w:rPr>
                <w:rFonts w:ascii="Consolas" w:eastAsia="맑은 고딕" w:hAnsi="Consolas"/>
                <w:color w:val="FFFFFF"/>
                <w:sz w:val="18"/>
              </w:rPr>
              <w:t xml:space="preserve"> </w:t>
            </w:r>
            <w:r>
              <w:rPr>
                <w:rFonts w:ascii="Consolas" w:eastAsia="맑은 고딕" w:hAnsi="Consolas"/>
                <w:color w:val="FFFFFF"/>
                <w:sz w:val="18"/>
              </w:rPr>
              <w:t>무엇이</w:t>
            </w:r>
            <w:r>
              <w:rPr>
                <w:rFonts w:ascii="Consolas" w:eastAsia="맑은 고딕" w:hAnsi="Consolas"/>
                <w:color w:val="FFFFFF"/>
                <w:sz w:val="18"/>
              </w:rPr>
              <w:t xml:space="preserve"> </w:t>
            </w:r>
            <w:r>
              <w:rPr>
                <w:rFonts w:ascii="Consolas" w:eastAsia="맑은 고딕" w:hAnsi="Consolas"/>
                <w:color w:val="FFFFFF"/>
                <w:sz w:val="18"/>
              </w:rPr>
              <w:t>일어났나</w:t>
            </w:r>
            <w:r>
              <w:rPr>
                <w:rFonts w:ascii="Consolas" w:eastAsia="맑은 고딕" w:hAnsi="Consolas"/>
                <w:color w:val="FFFFFF"/>
                <w:sz w:val="18"/>
              </w:rPr>
              <w:t>?'   → E(</w:t>
            </w:r>
            <w:r>
              <w:rPr>
                <w:rFonts w:ascii="Consolas" w:eastAsia="맑은 고딕" w:hAnsi="Consolas"/>
                <w:color w:val="FFFFFF"/>
                <w:sz w:val="18"/>
              </w:rPr>
              <w:t>예외</w:t>
            </w:r>
            <w:r>
              <w:rPr>
                <w:rFonts w:ascii="Consolas" w:eastAsia="맑은 고딕" w:hAnsi="Consolas"/>
                <w:color w:val="FFFFFF"/>
                <w:sz w:val="18"/>
              </w:rPr>
              <w:t xml:space="preserve">) </w:t>
            </w:r>
            <w:r>
              <w:rPr>
                <w:rFonts w:ascii="Consolas" w:eastAsia="맑은 고딕" w:hAnsi="Consolas"/>
                <w:color w:val="FFFFFF"/>
                <w:sz w:val="18"/>
              </w:rPr>
              <w:t>후보</w:t>
            </w:r>
            <w:r>
              <w:rPr>
                <w:rFonts w:ascii="Consolas" w:eastAsia="맑은 고딕" w:hAnsi="Consolas"/>
                <w:color w:val="FFFFFF"/>
                <w:sz w:val="18"/>
              </w:rPr>
              <w:br/>
              <w:t xml:space="preserve">4) </w:t>
            </w:r>
            <w:r>
              <w:rPr>
                <w:rFonts w:ascii="Consolas" w:eastAsia="맑은 고딕" w:hAnsi="Consolas"/>
                <w:color w:val="FFFFFF"/>
                <w:sz w:val="18"/>
              </w:rPr>
              <w:t>물으면</w:t>
            </w:r>
            <w:r>
              <w:rPr>
                <w:rFonts w:ascii="Consolas" w:eastAsia="맑은 고딕" w:hAnsi="Consolas"/>
                <w:color w:val="FFFFFF"/>
                <w:sz w:val="18"/>
              </w:rPr>
              <w:t xml:space="preserve"> </w:t>
            </w:r>
            <w:r>
              <w:rPr>
                <w:rFonts w:ascii="Consolas" w:eastAsia="맑은 고딕" w:hAnsi="Consolas"/>
                <w:color w:val="FFFFFF"/>
                <w:sz w:val="18"/>
              </w:rPr>
              <w:t>안</w:t>
            </w:r>
            <w:r>
              <w:rPr>
                <w:rFonts w:ascii="Consolas" w:eastAsia="맑은 고딕" w:hAnsi="Consolas"/>
                <w:color w:val="FFFFFF"/>
                <w:sz w:val="18"/>
              </w:rPr>
              <w:t xml:space="preserve"> </w:t>
            </w:r>
            <w:r>
              <w:rPr>
                <w:rFonts w:ascii="Consolas" w:eastAsia="맑은 고딕" w:hAnsi="Consolas"/>
                <w:color w:val="FFFFFF"/>
                <w:sz w:val="18"/>
              </w:rPr>
              <w:t>되는</w:t>
            </w:r>
            <w:r>
              <w:rPr>
                <w:rFonts w:ascii="Consolas" w:eastAsia="맑은 고딕" w:hAnsi="Consolas"/>
                <w:color w:val="FFFFFF"/>
                <w:sz w:val="18"/>
              </w:rPr>
              <w:t xml:space="preserve"> </w:t>
            </w:r>
            <w:r>
              <w:rPr>
                <w:rFonts w:ascii="Consolas" w:eastAsia="맑은 고딕" w:hAnsi="Consolas"/>
                <w:color w:val="FFFFFF"/>
                <w:sz w:val="18"/>
              </w:rPr>
              <w:t>유도</w:t>
            </w:r>
            <w:r>
              <w:rPr>
                <w:rFonts w:ascii="Consolas" w:eastAsia="맑은 고딕" w:hAnsi="Consolas"/>
                <w:color w:val="FFFFFF"/>
                <w:sz w:val="18"/>
              </w:rPr>
              <w:t xml:space="preserve"> </w:t>
            </w:r>
            <w:r>
              <w:rPr>
                <w:rFonts w:ascii="Consolas" w:eastAsia="맑은 고딕" w:hAnsi="Consolas"/>
                <w:color w:val="FFFFFF"/>
                <w:sz w:val="18"/>
              </w:rPr>
              <w:t>질문</w:t>
            </w:r>
            <w:r>
              <w:rPr>
                <w:rFonts w:ascii="Consolas" w:eastAsia="맑은 고딕" w:hAnsi="Consolas"/>
                <w:color w:val="FFFFFF"/>
                <w:sz w:val="18"/>
              </w:rPr>
              <w:t xml:space="preserve"> 3</w:t>
            </w:r>
            <w:r>
              <w:rPr>
                <w:rFonts w:ascii="Consolas" w:eastAsia="맑은 고딕" w:hAnsi="Consolas"/>
                <w:color w:val="FFFFFF"/>
                <w:sz w:val="18"/>
              </w:rPr>
              <w:t>개를</w:t>
            </w:r>
            <w:r>
              <w:rPr>
                <w:rFonts w:ascii="Consolas" w:eastAsia="맑은 고딕" w:hAnsi="Consolas"/>
                <w:color w:val="FFFFFF"/>
                <w:sz w:val="18"/>
              </w:rPr>
              <w:t xml:space="preserve"> </w:t>
            </w:r>
            <w:r>
              <w:rPr>
                <w:rFonts w:ascii="Consolas" w:eastAsia="맑은 고딕" w:hAnsi="Consolas"/>
                <w:color w:val="FFFFFF"/>
                <w:sz w:val="18"/>
              </w:rPr>
              <w:t>반례로</w:t>
            </w:r>
            <w:r>
              <w:rPr>
                <w:rFonts w:ascii="Consolas" w:eastAsia="맑은 고딕" w:hAnsi="Consolas"/>
                <w:color w:val="FFFFFF"/>
                <w:sz w:val="18"/>
              </w:rPr>
              <w:t xml:space="preserve"> </w:t>
            </w:r>
            <w:r>
              <w:rPr>
                <w:rFonts w:ascii="Consolas" w:eastAsia="맑은 고딕" w:hAnsi="Consolas"/>
                <w:color w:val="FFFFFF"/>
                <w:sz w:val="18"/>
              </w:rPr>
              <w:t>제시</w:t>
            </w:r>
          </w:p>
        </w:tc>
      </w:tr>
    </w:tbl>
    <w:p w14:paraId="40F61661" w14:textId="77777777" w:rsidR="008D18C4" w:rsidRDefault="008D18C4" w:rsidP="008D18C4">
      <w:pPr>
        <w:spacing w:after="160"/>
      </w:pPr>
    </w:p>
    <w:p w14:paraId="6FD2B49F" w14:textId="3CB38005" w:rsidR="008D18C4" w:rsidRDefault="00FC13A1" w:rsidP="008D18C4">
      <w:pPr>
        <w:spacing w:after="160" w:line="324" w:lineRule="auto"/>
        <w:rPr>
          <w:rFonts w:ascii="맑은 고딕" w:eastAsia="맑은 고딕" w:hAnsi="맑은 고딕"/>
          <w:sz w:val="22"/>
        </w:rPr>
      </w:pPr>
      <w:r>
        <w:rPr>
          <w:rFonts w:ascii="맑은 고딕" w:eastAsia="맑은 고딕" w:hAnsi="맑은 고딕" w:hint="eastAsia"/>
          <w:sz w:val="22"/>
        </w:rPr>
        <w:t>질문:</w:t>
      </w:r>
    </w:p>
    <w:p w14:paraId="20D4C3DF" w14:textId="6236ACEC" w:rsidR="00FC13A1" w:rsidRDefault="00FC13A1" w:rsidP="008D18C4">
      <w:pPr>
        <w:spacing w:after="160" w:line="324" w:lineRule="auto"/>
        <w:rPr>
          <w:rFonts w:ascii="맑은 고딕" w:eastAsia="맑은 고딕" w:hAnsi="맑은 고딕"/>
          <w:sz w:val="22"/>
        </w:rPr>
      </w:pPr>
      <w:r>
        <w:rPr>
          <w:rFonts w:ascii="맑은 고딕" w:eastAsia="맑은 고딕" w:hAnsi="맑은 고딕" w:hint="eastAsia"/>
          <w:sz w:val="22"/>
        </w:rPr>
        <w:t>질문 예시1</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FC13A1" w14:paraId="63E43879" w14:textId="77777777" w:rsidTr="00C77039">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34026ED" w14:textId="77777777" w:rsidR="00FC13A1" w:rsidRDefault="00FC13A1" w:rsidP="00C77039">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64007B8" w14:textId="6FF07753" w:rsidR="00FC13A1" w:rsidRDefault="00FC13A1" w:rsidP="00C77039">
            <w:pPr>
              <w:rPr>
                <w:rFonts w:ascii="Consolas" w:eastAsia="맑은 고딕" w:hAnsi="Consolas"/>
                <w:color w:val="FFFFFF"/>
                <w:sz w:val="18"/>
              </w:rPr>
            </w:pPr>
            <w:r>
              <w:rPr>
                <w:rFonts w:ascii="Consolas" w:eastAsia="맑은 고딕" w:hAnsi="Consolas"/>
                <w:color w:val="FFFFFF"/>
                <w:sz w:val="18"/>
              </w:rPr>
              <w:t>당신은</w:t>
            </w:r>
            <w:r>
              <w:rPr>
                <w:rFonts w:ascii="Consolas" w:eastAsia="맑은 고딕" w:hAnsi="Consolas"/>
                <w:color w:val="FFFFFF"/>
                <w:sz w:val="18"/>
              </w:rPr>
              <w:t xml:space="preserve"> </w:t>
            </w:r>
            <w:r>
              <w:rPr>
                <w:rFonts w:ascii="Consolas" w:eastAsia="맑은 고딕" w:hAnsi="Consolas" w:hint="eastAsia"/>
                <w:color w:val="FFFFFF"/>
                <w:sz w:val="18"/>
              </w:rPr>
              <w:t>해당</w:t>
            </w:r>
            <w:r>
              <w:rPr>
                <w:rFonts w:ascii="Consolas" w:eastAsia="맑은 고딕" w:hAnsi="Consolas" w:hint="eastAsia"/>
                <w:color w:val="FFFFFF"/>
                <w:sz w:val="18"/>
              </w:rPr>
              <w:t xml:space="preserve"> </w:t>
            </w:r>
            <w:r>
              <w:rPr>
                <w:rFonts w:ascii="Consolas" w:eastAsia="맑은 고딕" w:hAnsi="Consolas" w:hint="eastAsia"/>
                <w:color w:val="FFFFFF"/>
                <w:sz w:val="18"/>
              </w:rPr>
              <w:t>주문을</w:t>
            </w:r>
            <w:r>
              <w:rPr>
                <w:rFonts w:ascii="Consolas" w:eastAsia="맑은 고딕" w:hAnsi="Consolas" w:hint="eastAsia"/>
                <w:color w:val="FFFFFF"/>
                <w:sz w:val="18"/>
              </w:rPr>
              <w:t xml:space="preserve"> </w:t>
            </w:r>
            <w:r>
              <w:rPr>
                <w:rFonts w:ascii="Consolas" w:eastAsia="맑은 고딕" w:hAnsi="Consolas" w:hint="eastAsia"/>
                <w:color w:val="FFFFFF"/>
                <w:sz w:val="18"/>
              </w:rPr>
              <w:t>처리하는</w:t>
            </w:r>
            <w:r>
              <w:rPr>
                <w:rFonts w:ascii="Consolas" w:eastAsia="맑은 고딕" w:hAnsi="Consolas" w:hint="eastAsia"/>
                <w:color w:val="FFFFFF"/>
                <w:sz w:val="18"/>
              </w:rPr>
              <w:t xml:space="preserve"> </w:t>
            </w:r>
            <w:r>
              <w:rPr>
                <w:rFonts w:ascii="Consolas" w:eastAsia="맑은 고딕" w:hAnsi="Consolas" w:hint="eastAsia"/>
                <w:color w:val="FFFFFF"/>
                <w:sz w:val="18"/>
              </w:rPr>
              <w:t>담당자입니다</w:t>
            </w:r>
            <w:r>
              <w:rPr>
                <w:rFonts w:ascii="Consolas" w:eastAsia="맑은 고딕" w:hAnsi="Consolas" w:hint="eastAsia"/>
                <w:color w:val="FFFFFF"/>
                <w:sz w:val="18"/>
              </w:rPr>
              <w:t>.</w:t>
            </w:r>
          </w:p>
          <w:p w14:paraId="5BE4BAE1" w14:textId="71475765" w:rsidR="00FC13A1" w:rsidRDefault="00FC13A1" w:rsidP="00FC13A1">
            <w:r w:rsidRPr="00FC13A1">
              <w:rPr>
                <w:rFonts w:ascii="Consolas" w:eastAsia="맑은 고딕" w:hAnsi="Consolas"/>
                <w:color w:val="FFFFFF"/>
                <w:sz w:val="18"/>
              </w:rPr>
              <w:t>가장</w:t>
            </w:r>
            <w:r w:rsidRPr="00FC13A1">
              <w:rPr>
                <w:rFonts w:ascii="Consolas" w:eastAsia="맑은 고딕" w:hAnsi="Consolas"/>
                <w:color w:val="FFFFFF"/>
                <w:sz w:val="18"/>
              </w:rPr>
              <w:t xml:space="preserve"> </w:t>
            </w:r>
            <w:r w:rsidRPr="00FC13A1">
              <w:rPr>
                <w:rFonts w:ascii="Consolas" w:eastAsia="맑은 고딕" w:hAnsi="Consolas"/>
                <w:color w:val="FFFFFF"/>
                <w:sz w:val="18"/>
              </w:rPr>
              <w:t>최근에</w:t>
            </w:r>
            <w:r w:rsidRPr="00FC13A1">
              <w:rPr>
                <w:rFonts w:ascii="Consolas" w:eastAsia="맑은 고딕" w:hAnsi="Consolas"/>
                <w:color w:val="FFFFFF"/>
                <w:sz w:val="18"/>
              </w:rPr>
              <w:t xml:space="preserve"> </w:t>
            </w:r>
            <w:r w:rsidRPr="00FC13A1">
              <w:rPr>
                <w:rFonts w:ascii="Consolas" w:eastAsia="맑은 고딕" w:hAnsi="Consolas"/>
                <w:color w:val="FFFFFF"/>
                <w:sz w:val="18"/>
              </w:rPr>
              <w:t>할인</w:t>
            </w:r>
            <w:r w:rsidRPr="00FC13A1">
              <w:rPr>
                <w:rFonts w:ascii="Consolas" w:eastAsia="맑은 고딕" w:hAnsi="Consolas"/>
                <w:color w:val="FFFFFF"/>
                <w:sz w:val="18"/>
              </w:rPr>
              <w:t xml:space="preserve"> </w:t>
            </w:r>
            <w:r w:rsidRPr="00FC13A1">
              <w:rPr>
                <w:rFonts w:ascii="Consolas" w:eastAsia="맑은 고딕" w:hAnsi="Consolas"/>
                <w:color w:val="FFFFFF"/>
                <w:sz w:val="18"/>
              </w:rPr>
              <w:t>금액을</w:t>
            </w:r>
            <w:r w:rsidRPr="00FC13A1">
              <w:rPr>
                <w:rFonts w:ascii="Consolas" w:eastAsia="맑은 고딕" w:hAnsi="Consolas"/>
                <w:color w:val="FFFFFF"/>
                <w:sz w:val="18"/>
              </w:rPr>
              <w:t xml:space="preserve"> </w:t>
            </w:r>
            <w:r w:rsidRPr="00FC13A1">
              <w:rPr>
                <w:rFonts w:ascii="Consolas" w:eastAsia="맑은 고딕" w:hAnsi="Consolas"/>
                <w:color w:val="FFFFFF"/>
                <w:sz w:val="18"/>
              </w:rPr>
              <w:t>직접</w:t>
            </w:r>
            <w:r w:rsidRPr="00FC13A1">
              <w:rPr>
                <w:rFonts w:ascii="Consolas" w:eastAsia="맑은 고딕" w:hAnsi="Consolas"/>
                <w:color w:val="FFFFFF"/>
                <w:sz w:val="18"/>
              </w:rPr>
              <w:t xml:space="preserve"> </w:t>
            </w:r>
            <w:r w:rsidRPr="00FC13A1">
              <w:rPr>
                <w:rFonts w:ascii="Consolas" w:eastAsia="맑은 고딕" w:hAnsi="Consolas"/>
                <w:color w:val="FFFFFF"/>
                <w:sz w:val="18"/>
              </w:rPr>
              <w:t>확정한</w:t>
            </w:r>
            <w:r w:rsidRPr="00FC13A1">
              <w:rPr>
                <w:rFonts w:ascii="Consolas" w:eastAsia="맑은 고딕" w:hAnsi="Consolas"/>
                <w:color w:val="FFFFFF"/>
                <w:sz w:val="18"/>
              </w:rPr>
              <w:t xml:space="preserve"> </w:t>
            </w:r>
            <w:r w:rsidRPr="00FC13A1">
              <w:rPr>
                <w:rFonts w:ascii="Consolas" w:eastAsia="맑은 고딕" w:hAnsi="Consolas"/>
                <w:color w:val="FFFFFF"/>
                <w:sz w:val="18"/>
              </w:rPr>
              <w:t>주문은</w:t>
            </w:r>
            <w:r w:rsidRPr="00FC13A1">
              <w:rPr>
                <w:rFonts w:ascii="Consolas" w:eastAsia="맑은 고딕" w:hAnsi="Consolas"/>
                <w:color w:val="FFFFFF"/>
                <w:sz w:val="18"/>
              </w:rPr>
              <w:t xml:space="preserve"> </w:t>
            </w:r>
            <w:r w:rsidRPr="00FC13A1">
              <w:rPr>
                <w:rFonts w:ascii="Consolas" w:eastAsia="맑은 고딕" w:hAnsi="Consolas"/>
                <w:color w:val="FFFFFF"/>
                <w:sz w:val="18"/>
              </w:rPr>
              <w:t>언제</w:t>
            </w:r>
            <w:r w:rsidRPr="00FC13A1">
              <w:rPr>
                <w:rFonts w:ascii="Consolas" w:eastAsia="맑은 고딕" w:hAnsi="Consolas"/>
                <w:color w:val="FFFFFF"/>
                <w:sz w:val="18"/>
              </w:rPr>
              <w:t xml:space="preserve">, </w:t>
            </w:r>
            <w:r w:rsidRPr="00FC13A1">
              <w:rPr>
                <w:rFonts w:ascii="Consolas" w:eastAsia="맑은 고딕" w:hAnsi="Consolas"/>
                <w:color w:val="FFFFFF"/>
                <w:sz w:val="18"/>
              </w:rPr>
              <w:t>어떤</w:t>
            </w:r>
            <w:r w:rsidRPr="00FC13A1">
              <w:rPr>
                <w:rFonts w:ascii="Consolas" w:eastAsia="맑은 고딕" w:hAnsi="Consolas"/>
                <w:color w:val="FFFFFF"/>
                <w:sz w:val="18"/>
              </w:rPr>
              <w:t xml:space="preserve"> </w:t>
            </w:r>
            <w:r w:rsidRPr="00FC13A1">
              <w:rPr>
                <w:rFonts w:ascii="Consolas" w:eastAsia="맑은 고딕" w:hAnsi="Consolas"/>
                <w:color w:val="FFFFFF"/>
                <w:sz w:val="18"/>
              </w:rPr>
              <w:t>주문이었나요</w:t>
            </w:r>
            <w:r w:rsidRPr="00FC13A1">
              <w:rPr>
                <w:rFonts w:ascii="Consolas" w:eastAsia="맑은 고딕" w:hAnsi="Consolas"/>
                <w:color w:val="FFFFFF"/>
                <w:sz w:val="18"/>
              </w:rPr>
              <w:t>?</w:t>
            </w:r>
          </w:p>
          <w:p w14:paraId="7F225A04" w14:textId="339EF529" w:rsidR="00FC13A1" w:rsidRDefault="00FC13A1" w:rsidP="00FC13A1"/>
        </w:tc>
      </w:tr>
    </w:tbl>
    <w:p w14:paraId="0A7474A9" w14:textId="77777777" w:rsidR="00FC13A1" w:rsidRPr="00FC13A1" w:rsidRDefault="00FC13A1" w:rsidP="008D18C4">
      <w:pPr>
        <w:spacing w:after="160" w:line="324" w:lineRule="auto"/>
        <w:rPr>
          <w:rFonts w:ascii="맑은 고딕" w:eastAsia="맑은 고딕" w:hAnsi="맑은 고딕"/>
          <w:sz w:val="22"/>
        </w:rPr>
      </w:pPr>
    </w:p>
    <w:p w14:paraId="3F2F7E03" w14:textId="6694C627" w:rsidR="00FC13A1" w:rsidRDefault="00FC13A1" w:rsidP="00FC13A1">
      <w:pPr>
        <w:spacing w:after="160" w:line="324" w:lineRule="auto"/>
        <w:rPr>
          <w:rFonts w:ascii="맑은 고딕" w:eastAsia="맑은 고딕" w:hAnsi="맑은 고딕"/>
          <w:sz w:val="22"/>
        </w:rPr>
      </w:pPr>
      <w:r>
        <w:rPr>
          <w:rFonts w:ascii="맑은 고딕" w:eastAsia="맑은 고딕" w:hAnsi="맑은 고딕" w:hint="eastAsia"/>
          <w:sz w:val="22"/>
        </w:rPr>
        <w:t>질문 예시</w:t>
      </w:r>
      <w:r>
        <w:rPr>
          <w:rFonts w:ascii="맑은 고딕" w:eastAsia="맑은 고딕" w:hAnsi="맑은 고딕" w:hint="eastAsia"/>
          <w:sz w:val="22"/>
        </w:rPr>
        <w:t>2</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FC13A1" w14:paraId="49DBE6CD" w14:textId="77777777" w:rsidTr="00C77039">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C020359" w14:textId="77777777" w:rsidR="00FC13A1" w:rsidRDefault="00FC13A1" w:rsidP="00C77039">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07CB167D" w14:textId="7482C000" w:rsidR="00FC13A1" w:rsidRPr="00FC13A1" w:rsidRDefault="00FC13A1" w:rsidP="00FC13A1">
            <w:pPr>
              <w:rPr>
                <w:rFonts w:ascii="Consolas" w:eastAsia="맑은 고딕" w:hAnsi="Consolas"/>
                <w:color w:val="FFFFFF"/>
                <w:sz w:val="18"/>
              </w:rPr>
            </w:pPr>
            <w:r>
              <w:rPr>
                <w:rFonts w:ascii="Consolas" w:eastAsia="맑은 고딕" w:hAnsi="Consolas"/>
                <w:color w:val="FFFFFF"/>
                <w:sz w:val="18"/>
              </w:rPr>
              <w:t>당신은</w:t>
            </w:r>
            <w:r>
              <w:rPr>
                <w:rFonts w:ascii="Consolas" w:eastAsia="맑은 고딕" w:hAnsi="Consolas"/>
                <w:color w:val="FFFFFF"/>
                <w:sz w:val="18"/>
              </w:rPr>
              <w:t xml:space="preserve"> </w:t>
            </w:r>
            <w:r>
              <w:rPr>
                <w:rFonts w:ascii="Consolas" w:eastAsia="맑은 고딕" w:hAnsi="Consolas" w:hint="eastAsia"/>
                <w:color w:val="FFFFFF"/>
                <w:sz w:val="18"/>
              </w:rPr>
              <w:t>해당</w:t>
            </w:r>
            <w:r>
              <w:rPr>
                <w:rFonts w:ascii="Consolas" w:eastAsia="맑은 고딕" w:hAnsi="Consolas" w:hint="eastAsia"/>
                <w:color w:val="FFFFFF"/>
                <w:sz w:val="18"/>
              </w:rPr>
              <w:t xml:space="preserve"> </w:t>
            </w:r>
            <w:r>
              <w:rPr>
                <w:rFonts w:ascii="Consolas" w:eastAsia="맑은 고딕" w:hAnsi="Consolas" w:hint="eastAsia"/>
                <w:color w:val="FFFFFF"/>
                <w:sz w:val="18"/>
              </w:rPr>
              <w:t>주문을</w:t>
            </w:r>
            <w:r>
              <w:rPr>
                <w:rFonts w:ascii="Consolas" w:eastAsia="맑은 고딕" w:hAnsi="Consolas" w:hint="eastAsia"/>
                <w:color w:val="FFFFFF"/>
                <w:sz w:val="18"/>
              </w:rPr>
              <w:t xml:space="preserve"> </w:t>
            </w:r>
            <w:r>
              <w:rPr>
                <w:rFonts w:ascii="Consolas" w:eastAsia="맑은 고딕" w:hAnsi="Consolas" w:hint="eastAsia"/>
                <w:color w:val="FFFFFF"/>
                <w:sz w:val="18"/>
              </w:rPr>
              <w:t>처리하는</w:t>
            </w:r>
            <w:r>
              <w:rPr>
                <w:rFonts w:ascii="Consolas" w:eastAsia="맑은 고딕" w:hAnsi="Consolas" w:hint="eastAsia"/>
                <w:color w:val="FFFFFF"/>
                <w:sz w:val="18"/>
              </w:rPr>
              <w:t xml:space="preserve"> </w:t>
            </w:r>
            <w:r>
              <w:rPr>
                <w:rFonts w:ascii="Consolas" w:eastAsia="맑은 고딕" w:hAnsi="Consolas" w:hint="eastAsia"/>
                <w:color w:val="FFFFFF"/>
                <w:sz w:val="18"/>
              </w:rPr>
              <w:t>담당자입니다</w:t>
            </w:r>
            <w:r>
              <w:rPr>
                <w:rFonts w:ascii="Consolas" w:eastAsia="맑은 고딕" w:hAnsi="Consolas" w:hint="eastAsia"/>
                <w:color w:val="FFFFFF"/>
                <w:sz w:val="18"/>
              </w:rPr>
              <w:t>.</w:t>
            </w:r>
          </w:p>
          <w:p w14:paraId="15B48841" w14:textId="5D662B7B" w:rsidR="00FC13A1" w:rsidRDefault="00FC13A1" w:rsidP="00FC13A1">
            <w:r w:rsidRPr="00FC13A1">
              <w:rPr>
                <w:rFonts w:ascii="Consolas" w:eastAsia="맑은 고딕" w:hAnsi="Consolas"/>
                <w:color w:val="FFFFFF"/>
                <w:sz w:val="18"/>
              </w:rPr>
              <w:t>그</w:t>
            </w:r>
            <w:r w:rsidRPr="00FC13A1">
              <w:rPr>
                <w:rFonts w:ascii="Consolas" w:eastAsia="맑은 고딕" w:hAnsi="Consolas"/>
                <w:color w:val="FFFFFF"/>
                <w:sz w:val="18"/>
              </w:rPr>
              <w:t xml:space="preserve"> </w:t>
            </w:r>
            <w:r w:rsidRPr="00FC13A1">
              <w:rPr>
                <w:rFonts w:ascii="Consolas" w:eastAsia="맑은 고딕" w:hAnsi="Consolas"/>
                <w:color w:val="FFFFFF"/>
                <w:sz w:val="18"/>
              </w:rPr>
              <w:t>주문에서</w:t>
            </w:r>
            <w:r w:rsidRPr="00FC13A1">
              <w:rPr>
                <w:rFonts w:ascii="Consolas" w:eastAsia="맑은 고딕" w:hAnsi="Consolas"/>
                <w:color w:val="FFFFFF"/>
                <w:sz w:val="18"/>
              </w:rPr>
              <w:t xml:space="preserve"> </w:t>
            </w:r>
            <w:r w:rsidRPr="00FC13A1">
              <w:rPr>
                <w:rFonts w:ascii="Consolas" w:eastAsia="맑은 고딕" w:hAnsi="Consolas"/>
                <w:color w:val="FFFFFF"/>
                <w:sz w:val="18"/>
              </w:rPr>
              <w:t>할인</w:t>
            </w:r>
            <w:r w:rsidRPr="00FC13A1">
              <w:rPr>
                <w:rFonts w:ascii="Consolas" w:eastAsia="맑은 고딕" w:hAnsi="Consolas"/>
                <w:color w:val="FFFFFF"/>
                <w:sz w:val="18"/>
              </w:rPr>
              <w:t xml:space="preserve"> </w:t>
            </w:r>
            <w:r w:rsidRPr="00FC13A1">
              <w:rPr>
                <w:rFonts w:ascii="Consolas" w:eastAsia="맑은 고딕" w:hAnsi="Consolas"/>
                <w:color w:val="FFFFFF"/>
                <w:sz w:val="18"/>
              </w:rPr>
              <w:t>적용</w:t>
            </w:r>
            <w:r w:rsidRPr="00FC13A1">
              <w:rPr>
                <w:rFonts w:ascii="Consolas" w:eastAsia="맑은 고딕" w:hAnsi="Consolas"/>
                <w:color w:val="FFFFFF"/>
                <w:sz w:val="18"/>
              </w:rPr>
              <w:t xml:space="preserve"> </w:t>
            </w:r>
            <w:r w:rsidRPr="00FC13A1">
              <w:rPr>
                <w:rFonts w:ascii="Consolas" w:eastAsia="맑은 고딕" w:hAnsi="Consolas"/>
                <w:color w:val="FFFFFF"/>
                <w:sz w:val="18"/>
              </w:rPr>
              <w:t>순서를</w:t>
            </w:r>
            <w:r w:rsidRPr="00FC13A1">
              <w:rPr>
                <w:rFonts w:ascii="Consolas" w:eastAsia="맑은 고딕" w:hAnsi="Consolas"/>
                <w:color w:val="FFFFFF"/>
                <w:sz w:val="18"/>
              </w:rPr>
              <w:t xml:space="preserve"> </w:t>
            </w:r>
            <w:r w:rsidRPr="00FC13A1">
              <w:rPr>
                <w:rFonts w:ascii="Consolas" w:eastAsia="맑은 고딕" w:hAnsi="Consolas"/>
                <w:color w:val="FFFFFF"/>
                <w:sz w:val="18"/>
              </w:rPr>
              <w:t>어떻게</w:t>
            </w:r>
            <w:r w:rsidRPr="00FC13A1">
              <w:rPr>
                <w:rFonts w:ascii="Consolas" w:eastAsia="맑은 고딕" w:hAnsi="Consolas"/>
                <w:color w:val="FFFFFF"/>
                <w:sz w:val="18"/>
              </w:rPr>
              <w:t xml:space="preserve"> </w:t>
            </w:r>
            <w:r w:rsidRPr="00FC13A1">
              <w:rPr>
                <w:rFonts w:ascii="Consolas" w:eastAsia="맑은 고딕" w:hAnsi="Consolas"/>
                <w:color w:val="FFFFFF"/>
                <w:sz w:val="18"/>
              </w:rPr>
              <w:t>결정했고</w:t>
            </w:r>
            <w:r w:rsidRPr="00FC13A1">
              <w:rPr>
                <w:rFonts w:ascii="Consolas" w:eastAsia="맑은 고딕" w:hAnsi="Consolas"/>
                <w:color w:val="FFFFFF"/>
                <w:sz w:val="18"/>
              </w:rPr>
              <w:t xml:space="preserve">, </w:t>
            </w:r>
            <w:r w:rsidRPr="00FC13A1">
              <w:rPr>
                <w:rFonts w:ascii="Consolas" w:eastAsia="맑은 고딕" w:hAnsi="Consolas"/>
                <w:color w:val="FFFFFF"/>
                <w:sz w:val="18"/>
              </w:rPr>
              <w:t>최종</w:t>
            </w:r>
            <w:r w:rsidRPr="00FC13A1">
              <w:rPr>
                <w:rFonts w:ascii="Consolas" w:eastAsia="맑은 고딕" w:hAnsi="Consolas"/>
                <w:color w:val="FFFFFF"/>
                <w:sz w:val="18"/>
              </w:rPr>
              <w:t xml:space="preserve"> </w:t>
            </w:r>
            <w:r w:rsidRPr="00FC13A1">
              <w:rPr>
                <w:rFonts w:ascii="Consolas" w:eastAsia="맑은 고딕" w:hAnsi="Consolas"/>
                <w:color w:val="FFFFFF"/>
                <w:sz w:val="18"/>
              </w:rPr>
              <w:t>금액과</w:t>
            </w:r>
            <w:r w:rsidRPr="00FC13A1">
              <w:rPr>
                <w:rFonts w:ascii="Consolas" w:eastAsia="맑은 고딕" w:hAnsi="Consolas"/>
                <w:color w:val="FFFFFF"/>
                <w:sz w:val="18"/>
              </w:rPr>
              <w:t xml:space="preserve"> </w:t>
            </w:r>
            <w:r w:rsidRPr="00FC13A1">
              <w:rPr>
                <w:rFonts w:ascii="Consolas" w:eastAsia="맑은 고딕" w:hAnsi="Consolas"/>
                <w:color w:val="FFFFFF"/>
                <w:sz w:val="18"/>
              </w:rPr>
              <w:t>어떻게</w:t>
            </w:r>
            <w:r w:rsidRPr="00FC13A1">
              <w:rPr>
                <w:rFonts w:ascii="Consolas" w:eastAsia="맑은 고딕" w:hAnsi="Consolas"/>
                <w:color w:val="FFFFFF"/>
                <w:sz w:val="18"/>
              </w:rPr>
              <w:t xml:space="preserve">  </w:t>
            </w:r>
            <w:r w:rsidRPr="00FC13A1">
              <w:rPr>
                <w:rFonts w:ascii="Consolas" w:eastAsia="맑은 고딕" w:hAnsi="Consolas"/>
                <w:color w:val="FFFFFF"/>
                <w:sz w:val="18"/>
              </w:rPr>
              <w:t>대조했나요</w:t>
            </w:r>
            <w:r w:rsidRPr="00FC13A1">
              <w:rPr>
                <w:rFonts w:ascii="Consolas" w:eastAsia="맑은 고딕" w:hAnsi="Consolas"/>
                <w:color w:val="FFFFFF"/>
                <w:sz w:val="18"/>
              </w:rPr>
              <w:t>?</w:t>
            </w:r>
          </w:p>
        </w:tc>
      </w:tr>
    </w:tbl>
    <w:p w14:paraId="1432215D" w14:textId="77777777" w:rsidR="00FC13A1" w:rsidRPr="00FC13A1" w:rsidRDefault="00FC13A1" w:rsidP="00FC13A1">
      <w:pPr>
        <w:spacing w:after="160" w:line="324" w:lineRule="auto"/>
        <w:rPr>
          <w:rFonts w:ascii="맑은 고딕" w:eastAsia="맑은 고딕" w:hAnsi="맑은 고딕"/>
          <w:sz w:val="22"/>
        </w:rPr>
      </w:pPr>
    </w:p>
    <w:p w14:paraId="01683678" w14:textId="43687924" w:rsidR="008D18C4" w:rsidRPr="00FC13A1" w:rsidRDefault="00FC13A1" w:rsidP="00FC13A1">
      <w:pPr>
        <w:widowControl w:val="0"/>
        <w:wordWrap w:val="0"/>
        <w:autoSpaceDE w:val="0"/>
        <w:autoSpaceDN w:val="0"/>
        <w:spacing w:after="160"/>
        <w:rPr>
          <w:b/>
          <w:bCs/>
        </w:rPr>
      </w:pPr>
      <w:r w:rsidRPr="00DB5147">
        <w:rPr>
          <w:b/>
          <w:bCs/>
        </w:rPr>
        <w:t xml:space="preserve">STEP </w:t>
      </w:r>
      <w:r>
        <w:rPr>
          <w:rFonts w:hint="eastAsia"/>
          <w:b/>
          <w:bCs/>
        </w:rPr>
        <w:t>2</w:t>
      </w:r>
      <w:r w:rsidRPr="00DB5147">
        <w:rPr>
          <w:b/>
          <w:bCs/>
        </w:rPr>
        <w:t xml:space="preserve">. </w:t>
      </w:r>
      <w:r w:rsidR="008D18C4" w:rsidRPr="00FC13A1">
        <w:rPr>
          <w:b/>
          <w:bCs/>
        </w:rPr>
        <w:t>인터뷰 메모 → 계약(INV·E·AC·U) 변환</w:t>
      </w:r>
    </w:p>
    <w:p w14:paraId="15FE5311" w14:textId="77777777" w:rsidR="008D18C4" w:rsidRDefault="008D18C4" w:rsidP="008D18C4">
      <w:pPr>
        <w:spacing w:after="160" w:line="324" w:lineRule="auto"/>
      </w:pPr>
      <w:r>
        <w:rPr>
          <w:rFonts w:ascii="맑은 고딕" w:eastAsia="맑은 고딕" w:hAnsi="맑은 고딕"/>
          <w:sz w:val="22"/>
        </w:rPr>
        <w:t>[인터뷰 메모] 예시는 다음과 같다. 이 메모를 명세로 바꾸는 것이 Discovery의 산출물이다.</w:t>
      </w:r>
    </w:p>
    <w:tbl>
      <w:tblPr>
        <w:tblW w:w="0" w:type="auto"/>
        <w:jc w:val="center"/>
        <w:tblBorders>
          <w:top w:val="single" w:sz="2" w:space="0" w:color="EEF1F6"/>
          <w:left w:val="single" w:sz="36" w:space="0" w:color="44546A"/>
          <w:bottom w:val="single" w:sz="2" w:space="0" w:color="EEF1F6"/>
          <w:right w:val="single" w:sz="2" w:space="0" w:color="EEF1F6"/>
        </w:tblBorders>
        <w:tblLook w:val="04A0" w:firstRow="1" w:lastRow="0" w:firstColumn="1" w:lastColumn="0" w:noHBand="0" w:noVBand="1"/>
      </w:tblPr>
      <w:tblGrid>
        <w:gridCol w:w="9360"/>
      </w:tblGrid>
      <w:tr w:rsidR="008D18C4" w14:paraId="57C3195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EF1F6"/>
            <w:tcMar>
              <w:left w:w="180" w:type="dxa"/>
            </w:tcMar>
          </w:tcPr>
          <w:p w14:paraId="29D47CC3" w14:textId="4E892409" w:rsidR="008D18C4" w:rsidRDefault="008D18C4" w:rsidP="00FC13A1">
            <w:pPr>
              <w:spacing w:after="80"/>
            </w:pPr>
            <w:r w:rsidRPr="00FC13A1">
              <w:rPr>
                <w:rFonts w:ascii="맑은 고딕" w:eastAsia="맑은 고딕" w:hAnsi="맑은 고딕" w:cs="맑은 고딕"/>
                <w:b/>
                <w:bCs/>
                <w:color w:val="44546A"/>
              </w:rPr>
              <w:t xml:space="preserve">▣ </w:t>
            </w:r>
            <w:r w:rsidRPr="00FC13A1">
              <w:rPr>
                <w:rFonts w:ascii="맑은 고딕" w:eastAsia="맑은 고딕" w:hAnsi="맑은 고딕" w:cs="맑은 고딕" w:hint="eastAsia"/>
                <w:b/>
                <w:bCs/>
                <w:color w:val="44546A"/>
              </w:rPr>
              <w:t>Context</w:t>
            </w:r>
            <w:r w:rsidRPr="00FC13A1">
              <w:rPr>
                <w:rFonts w:ascii="맑은 고딕" w:eastAsia="맑은 고딕" w:hAnsi="맑은 고딕" w:cs="맑은 고딕"/>
                <w:b/>
                <w:bCs/>
                <w:color w:val="44546A"/>
              </w:rPr>
              <w:t>[인터뷰 메모] — 실습 입력 예시</w:t>
            </w:r>
            <w:r>
              <w:rPr>
                <w:rFonts w:ascii="맑은 고딕" w:eastAsia="맑은 고딕" w:hAnsi="맑은 고딕"/>
                <w:color w:val="161616"/>
                <w:sz w:val="18"/>
              </w:rPr>
              <w:br/>
              <w:t>- 2026-03-12: A 3개(12,000원) + B 1개(30,000원) = 66,000원. 5만 원 넘으면 10% 할인.</w:t>
            </w:r>
            <w:r>
              <w:rPr>
                <w:rFonts w:ascii="맑은 고딕" w:eastAsia="맑은 고딕" w:hAnsi="맑은 고딕"/>
                <w:color w:val="161616"/>
                <w:sz w:val="18"/>
              </w:rPr>
              <w:br/>
              <w:t xml:space="preserve">  기대 59,400원. 엑셀 검산에 10분 소요.</w:t>
            </w:r>
            <w:r>
              <w:rPr>
                <w:rFonts w:ascii="맑은 고딕" w:eastAsia="맑은 고딕" w:hAnsi="맑은 고딕"/>
                <w:color w:val="161616"/>
                <w:sz w:val="18"/>
              </w:rPr>
              <w:br/>
              <w:t>- VIP 고객은 문턱 할인 후 추가 5% 할인. 순서는 문턱 → VIP 고정 (과거 순서 뒤바뀜 클레임 1건).</w:t>
            </w:r>
            <w:r>
              <w:rPr>
                <w:rFonts w:ascii="맑은 고딕" w:eastAsia="맑은 고딕" w:hAnsi="맑은 고딕"/>
                <w:color w:val="161616"/>
                <w:sz w:val="18"/>
              </w:rPr>
              <w:br/>
              <w:t>[실제 주문 사례] #1107: 소계 60,000 → 결제 54,000 / #1042: 소계 48,000 → 할인 없음</w:t>
            </w:r>
            <w:r>
              <w:rPr>
                <w:rFonts w:ascii="맑은 고딕" w:eastAsia="맑은 고딕" w:hAnsi="맑은 고딕"/>
                <w:color w:val="161616"/>
                <w:sz w:val="18"/>
              </w:rPr>
              <w:br/>
              <w:t>[CS 클레임 / 버그] 수량 -1 입력 시 화면 합계 0원 표시(기대: 오류) / items 없이 제출 시 500 에러</w:t>
            </w:r>
            <w:r>
              <w:rPr>
                <w:rFonts w:ascii="맑은 고딕" w:eastAsia="맑은 고딕" w:hAnsi="맑은 고딕"/>
                <w:color w:val="161616"/>
                <w:sz w:val="18"/>
              </w:rPr>
              <w:br/>
              <w:t>[명시적 비범위/미확인] 쿠폰·배송비: 언급 없음 / 50,000원 정확히: “넘으면”만 확인, 포함 여부 미확인</w:t>
            </w:r>
          </w:p>
        </w:tc>
      </w:tr>
    </w:tbl>
    <w:p w14:paraId="72B0B410" w14:textId="77777777" w:rsidR="008D18C4" w:rsidRDefault="008D18C4" w:rsidP="008D18C4">
      <w:pPr>
        <w:spacing w:after="160"/>
      </w:pPr>
    </w:p>
    <w:p w14:paraId="7FF8BB40" w14:textId="77777777" w:rsidR="008D18C4" w:rsidRDefault="008D18C4" w:rsidP="008D18C4">
      <w:pPr>
        <w:spacing w:after="160" w:line="324" w:lineRule="auto"/>
      </w:pPr>
      <w:r>
        <w:rPr>
          <w:rFonts w:ascii="맑은 고딕" w:eastAsia="맑은 고딕" w:hAnsi="맑은 고딕"/>
          <w:sz w:val="22"/>
        </w:rPr>
        <w:lastRenderedPageBreak/>
        <w:t>이 메모를 아래 프롬프트로 명세로 변환한다.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7FE496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43486C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6E22615E" w14:textId="77777777" w:rsidR="008D18C4" w:rsidRDefault="008D18C4" w:rsidP="00B2233D">
            <w:r>
              <w:rPr>
                <w:rFonts w:ascii="Consolas" w:eastAsia="맑은 고딕" w:hAnsi="Consolas"/>
                <w:color w:val="FFFFFF"/>
                <w:sz w:val="18"/>
              </w:rPr>
              <w:t>아래</w:t>
            </w:r>
            <w:r>
              <w:rPr>
                <w:rFonts w:ascii="Consolas" w:eastAsia="맑은 고딕" w:hAnsi="Consolas"/>
                <w:color w:val="FFFFFF"/>
                <w:sz w:val="18"/>
              </w:rPr>
              <w:t xml:space="preserve"> [</w:t>
            </w:r>
            <w:r>
              <w:rPr>
                <w:rFonts w:ascii="Consolas" w:eastAsia="맑은 고딕" w:hAnsi="Consolas"/>
                <w:color w:val="FFFFFF"/>
                <w:sz w:val="18"/>
              </w:rPr>
              <w:t>인터뷰</w:t>
            </w:r>
            <w:r>
              <w:rPr>
                <w:rFonts w:ascii="Consolas" w:eastAsia="맑은 고딕" w:hAnsi="Consolas"/>
                <w:color w:val="FFFFFF"/>
                <w:sz w:val="18"/>
              </w:rPr>
              <w:t xml:space="preserve"> </w:t>
            </w:r>
            <w:r>
              <w:rPr>
                <w:rFonts w:ascii="Consolas" w:eastAsia="맑은 고딕" w:hAnsi="Consolas"/>
                <w:color w:val="FFFFFF"/>
                <w:sz w:val="18"/>
              </w:rPr>
              <w:t>메모</w:t>
            </w:r>
            <w:r>
              <w:rPr>
                <w:rFonts w:ascii="Consolas" w:eastAsia="맑은 고딕" w:hAnsi="Consolas"/>
                <w:color w:val="FFFFFF"/>
                <w:sz w:val="18"/>
              </w:rPr>
              <w:t xml:space="preserve">]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명세로</w:t>
            </w:r>
            <w:r>
              <w:rPr>
                <w:rFonts w:ascii="Consolas" w:eastAsia="맑은 고딕" w:hAnsi="Consolas"/>
                <w:color w:val="FFFFFF"/>
                <w:sz w:val="18"/>
              </w:rPr>
              <w:t xml:space="preserve"> </w:t>
            </w:r>
            <w:r>
              <w:rPr>
                <w:rFonts w:ascii="Consolas" w:eastAsia="맑은 고딕" w:hAnsi="Consolas"/>
                <w:color w:val="FFFFFF"/>
                <w:sz w:val="18"/>
              </w:rPr>
              <w:t>변환해줘</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사실은</w:t>
            </w:r>
            <w:r>
              <w:rPr>
                <w:rFonts w:ascii="Consolas" w:eastAsia="맑은 고딕" w:hAnsi="Consolas"/>
                <w:color w:val="FFFFFF"/>
                <w:sz w:val="18"/>
              </w:rPr>
              <w:t xml:space="preserve"> </w:t>
            </w:r>
            <w:r>
              <w:rPr>
                <w:rFonts w:ascii="Consolas" w:eastAsia="맑은 고딕" w:hAnsi="Consolas"/>
                <w:color w:val="FFFFFF"/>
                <w:sz w:val="18"/>
              </w:rPr>
              <w:t>지어내지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1)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항목을</w:t>
            </w:r>
            <w:r>
              <w:rPr>
                <w:rFonts w:ascii="Consolas" w:eastAsia="맑은 고딕" w:hAnsi="Consolas"/>
                <w:color w:val="FFFFFF"/>
                <w:sz w:val="18"/>
              </w:rPr>
              <w:t xml:space="preserve"> </w:t>
            </w:r>
            <w:r>
              <w:rPr>
                <w:rFonts w:ascii="Consolas" w:eastAsia="맑은 고딕" w:hAnsi="Consolas"/>
                <w:color w:val="FFFFFF"/>
                <w:sz w:val="18"/>
              </w:rPr>
              <w:t>증거</w:t>
            </w:r>
            <w:r>
              <w:rPr>
                <w:rFonts w:ascii="Consolas" w:eastAsia="맑은 고딕" w:hAnsi="Consolas"/>
                <w:color w:val="FFFFFF"/>
                <w:sz w:val="18"/>
              </w:rPr>
              <w:t xml:space="preserve"> </w:t>
            </w:r>
            <w:r>
              <w:rPr>
                <w:rFonts w:ascii="Consolas" w:eastAsia="맑은 고딕" w:hAnsi="Consolas"/>
                <w:color w:val="FFFFFF"/>
                <w:sz w:val="18"/>
              </w:rPr>
              <w:t>수준</w:t>
            </w:r>
            <w:r>
              <w:rPr>
                <w:rFonts w:ascii="Consolas" w:eastAsia="맑은 고딕" w:hAnsi="Consolas"/>
                <w:color w:val="FFFFFF"/>
                <w:sz w:val="18"/>
              </w:rPr>
              <w:t xml:space="preserve">(L0 </w:t>
            </w:r>
            <w:r>
              <w:rPr>
                <w:rFonts w:ascii="Consolas" w:eastAsia="맑은 고딕" w:hAnsi="Consolas"/>
                <w:color w:val="FFFFFF"/>
                <w:sz w:val="18"/>
              </w:rPr>
              <w:t>확정</w:t>
            </w:r>
            <w:r>
              <w:rPr>
                <w:rFonts w:ascii="Consolas" w:eastAsia="맑은 고딕" w:hAnsi="Consolas"/>
                <w:color w:val="FFFFFF"/>
                <w:sz w:val="18"/>
              </w:rPr>
              <w:t xml:space="preserve"> / L1 </w:t>
            </w:r>
            <w:r>
              <w:rPr>
                <w:rFonts w:ascii="Consolas" w:eastAsia="맑은 고딕" w:hAnsi="Consolas"/>
                <w:color w:val="FFFFFF"/>
                <w:sz w:val="18"/>
              </w:rPr>
              <w:t>근거</w:t>
            </w:r>
            <w:r>
              <w:rPr>
                <w:rFonts w:ascii="Consolas" w:eastAsia="맑은 고딕" w:hAnsi="Consolas"/>
                <w:color w:val="FFFFFF"/>
                <w:sz w:val="18"/>
              </w:rPr>
              <w:t xml:space="preserve"> </w:t>
            </w:r>
            <w:r>
              <w:rPr>
                <w:rFonts w:ascii="Consolas" w:eastAsia="맑은 고딕" w:hAnsi="Consolas"/>
                <w:color w:val="FFFFFF"/>
                <w:sz w:val="18"/>
              </w:rPr>
              <w:t>있음</w:t>
            </w:r>
            <w:r>
              <w:rPr>
                <w:rFonts w:ascii="Consolas" w:eastAsia="맑은 고딕" w:hAnsi="Consolas"/>
                <w:color w:val="FFFFFF"/>
                <w:sz w:val="18"/>
              </w:rPr>
              <w:t xml:space="preserve"> / L2 </w:t>
            </w:r>
            <w:r>
              <w:rPr>
                <w:rFonts w:ascii="Consolas" w:eastAsia="맑은 고딕" w:hAnsi="Consolas"/>
                <w:color w:val="FFFFFF"/>
                <w:sz w:val="18"/>
              </w:rPr>
              <w:t>추정</w:t>
            </w:r>
            <w:r>
              <w:rPr>
                <w:rFonts w:ascii="Consolas" w:eastAsia="맑은 고딕" w:hAnsi="Consolas"/>
                <w:color w:val="FFFFFF"/>
                <w:sz w:val="18"/>
              </w:rPr>
              <w:t>)</w:t>
            </w:r>
            <w:r>
              <w:rPr>
                <w:rFonts w:ascii="Consolas" w:eastAsia="맑은 고딕" w:hAnsi="Consolas"/>
                <w:color w:val="FFFFFF"/>
                <w:sz w:val="18"/>
              </w:rPr>
              <w:t>으로</w:t>
            </w:r>
            <w:r>
              <w:rPr>
                <w:rFonts w:ascii="Consolas" w:eastAsia="맑은 고딕" w:hAnsi="Consolas"/>
                <w:color w:val="FFFFFF"/>
                <w:sz w:val="18"/>
              </w:rPr>
              <w:t xml:space="preserve"> </w:t>
            </w:r>
            <w:r>
              <w:rPr>
                <w:rFonts w:ascii="Consolas" w:eastAsia="맑은 고딕" w:hAnsi="Consolas"/>
                <w:color w:val="FFFFFF"/>
                <w:sz w:val="18"/>
              </w:rPr>
              <w:t>분류</w:t>
            </w:r>
            <w:r>
              <w:rPr>
                <w:rFonts w:ascii="Consolas" w:eastAsia="맑은 고딕" w:hAnsi="Consolas"/>
                <w:color w:val="FFFFFF"/>
                <w:sz w:val="18"/>
              </w:rPr>
              <w:br/>
              <w:t xml:space="preserve">2) </w:t>
            </w:r>
            <w:r>
              <w:rPr>
                <w:rFonts w:ascii="Consolas" w:eastAsia="맑은 고딕" w:hAnsi="Consolas"/>
                <w:color w:val="FFFFFF"/>
                <w:sz w:val="18"/>
              </w:rPr>
              <w:t>범주별로</w:t>
            </w:r>
            <w:r>
              <w:rPr>
                <w:rFonts w:ascii="Consolas" w:eastAsia="맑은 고딕" w:hAnsi="Consolas"/>
                <w:color w:val="FFFFFF"/>
                <w:sz w:val="18"/>
              </w:rPr>
              <w:t xml:space="preserve"> INV(</w:t>
            </w:r>
            <w:r>
              <w:rPr>
                <w:rFonts w:ascii="Consolas" w:eastAsia="맑은 고딕" w:hAnsi="Consolas"/>
                <w:color w:val="FFFFFF"/>
                <w:sz w:val="18"/>
              </w:rPr>
              <w:t>불변식</w:t>
            </w:r>
            <w:r>
              <w:rPr>
                <w:rFonts w:ascii="Consolas" w:eastAsia="맑은 고딕" w:hAnsi="Consolas"/>
                <w:color w:val="FFFFFF"/>
                <w:sz w:val="18"/>
              </w:rPr>
              <w:t>) · E(</w:t>
            </w:r>
            <w:r>
              <w:rPr>
                <w:rFonts w:ascii="Consolas" w:eastAsia="맑은 고딕" w:hAnsi="Consolas"/>
                <w:color w:val="FFFFFF"/>
                <w:sz w:val="18"/>
              </w:rPr>
              <w:t>예외</w:t>
            </w:r>
            <w:r>
              <w:rPr>
                <w:rFonts w:ascii="Consolas" w:eastAsia="맑은 고딕" w:hAnsi="Consolas"/>
                <w:color w:val="FFFFFF"/>
                <w:sz w:val="18"/>
              </w:rPr>
              <w:t>·</w:t>
            </w:r>
            <w:r>
              <w:rPr>
                <w:rFonts w:ascii="Consolas" w:eastAsia="맑은 고딕" w:hAnsi="Consolas"/>
                <w:color w:val="FFFFFF"/>
                <w:sz w:val="18"/>
              </w:rPr>
              <w:t>경계</w:t>
            </w:r>
            <w:r>
              <w:rPr>
                <w:rFonts w:ascii="Consolas" w:eastAsia="맑은 고딕" w:hAnsi="Consolas"/>
                <w:color w:val="FFFFFF"/>
                <w:sz w:val="18"/>
              </w:rPr>
              <w:t>) · AC(</w:t>
            </w:r>
            <w:r>
              <w:rPr>
                <w:rFonts w:ascii="Consolas" w:eastAsia="맑은 고딕" w:hAnsi="Consolas"/>
                <w:color w:val="FFFFFF"/>
                <w:sz w:val="18"/>
              </w:rPr>
              <w:t>인수</w:t>
            </w:r>
            <w:r>
              <w:rPr>
                <w:rFonts w:ascii="Consolas" w:eastAsia="맑은 고딕" w:hAnsi="Consolas"/>
                <w:color w:val="FFFFFF"/>
                <w:sz w:val="18"/>
              </w:rPr>
              <w:t xml:space="preserve"> </w:t>
            </w:r>
            <w:r>
              <w:rPr>
                <w:rFonts w:ascii="Consolas" w:eastAsia="맑은 고딕" w:hAnsi="Consolas"/>
                <w:color w:val="FFFFFF"/>
                <w:sz w:val="18"/>
              </w:rPr>
              <w:t>기준</w:t>
            </w:r>
            <w:r>
              <w:rPr>
                <w:rFonts w:ascii="Consolas" w:eastAsia="맑은 고딕" w:hAnsi="Consolas"/>
                <w:color w:val="FFFFFF"/>
                <w:sz w:val="18"/>
              </w:rPr>
              <w:t>) · U(</w:t>
            </w:r>
            <w:r>
              <w:rPr>
                <w:rFonts w:ascii="Consolas" w:eastAsia="맑은 고딕" w:hAnsi="Consolas"/>
                <w:color w:val="FFFFFF"/>
                <w:sz w:val="18"/>
              </w:rPr>
              <w:t>사용</w:t>
            </w:r>
            <w:r>
              <w:rPr>
                <w:rFonts w:ascii="Consolas" w:eastAsia="맑은 고딕" w:hAnsi="Consolas"/>
                <w:color w:val="FFFFFF"/>
                <w:sz w:val="18"/>
              </w:rPr>
              <w:t xml:space="preserve"> </w:t>
            </w:r>
            <w:r>
              <w:rPr>
                <w:rFonts w:ascii="Consolas" w:eastAsia="맑은 고딕" w:hAnsi="Consolas"/>
                <w:color w:val="FFFFFF"/>
                <w:sz w:val="18"/>
              </w:rPr>
              <w:t>시나리오</w:t>
            </w:r>
            <w:r>
              <w:rPr>
                <w:rFonts w:ascii="Consolas" w:eastAsia="맑은 고딕" w:hAnsi="Consolas"/>
                <w:color w:val="FFFFFF"/>
                <w:sz w:val="18"/>
              </w:rPr>
              <w:t>) · OOS(</w:t>
            </w:r>
            <w:r>
              <w:rPr>
                <w:rFonts w:ascii="Consolas" w:eastAsia="맑은 고딕" w:hAnsi="Consolas"/>
                <w:color w:val="FFFFFF"/>
                <w:sz w:val="18"/>
              </w:rPr>
              <w:t>범위</w:t>
            </w:r>
            <w:r>
              <w:rPr>
                <w:rFonts w:ascii="Consolas" w:eastAsia="맑은 고딕" w:hAnsi="Consolas"/>
                <w:color w:val="FFFFFF"/>
                <w:sz w:val="18"/>
              </w:rPr>
              <w:t xml:space="preserve"> </w:t>
            </w:r>
            <w:r>
              <w:rPr>
                <w:rFonts w:ascii="Consolas" w:eastAsia="맑은 고딕" w:hAnsi="Consolas"/>
                <w:color w:val="FFFFFF"/>
                <w:sz w:val="18"/>
              </w:rPr>
              <w:t>밖</w:t>
            </w:r>
            <w:r>
              <w:rPr>
                <w:rFonts w:ascii="Consolas" w:eastAsia="맑은 고딕" w:hAnsi="Consolas"/>
                <w:color w:val="FFFFFF"/>
                <w:sz w:val="18"/>
              </w:rPr>
              <w:t xml:space="preserve">) </w:t>
            </w:r>
            <w:r>
              <w:rPr>
                <w:rFonts w:ascii="Consolas" w:eastAsia="맑은 고딕" w:hAnsi="Consolas"/>
                <w:color w:val="FFFFFF"/>
                <w:sz w:val="18"/>
              </w:rPr>
              <w:t>추출</w:t>
            </w:r>
            <w:r>
              <w:rPr>
                <w:rFonts w:ascii="Consolas" w:eastAsia="맑은 고딕" w:hAnsi="Consolas"/>
                <w:color w:val="FFFFFF"/>
                <w:sz w:val="18"/>
              </w:rPr>
              <w:br/>
              <w:t xml:space="preserve">3) ID </w:t>
            </w:r>
            <w:r>
              <w:rPr>
                <w:rFonts w:ascii="Consolas" w:eastAsia="맑은 고딕" w:hAnsi="Consolas"/>
                <w:color w:val="FFFFFF"/>
                <w:sz w:val="18"/>
              </w:rPr>
              <w:t>부여</w:t>
            </w:r>
            <w:r>
              <w:rPr>
                <w:rFonts w:ascii="Consolas" w:eastAsia="맑은 고딕" w:hAnsi="Consolas"/>
                <w:color w:val="FFFFFF"/>
                <w:sz w:val="18"/>
              </w:rPr>
              <w:t xml:space="preserve"> (INV-n · E-n · AC-n · U-n · OOS-n)</w:t>
            </w:r>
            <w:r>
              <w:rPr>
                <w:rFonts w:ascii="Consolas" w:eastAsia="맑은 고딕" w:hAnsi="Consolas"/>
                <w:color w:val="FFFFFF"/>
                <w:sz w:val="18"/>
              </w:rPr>
              <w:br/>
              <w:t xml:space="preserve">4)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항목을</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가능한</w:t>
            </w:r>
            <w:r>
              <w:rPr>
                <w:rFonts w:ascii="Consolas" w:eastAsia="맑은 고딕" w:hAnsi="Consolas"/>
                <w:color w:val="FFFFFF"/>
                <w:sz w:val="18"/>
              </w:rPr>
              <w:t xml:space="preserve"> </w:t>
            </w:r>
            <w:r>
              <w:rPr>
                <w:rFonts w:ascii="Consolas" w:eastAsia="맑은 고딕" w:hAnsi="Consolas"/>
                <w:color w:val="FFFFFF"/>
                <w:sz w:val="18"/>
              </w:rPr>
              <w:t>단언</w:t>
            </w:r>
            <w:r>
              <w:rPr>
                <w:rFonts w:ascii="Consolas" w:eastAsia="맑은 고딕" w:hAnsi="Consolas"/>
                <w:color w:val="FFFFFF"/>
                <w:sz w:val="18"/>
              </w:rPr>
              <w:t xml:space="preserve">' </w:t>
            </w:r>
            <w:r>
              <w:rPr>
                <w:rFonts w:ascii="Consolas" w:eastAsia="맑은 고딕" w:hAnsi="Consolas"/>
                <w:color w:val="FFFFFF"/>
                <w:sz w:val="18"/>
              </w:rPr>
              <w:t>문장으로</w:t>
            </w:r>
            <w:r>
              <w:rPr>
                <w:rFonts w:ascii="Consolas" w:eastAsia="맑은 고딕" w:hAnsi="Consolas"/>
                <w:color w:val="FFFFFF"/>
                <w:sz w:val="18"/>
              </w:rPr>
              <w:br/>
              <w:t xml:space="preserve">5) AC </w:t>
            </w:r>
            <w:r>
              <w:rPr>
                <w:rFonts w:ascii="Consolas" w:eastAsia="맑은 고딕" w:hAnsi="Consolas"/>
                <w:color w:val="FFFFFF"/>
                <w:sz w:val="18"/>
              </w:rPr>
              <w:t>는</w:t>
            </w:r>
            <w:r>
              <w:rPr>
                <w:rFonts w:ascii="Consolas" w:eastAsia="맑은 고딕" w:hAnsi="Consolas"/>
                <w:color w:val="FFFFFF"/>
                <w:sz w:val="18"/>
              </w:rPr>
              <w:t xml:space="preserve"> Given-When-Then </w:t>
            </w:r>
            <w:r>
              <w:rPr>
                <w:rFonts w:ascii="Consolas" w:eastAsia="맑은 고딕" w:hAnsi="Consolas"/>
                <w:color w:val="FFFFFF"/>
                <w:sz w:val="18"/>
              </w:rPr>
              <w:t>으로</w:t>
            </w:r>
            <w:r>
              <w:rPr>
                <w:rFonts w:ascii="Consolas" w:eastAsia="맑은 고딕" w:hAnsi="Consolas"/>
                <w:color w:val="FFFFFF"/>
                <w:sz w:val="18"/>
              </w:rPr>
              <w:br/>
              <w:t xml:space="preserve">6) </w:t>
            </w:r>
            <w:r>
              <w:rPr>
                <w:rFonts w:ascii="Consolas" w:eastAsia="맑은 고딕" w:hAnsi="Consolas"/>
                <w:color w:val="FFFFFF"/>
                <w:sz w:val="18"/>
              </w:rPr>
              <w:t>출력</w:t>
            </w:r>
            <w:r>
              <w:rPr>
                <w:rFonts w:ascii="Consolas" w:eastAsia="맑은 고딕" w:hAnsi="Consolas"/>
                <w:color w:val="FFFFFF"/>
                <w:sz w:val="18"/>
              </w:rPr>
              <w:t xml:space="preserve"> </w:t>
            </w:r>
            <w:r>
              <w:rPr>
                <w:rFonts w:ascii="Consolas" w:eastAsia="맑은 고딕" w:hAnsi="Consolas"/>
                <w:color w:val="FFFFFF"/>
                <w:sz w:val="18"/>
              </w:rPr>
              <w:t>표</w:t>
            </w:r>
            <w:r>
              <w:rPr>
                <w:rFonts w:ascii="Consolas" w:eastAsia="맑은 고딕" w:hAnsi="Consolas"/>
                <w:color w:val="FFFFFF"/>
                <w:sz w:val="18"/>
              </w:rPr>
              <w:t xml:space="preserve">: | ID | </w:t>
            </w:r>
            <w:r>
              <w:rPr>
                <w:rFonts w:ascii="Consolas" w:eastAsia="맑은 고딕" w:hAnsi="Consolas"/>
                <w:color w:val="FFFFFF"/>
                <w:sz w:val="18"/>
              </w:rPr>
              <w:t>명세</w:t>
            </w:r>
            <w:r>
              <w:rPr>
                <w:rFonts w:ascii="Consolas" w:eastAsia="맑은 고딕" w:hAnsi="Consolas"/>
                <w:color w:val="FFFFFF"/>
                <w:sz w:val="18"/>
              </w:rPr>
              <w:t xml:space="preserve"> | </w:t>
            </w:r>
            <w:r>
              <w:rPr>
                <w:rFonts w:ascii="Consolas" w:eastAsia="맑은 고딕" w:hAnsi="Consolas"/>
                <w:color w:val="FFFFFF"/>
                <w:sz w:val="18"/>
              </w:rPr>
              <w:t>증거수준</w:t>
            </w:r>
            <w:r>
              <w:rPr>
                <w:rFonts w:ascii="Consolas" w:eastAsia="맑은 고딕" w:hAnsi="Consolas"/>
                <w:color w:val="FFFFFF"/>
                <w:sz w:val="18"/>
              </w:rPr>
              <w:t xml:space="preserve"> | ECB</w:t>
            </w:r>
            <w:r>
              <w:rPr>
                <w:rFonts w:ascii="Consolas" w:eastAsia="맑은 고딕" w:hAnsi="Consolas"/>
                <w:color w:val="FFFFFF"/>
                <w:sz w:val="18"/>
              </w:rPr>
              <w:t>계층</w:t>
            </w:r>
            <w:r>
              <w:rPr>
                <w:rFonts w:ascii="Consolas" w:eastAsia="맑은 고딕" w:hAnsi="Consolas"/>
                <w:color w:val="FFFFFF"/>
                <w:sz w:val="18"/>
              </w:rPr>
              <w:t xml:space="preserve"> |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아이디어</w:t>
            </w:r>
            <w:r>
              <w:rPr>
                <w:rFonts w:ascii="Consolas" w:eastAsia="맑은 고딕" w:hAnsi="Consolas"/>
                <w:color w:val="FFFFFF"/>
                <w:sz w:val="18"/>
              </w:rPr>
              <w:t xml:space="preserve"> |</w:t>
            </w:r>
            <w:r>
              <w:rPr>
                <w:rFonts w:ascii="Consolas" w:eastAsia="맑은 고딕" w:hAnsi="Consolas"/>
                <w:color w:val="FFFFFF"/>
                <w:sz w:val="18"/>
              </w:rPr>
              <w:br/>
            </w:r>
            <w:r>
              <w:rPr>
                <w:rFonts w:ascii="Consolas" w:eastAsia="맑은 고딕" w:hAnsi="Consolas"/>
                <w:color w:val="FFFFFF"/>
                <w:sz w:val="18"/>
              </w:rPr>
              <w:br/>
              <w:t>[</w:t>
            </w:r>
            <w:r>
              <w:rPr>
                <w:rFonts w:ascii="Consolas" w:eastAsia="맑은 고딕" w:hAnsi="Consolas"/>
                <w:color w:val="FFFFFF"/>
                <w:sz w:val="18"/>
              </w:rPr>
              <w:t>인터뷰</w:t>
            </w:r>
            <w:r>
              <w:rPr>
                <w:rFonts w:ascii="Consolas" w:eastAsia="맑은 고딕" w:hAnsi="Consolas"/>
                <w:color w:val="FFFFFF"/>
                <w:sz w:val="18"/>
              </w:rPr>
              <w:t xml:space="preserve"> </w:t>
            </w:r>
            <w:r>
              <w:rPr>
                <w:rFonts w:ascii="Consolas" w:eastAsia="맑은 고딕" w:hAnsi="Consolas"/>
                <w:color w:val="FFFFFF"/>
                <w:sz w:val="18"/>
              </w:rPr>
              <w:t>메모</w:t>
            </w:r>
            <w:r>
              <w:rPr>
                <w:rFonts w:ascii="Consolas" w:eastAsia="맑은 고딕" w:hAnsi="Consolas"/>
                <w:color w:val="FFFFFF"/>
                <w:sz w:val="18"/>
              </w:rPr>
              <w:t>]</w:t>
            </w:r>
            <w:r>
              <w:rPr>
                <w:rFonts w:ascii="Consolas" w:eastAsia="맑은 고딕" w:hAnsi="Consolas"/>
                <w:color w:val="FFFFFF"/>
                <w:sz w:val="18"/>
              </w:rPr>
              <w:br/>
            </w:r>
            <w:r w:rsidRPr="00FC13A1">
              <w:rPr>
                <w:rFonts w:asciiTheme="minorEastAsia" w:eastAsiaTheme="minorEastAsia" w:hAnsiTheme="minorEastAsia"/>
                <w:b/>
                <w:bCs/>
                <w:color w:val="FFFFFF"/>
                <w:u w:val="single"/>
              </w:rPr>
              <w:t>(위 메모 4줄을 여기에 그대로 붙여넣는다)</w:t>
            </w:r>
          </w:p>
        </w:tc>
      </w:tr>
    </w:tbl>
    <w:p w14:paraId="315226B8" w14:textId="77777777" w:rsidR="008D18C4" w:rsidRDefault="008D18C4" w:rsidP="008D18C4">
      <w:pPr>
        <w:spacing w:after="160"/>
      </w:pPr>
    </w:p>
    <w:p w14:paraId="37A42CD2" w14:textId="77777777" w:rsidR="008D18C4" w:rsidRDefault="008D18C4" w:rsidP="008D18C4">
      <w:pPr>
        <w:spacing w:after="80"/>
        <w:jc w:val="center"/>
      </w:pPr>
      <w:r>
        <w:rPr>
          <w:noProof/>
        </w:rPr>
        <w:drawing>
          <wp:inline distT="0" distB="0" distL="0" distR="0" wp14:anchorId="0DF8DA13" wp14:editId="1ED2B3AA">
            <wp:extent cx="5577840" cy="28150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32"/>
                    <a:stretch>
                      <a:fillRect/>
                    </a:stretch>
                  </pic:blipFill>
                  <pic:spPr>
                    <a:xfrm>
                      <a:off x="0" y="0"/>
                      <a:ext cx="5577840" cy="2815073"/>
                    </a:xfrm>
                    <a:prstGeom prst="rect">
                      <a:avLst/>
                    </a:prstGeom>
                  </pic:spPr>
                </pic:pic>
              </a:graphicData>
            </a:graphic>
          </wp:inline>
        </w:drawing>
      </w:r>
    </w:p>
    <w:p w14:paraId="3058552C" w14:textId="77777777" w:rsidR="008D18C4" w:rsidRDefault="008D18C4" w:rsidP="008D18C4">
      <w:pPr>
        <w:spacing w:line="324" w:lineRule="auto"/>
        <w:jc w:val="center"/>
      </w:pPr>
      <w:r>
        <w:rPr>
          <w:rFonts w:ascii="맑은 고딕" w:eastAsia="맑은 고딕" w:hAnsi="맑은 고딕"/>
          <w:color w:val="6F6F6F"/>
          <w:sz w:val="18"/>
        </w:rPr>
        <w:t>실습 그림</w:t>
      </w: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6C28FD4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47C84D81"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체크포인트</w:t>
            </w:r>
          </w:p>
          <w:p w14:paraId="6A522381" w14:textId="77777777" w:rsidR="008D18C4" w:rsidRDefault="008D18C4" w:rsidP="00B2233D">
            <w:r>
              <w:rPr>
                <w:rFonts w:ascii="맑은 고딕" w:eastAsia="맑은 고딕" w:hAnsi="맑은 고딕"/>
                <w:color w:val="161616"/>
                <w:sz w:val="18"/>
              </w:rPr>
              <w:t>모두 맞으면 다음으로</w:t>
            </w:r>
            <w:r>
              <w:rPr>
                <w:rFonts w:ascii="맑은 고딕" w:eastAsia="맑은 고딕" w:hAnsi="맑은 고딕"/>
                <w:color w:val="161616"/>
                <w:sz w:val="18"/>
              </w:rPr>
              <w:br/>
              <w:t>Mom Test의 “과거 행동을 묻는다” 원칙을 한 문장으로 설명할 수 있다.</w:t>
            </w:r>
            <w:r>
              <w:rPr>
                <w:rFonts w:ascii="맑은 고딕" w:eastAsia="맑은 고딕" w:hAnsi="맑은 고딕"/>
                <w:color w:val="161616"/>
                <w:sz w:val="18"/>
              </w:rPr>
              <w:br/>
              <w:t>역할극으로 [인터뷰 메모]를 하나 만들었다.</w:t>
            </w:r>
            <w:r>
              <w:rPr>
                <w:rFonts w:ascii="맑은 고딕" w:eastAsia="맑은 고딕" w:hAnsi="맑은 고딕"/>
                <w:color w:val="161616"/>
                <w:sz w:val="18"/>
              </w:rPr>
              <w:br/>
              <w:t>메모의 각 줄이 INV·E·AC·U·OOS 중 어디에 해당하는지 구분할 수 있다.</w:t>
            </w:r>
          </w:p>
        </w:tc>
      </w:tr>
    </w:tbl>
    <w:p w14:paraId="7B8A7352" w14:textId="77777777" w:rsidR="008D18C4" w:rsidRDefault="008D18C4" w:rsidP="008D18C4">
      <w:pPr>
        <w:spacing w:after="160"/>
      </w:pPr>
    </w:p>
    <w:p w14:paraId="097716D7" w14:textId="77777777" w:rsidR="008D18C4" w:rsidRDefault="008D18C4" w:rsidP="008D18C4">
      <w:pPr>
        <w:pStyle w:val="40"/>
      </w:pPr>
      <w:r>
        <w:rPr>
          <w:b/>
          <w:sz w:val="24"/>
        </w:rPr>
        <w:t>3.2 요구사항 명세 — INV · E · AC · U 표</w:t>
      </w:r>
    </w:p>
    <w:p w14:paraId="38B3E7EF" w14:textId="77777777" w:rsidR="008D18C4" w:rsidRDefault="008D18C4" w:rsidP="008D18C4">
      <w:pPr>
        <w:spacing w:after="160" w:line="324" w:lineRule="auto"/>
      </w:pPr>
      <w:r>
        <w:rPr>
          <w:rFonts w:ascii="맑은 고딕" w:eastAsia="맑은 고딕" w:hAnsi="맑은 고딕"/>
          <w:sz w:val="22"/>
        </w:rPr>
        <w:t>Discovery에서 발견한 계약을 하나의 표로 고정한다. 모든 RED 테스트는 이 표에서 도출하고, 표에 없는 동작은 구현하지 않는다(과잉 구현 금지).</w:t>
      </w:r>
    </w:p>
    <w:tbl>
      <w:tblPr>
        <w:tblW w:w="0" w:type="auto"/>
        <w:jc w:val="center"/>
        <w:tblBorders>
          <w:top w:val="single" w:sz="2" w:space="0" w:color="EAF3F6"/>
          <w:left w:val="single" w:sz="36" w:space="0" w:color="1C7293"/>
          <w:bottom w:val="single" w:sz="2" w:space="0" w:color="EAF3F6"/>
          <w:right w:val="single" w:sz="2" w:space="0" w:color="EAF3F6"/>
        </w:tblBorders>
        <w:tblLook w:val="04A0" w:firstRow="1" w:lastRow="0" w:firstColumn="1" w:lastColumn="0" w:noHBand="0" w:noVBand="1"/>
      </w:tblPr>
      <w:tblGrid>
        <w:gridCol w:w="9360"/>
      </w:tblGrid>
      <w:tr w:rsidR="008D18C4" w14:paraId="396D4F0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3F6"/>
            <w:tcMar>
              <w:left w:w="180" w:type="dxa"/>
            </w:tcMar>
          </w:tcPr>
          <w:p w14:paraId="68D58DA5" w14:textId="77777777" w:rsidR="008D18C4" w:rsidRDefault="008D18C4" w:rsidP="00B2233D">
            <w:pPr>
              <w:spacing w:after="80"/>
            </w:pPr>
            <w:r>
              <w:rPr>
                <w:rFonts w:ascii="Segoe UI Symbol" w:eastAsia="Cambria" w:hAnsi="Segoe UI Symbol" w:cs="Segoe UI Symbol"/>
                <w:b/>
                <w:bCs/>
                <w:color w:val="1C7293"/>
                <w:sz w:val="19"/>
                <w:szCs w:val="19"/>
              </w:rPr>
              <w:lastRenderedPageBreak/>
              <w:t xml:space="preserve">💡 </w:t>
            </w:r>
            <w:r>
              <w:rPr>
                <w:rFonts w:ascii="맑은 고딕" w:eastAsia="맑은 고딕" w:hAnsi="맑은 고딕" w:cs="맑은 고딕" w:hint="eastAsia"/>
                <w:b/>
                <w:bCs/>
                <w:color w:val="1C7293"/>
                <w:sz w:val="19"/>
                <w:szCs w:val="19"/>
              </w:rPr>
              <w:t>알아 두기</w:t>
            </w:r>
          </w:p>
          <w:p w14:paraId="63A7DA44" w14:textId="77777777" w:rsidR="008D18C4" w:rsidRDefault="008D18C4" w:rsidP="00B2233D">
            <w:r>
              <w:rPr>
                <w:rFonts w:ascii="맑은 고딕" w:eastAsia="맑은 고딕" w:hAnsi="맑은 고딕"/>
                <w:color w:val="161616"/>
                <w:sz w:val="18"/>
              </w:rPr>
              <w:t>C2C 추적성 사슬 — 개념(Concept) → 명세(Spec: INV·E·AC·U) → 테스트(TC) → 코드(Code). 네 단계를 ID로 연결한다.</w:t>
            </w:r>
          </w:p>
        </w:tc>
      </w:tr>
    </w:tbl>
    <w:p w14:paraId="317E723A" w14:textId="77777777" w:rsidR="008D18C4" w:rsidRDefault="008D18C4" w:rsidP="008D18C4">
      <w:pPr>
        <w:spacing w:after="160"/>
      </w:pPr>
    </w:p>
    <w:tbl>
      <w:tblPr>
        <w:tblStyle w:val="aff2"/>
        <w:tblW w:w="0" w:type="auto"/>
        <w:jc w:val="center"/>
        <w:tblLook w:val="04A0" w:firstRow="1" w:lastRow="0" w:firstColumn="1" w:lastColumn="0" w:noHBand="0" w:noVBand="1"/>
      </w:tblPr>
      <w:tblGrid>
        <w:gridCol w:w="1818"/>
        <w:gridCol w:w="1850"/>
        <w:gridCol w:w="1871"/>
        <w:gridCol w:w="1871"/>
        <w:gridCol w:w="1878"/>
      </w:tblGrid>
      <w:tr w:rsidR="008D18C4" w14:paraId="3A34E1D1" w14:textId="77777777" w:rsidTr="00B2233D">
        <w:trPr>
          <w:jc w:val="center"/>
        </w:trPr>
        <w:tc>
          <w:tcPr>
            <w:tcW w:w="1928" w:type="dxa"/>
            <w:shd w:val="clear" w:color="auto" w:fill="E8EEF7"/>
          </w:tcPr>
          <w:p w14:paraId="5AF0E001" w14:textId="77777777" w:rsidR="008D18C4" w:rsidRDefault="008D18C4" w:rsidP="00B2233D">
            <w:r>
              <w:rPr>
                <w:rFonts w:ascii="맑은 고딕" w:eastAsia="맑은 고딕" w:hAnsi="맑은 고딕"/>
                <w:b/>
                <w:sz w:val="18"/>
              </w:rPr>
              <w:t>명세 ID</w:t>
            </w:r>
          </w:p>
        </w:tc>
        <w:tc>
          <w:tcPr>
            <w:tcW w:w="1928" w:type="dxa"/>
            <w:shd w:val="clear" w:color="auto" w:fill="E8EEF7"/>
          </w:tcPr>
          <w:p w14:paraId="65CE6465" w14:textId="77777777" w:rsidR="008D18C4" w:rsidRDefault="008D18C4" w:rsidP="00B2233D">
            <w:r>
              <w:rPr>
                <w:rFonts w:ascii="맑은 고딕" w:eastAsia="맑은 고딕" w:hAnsi="맑은 고딕"/>
                <w:b/>
                <w:sz w:val="18"/>
              </w:rPr>
              <w:t>범주</w:t>
            </w:r>
          </w:p>
        </w:tc>
        <w:tc>
          <w:tcPr>
            <w:tcW w:w="1928" w:type="dxa"/>
            <w:shd w:val="clear" w:color="auto" w:fill="E8EEF7"/>
          </w:tcPr>
          <w:p w14:paraId="39EE7552" w14:textId="77777777" w:rsidR="008D18C4" w:rsidRDefault="008D18C4" w:rsidP="00B2233D">
            <w:r>
              <w:rPr>
                <w:rFonts w:ascii="맑은 고딕" w:eastAsia="맑은 고딕" w:hAnsi="맑은 고딕"/>
                <w:b/>
                <w:sz w:val="18"/>
              </w:rPr>
              <w:t>명세(단언)</w:t>
            </w:r>
          </w:p>
        </w:tc>
        <w:tc>
          <w:tcPr>
            <w:tcW w:w="1928" w:type="dxa"/>
            <w:shd w:val="clear" w:color="auto" w:fill="E8EEF7"/>
          </w:tcPr>
          <w:p w14:paraId="0C17A395" w14:textId="77777777" w:rsidR="008D18C4" w:rsidRDefault="008D18C4" w:rsidP="00B2233D">
            <w:r>
              <w:rPr>
                <w:rFonts w:ascii="맑은 고딕" w:eastAsia="맑은 고딕" w:hAnsi="맑은 고딕"/>
                <w:b/>
                <w:sz w:val="18"/>
              </w:rPr>
              <w:t>예시(입력 → 기대)</w:t>
            </w:r>
          </w:p>
        </w:tc>
        <w:tc>
          <w:tcPr>
            <w:tcW w:w="1928" w:type="dxa"/>
            <w:shd w:val="clear" w:color="auto" w:fill="E8EEF7"/>
          </w:tcPr>
          <w:p w14:paraId="01EB47FA" w14:textId="77777777" w:rsidR="008D18C4" w:rsidRDefault="008D18C4" w:rsidP="00B2233D">
            <w:r>
              <w:rPr>
                <w:rFonts w:ascii="맑은 고딕" w:eastAsia="맑은 고딕" w:hAnsi="맑은 고딕"/>
                <w:b/>
                <w:sz w:val="18"/>
              </w:rPr>
              <w:t>ECB</w:t>
            </w:r>
          </w:p>
        </w:tc>
      </w:tr>
      <w:tr w:rsidR="008D18C4" w14:paraId="5497DACA" w14:textId="77777777" w:rsidTr="00B2233D">
        <w:trPr>
          <w:jc w:val="center"/>
        </w:trPr>
        <w:tc>
          <w:tcPr>
            <w:tcW w:w="1928" w:type="dxa"/>
          </w:tcPr>
          <w:p w14:paraId="19C7D7E9" w14:textId="77777777" w:rsidR="008D18C4" w:rsidRDefault="008D18C4" w:rsidP="00B2233D">
            <w:r>
              <w:rPr>
                <w:rFonts w:ascii="맑은 고딕" w:eastAsia="맑은 고딕" w:hAnsi="맑은 고딕"/>
                <w:sz w:val="18"/>
              </w:rPr>
              <w:t>INV-1</w:t>
            </w:r>
          </w:p>
        </w:tc>
        <w:tc>
          <w:tcPr>
            <w:tcW w:w="1928" w:type="dxa"/>
          </w:tcPr>
          <w:p w14:paraId="22B2CCFA" w14:textId="77777777" w:rsidR="008D18C4" w:rsidRDefault="008D18C4" w:rsidP="00B2233D">
            <w:r>
              <w:rPr>
                <w:rFonts w:ascii="맑은 고딕" w:eastAsia="맑은 고딕" w:hAnsi="맑은 고딕"/>
                <w:sz w:val="18"/>
              </w:rPr>
              <w:t>불변식</w:t>
            </w:r>
          </w:p>
        </w:tc>
        <w:tc>
          <w:tcPr>
            <w:tcW w:w="1928" w:type="dxa"/>
          </w:tcPr>
          <w:p w14:paraId="406E69AA" w14:textId="77777777" w:rsidR="008D18C4" w:rsidRDefault="008D18C4" w:rsidP="00B2233D">
            <w:r>
              <w:rPr>
                <w:rFonts w:ascii="맑은 고딕" w:eastAsia="맑은 고딕" w:hAnsi="맑은 고딕"/>
                <w:sz w:val="18"/>
              </w:rPr>
              <w:t>최종 금액은 음수가 아니다</w:t>
            </w:r>
          </w:p>
        </w:tc>
        <w:tc>
          <w:tcPr>
            <w:tcW w:w="1928" w:type="dxa"/>
          </w:tcPr>
          <w:p w14:paraId="66D8663D" w14:textId="77777777" w:rsidR="008D18C4" w:rsidRDefault="008D18C4" w:rsidP="00B2233D">
            <w:r>
              <w:rPr>
                <w:rFonts w:ascii="맑은 고딕" w:eastAsia="맑은 고딕" w:hAnsi="맑은 고딕"/>
                <w:sz w:val="18"/>
              </w:rPr>
              <w:t>final_total(...) ≥ 0</w:t>
            </w:r>
          </w:p>
        </w:tc>
        <w:tc>
          <w:tcPr>
            <w:tcW w:w="1928" w:type="dxa"/>
          </w:tcPr>
          <w:p w14:paraId="16D716F1" w14:textId="77777777" w:rsidR="008D18C4" w:rsidRDefault="008D18C4" w:rsidP="00B2233D">
            <w:r>
              <w:rPr>
                <w:rFonts w:ascii="맑은 고딕" w:eastAsia="맑은 고딕" w:hAnsi="맑은 고딕"/>
                <w:sz w:val="18"/>
              </w:rPr>
              <w:t>Control</w:t>
            </w:r>
          </w:p>
        </w:tc>
      </w:tr>
      <w:tr w:rsidR="008D18C4" w14:paraId="6538C82D" w14:textId="77777777" w:rsidTr="00B2233D">
        <w:trPr>
          <w:jc w:val="center"/>
        </w:trPr>
        <w:tc>
          <w:tcPr>
            <w:tcW w:w="1928" w:type="dxa"/>
          </w:tcPr>
          <w:p w14:paraId="60B15CE9" w14:textId="77777777" w:rsidR="008D18C4" w:rsidRDefault="008D18C4" w:rsidP="00B2233D">
            <w:r>
              <w:rPr>
                <w:rFonts w:ascii="맑은 고딕" w:eastAsia="맑은 고딕" w:hAnsi="맑은 고딕"/>
                <w:sz w:val="18"/>
              </w:rPr>
              <w:t>INV-2</w:t>
            </w:r>
          </w:p>
        </w:tc>
        <w:tc>
          <w:tcPr>
            <w:tcW w:w="1928" w:type="dxa"/>
          </w:tcPr>
          <w:p w14:paraId="0F463535" w14:textId="77777777" w:rsidR="008D18C4" w:rsidRDefault="008D18C4" w:rsidP="00B2233D">
            <w:r>
              <w:rPr>
                <w:rFonts w:ascii="맑은 고딕" w:eastAsia="맑은 고딕" w:hAnsi="맑은 고딕"/>
                <w:sz w:val="18"/>
              </w:rPr>
              <w:t>불변식</w:t>
            </w:r>
          </w:p>
        </w:tc>
        <w:tc>
          <w:tcPr>
            <w:tcW w:w="1928" w:type="dxa"/>
          </w:tcPr>
          <w:p w14:paraId="1373EE93" w14:textId="77777777" w:rsidR="008D18C4" w:rsidRDefault="008D18C4" w:rsidP="00B2233D">
            <w:r>
              <w:rPr>
                <w:rFonts w:ascii="맑은 고딕" w:eastAsia="맑은 고딕" w:hAnsi="맑은 고딕"/>
                <w:sz w:val="18"/>
              </w:rPr>
              <w:t>할인 후 금액이 할인 전을 넘지 않는다</w:t>
            </w:r>
          </w:p>
        </w:tc>
        <w:tc>
          <w:tcPr>
            <w:tcW w:w="1928" w:type="dxa"/>
          </w:tcPr>
          <w:p w14:paraId="61943958" w14:textId="77777777" w:rsidR="008D18C4" w:rsidRDefault="008D18C4" w:rsidP="00B2233D">
            <w:r>
              <w:rPr>
                <w:rFonts w:ascii="맑은 고딕" w:eastAsia="맑은 고딕" w:hAnsi="맑은 고딕"/>
                <w:sz w:val="18"/>
              </w:rPr>
              <w:t>discount(a) ≤ a</w:t>
            </w:r>
          </w:p>
        </w:tc>
        <w:tc>
          <w:tcPr>
            <w:tcW w:w="1928" w:type="dxa"/>
          </w:tcPr>
          <w:p w14:paraId="0E68CACD" w14:textId="77777777" w:rsidR="008D18C4" w:rsidRDefault="008D18C4" w:rsidP="00B2233D">
            <w:r>
              <w:rPr>
                <w:rFonts w:ascii="맑은 고딕" w:eastAsia="맑은 고딕" w:hAnsi="맑은 고딕"/>
                <w:sz w:val="18"/>
              </w:rPr>
              <w:t>Control</w:t>
            </w:r>
          </w:p>
        </w:tc>
      </w:tr>
      <w:tr w:rsidR="008D18C4" w14:paraId="41FC32F9" w14:textId="77777777" w:rsidTr="00B2233D">
        <w:trPr>
          <w:jc w:val="center"/>
        </w:trPr>
        <w:tc>
          <w:tcPr>
            <w:tcW w:w="1928" w:type="dxa"/>
          </w:tcPr>
          <w:p w14:paraId="4E645EE8" w14:textId="77777777" w:rsidR="008D18C4" w:rsidRDefault="008D18C4" w:rsidP="00B2233D">
            <w:r>
              <w:rPr>
                <w:rFonts w:ascii="맑은 고딕" w:eastAsia="맑은 고딕" w:hAnsi="맑은 고딕"/>
                <w:sz w:val="18"/>
              </w:rPr>
              <w:t>INV-3</w:t>
            </w:r>
          </w:p>
        </w:tc>
        <w:tc>
          <w:tcPr>
            <w:tcW w:w="1928" w:type="dxa"/>
          </w:tcPr>
          <w:p w14:paraId="7B99CE15" w14:textId="77777777" w:rsidR="008D18C4" w:rsidRDefault="008D18C4" w:rsidP="00B2233D">
            <w:r>
              <w:rPr>
                <w:rFonts w:ascii="맑은 고딕" w:eastAsia="맑은 고딕" w:hAnsi="맑은 고딕"/>
                <w:sz w:val="18"/>
              </w:rPr>
              <w:t>불변식</w:t>
            </w:r>
          </w:p>
        </w:tc>
        <w:tc>
          <w:tcPr>
            <w:tcW w:w="1928" w:type="dxa"/>
          </w:tcPr>
          <w:p w14:paraId="5683F9BB" w14:textId="77777777" w:rsidR="008D18C4" w:rsidRDefault="008D18C4" w:rsidP="00B2233D">
            <w:r>
              <w:rPr>
                <w:rFonts w:ascii="맑은 고딕" w:eastAsia="맑은 고딕" w:hAnsi="맑은 고딕"/>
                <w:sz w:val="18"/>
              </w:rPr>
              <w:t>금액 반환값은 원 단위 정수(반올림)</w:t>
            </w:r>
          </w:p>
        </w:tc>
        <w:tc>
          <w:tcPr>
            <w:tcW w:w="1928" w:type="dxa"/>
          </w:tcPr>
          <w:p w14:paraId="20106FC0" w14:textId="77777777" w:rsidR="008D18C4" w:rsidRDefault="008D18C4" w:rsidP="00B2233D">
            <w:r>
              <w:rPr>
                <w:rFonts w:ascii="맑은 고딕" w:eastAsia="맑은 고딕" w:hAnsi="맑은 고딕"/>
                <w:sz w:val="18"/>
              </w:rPr>
              <w:t>round → int</w:t>
            </w:r>
          </w:p>
        </w:tc>
        <w:tc>
          <w:tcPr>
            <w:tcW w:w="1928" w:type="dxa"/>
          </w:tcPr>
          <w:p w14:paraId="319BD30C" w14:textId="77777777" w:rsidR="008D18C4" w:rsidRDefault="008D18C4" w:rsidP="00B2233D">
            <w:r>
              <w:rPr>
                <w:rFonts w:ascii="맑은 고딕" w:eastAsia="맑은 고딕" w:hAnsi="맑은 고딕"/>
                <w:sz w:val="18"/>
              </w:rPr>
              <w:t>Control</w:t>
            </w:r>
          </w:p>
        </w:tc>
      </w:tr>
      <w:tr w:rsidR="008D18C4" w14:paraId="53C148AC" w14:textId="77777777" w:rsidTr="00B2233D">
        <w:trPr>
          <w:jc w:val="center"/>
        </w:trPr>
        <w:tc>
          <w:tcPr>
            <w:tcW w:w="1928" w:type="dxa"/>
          </w:tcPr>
          <w:p w14:paraId="033C5C78" w14:textId="77777777" w:rsidR="008D18C4" w:rsidRDefault="008D18C4" w:rsidP="00B2233D">
            <w:r>
              <w:rPr>
                <w:rFonts w:ascii="맑은 고딕" w:eastAsia="맑은 고딕" w:hAnsi="맑은 고딕"/>
                <w:sz w:val="18"/>
              </w:rPr>
              <w:t>E-1</w:t>
            </w:r>
          </w:p>
        </w:tc>
        <w:tc>
          <w:tcPr>
            <w:tcW w:w="1928" w:type="dxa"/>
          </w:tcPr>
          <w:p w14:paraId="3DB40B2F" w14:textId="77777777" w:rsidR="008D18C4" w:rsidRDefault="008D18C4" w:rsidP="00B2233D">
            <w:r>
              <w:rPr>
                <w:rFonts w:ascii="맑은 고딕" w:eastAsia="맑은 고딕" w:hAnsi="맑은 고딕"/>
                <w:sz w:val="18"/>
              </w:rPr>
              <w:t>예외·경계</w:t>
            </w:r>
          </w:p>
        </w:tc>
        <w:tc>
          <w:tcPr>
            <w:tcW w:w="1928" w:type="dxa"/>
          </w:tcPr>
          <w:p w14:paraId="3F1DEEA1" w14:textId="77777777" w:rsidR="008D18C4" w:rsidRDefault="008D18C4" w:rsidP="00B2233D">
            <w:r>
              <w:rPr>
                <w:rFonts w:ascii="맑은 고딕" w:eastAsia="맑은 고딕" w:hAnsi="맑은 고딕"/>
                <w:sz w:val="18"/>
              </w:rPr>
              <w:t>빈 장바구니의 합계는 0</w:t>
            </w:r>
          </w:p>
        </w:tc>
        <w:tc>
          <w:tcPr>
            <w:tcW w:w="1928" w:type="dxa"/>
          </w:tcPr>
          <w:p w14:paraId="7A587E30" w14:textId="77777777" w:rsidR="008D18C4" w:rsidRDefault="008D18C4" w:rsidP="00B2233D">
            <w:r>
              <w:rPr>
                <w:rFonts w:ascii="맑은 고딕" w:eastAsia="맑은 고딕" w:hAnsi="맑은 고딕"/>
                <w:sz w:val="18"/>
              </w:rPr>
              <w:t>[] → 0</w:t>
            </w:r>
          </w:p>
        </w:tc>
        <w:tc>
          <w:tcPr>
            <w:tcW w:w="1928" w:type="dxa"/>
          </w:tcPr>
          <w:p w14:paraId="2FEDE043" w14:textId="77777777" w:rsidR="008D18C4" w:rsidRDefault="008D18C4" w:rsidP="00B2233D">
            <w:r>
              <w:rPr>
                <w:rFonts w:ascii="맑은 고딕" w:eastAsia="맑은 고딕" w:hAnsi="맑은 고딕"/>
                <w:sz w:val="18"/>
              </w:rPr>
              <w:t>Control·Entity</w:t>
            </w:r>
          </w:p>
        </w:tc>
      </w:tr>
      <w:tr w:rsidR="008D18C4" w14:paraId="4DDB1A01" w14:textId="77777777" w:rsidTr="00B2233D">
        <w:trPr>
          <w:jc w:val="center"/>
        </w:trPr>
        <w:tc>
          <w:tcPr>
            <w:tcW w:w="1928" w:type="dxa"/>
          </w:tcPr>
          <w:p w14:paraId="390DE2A0" w14:textId="77777777" w:rsidR="008D18C4" w:rsidRDefault="008D18C4" w:rsidP="00B2233D">
            <w:r>
              <w:rPr>
                <w:rFonts w:ascii="맑은 고딕" w:eastAsia="맑은 고딕" w:hAnsi="맑은 고딕"/>
                <w:sz w:val="18"/>
              </w:rPr>
              <w:t>E-2</w:t>
            </w:r>
          </w:p>
        </w:tc>
        <w:tc>
          <w:tcPr>
            <w:tcW w:w="1928" w:type="dxa"/>
          </w:tcPr>
          <w:p w14:paraId="64BBDC6E" w14:textId="77777777" w:rsidR="008D18C4" w:rsidRDefault="008D18C4" w:rsidP="00B2233D">
            <w:r>
              <w:rPr>
                <w:rFonts w:ascii="맑은 고딕" w:eastAsia="맑은 고딕" w:hAnsi="맑은 고딕"/>
                <w:sz w:val="18"/>
              </w:rPr>
              <w:t>예외·경계</w:t>
            </w:r>
          </w:p>
        </w:tc>
        <w:tc>
          <w:tcPr>
            <w:tcW w:w="1928" w:type="dxa"/>
          </w:tcPr>
          <w:p w14:paraId="16044CAB" w14:textId="77777777" w:rsidR="008D18C4" w:rsidRDefault="008D18C4" w:rsidP="00B2233D">
            <w:r>
              <w:rPr>
                <w:rFonts w:ascii="맑은 고딕" w:eastAsia="맑은 고딕" w:hAnsi="맑은 고딕"/>
                <w:sz w:val="18"/>
              </w:rPr>
              <w:t>문턱 미만은 할인 없음 (&lt; 50,000)</w:t>
            </w:r>
          </w:p>
        </w:tc>
        <w:tc>
          <w:tcPr>
            <w:tcW w:w="1928" w:type="dxa"/>
          </w:tcPr>
          <w:p w14:paraId="3DFDF465" w14:textId="77777777" w:rsidR="008D18C4" w:rsidRDefault="008D18C4" w:rsidP="00B2233D">
            <w:r>
              <w:rPr>
                <w:rFonts w:ascii="맑은 고딕" w:eastAsia="맑은 고딕" w:hAnsi="맑은 고딕"/>
                <w:sz w:val="18"/>
              </w:rPr>
              <w:t>49999 → 49999</w:t>
            </w:r>
          </w:p>
        </w:tc>
        <w:tc>
          <w:tcPr>
            <w:tcW w:w="1928" w:type="dxa"/>
          </w:tcPr>
          <w:p w14:paraId="529589FA" w14:textId="77777777" w:rsidR="008D18C4" w:rsidRDefault="008D18C4" w:rsidP="00B2233D">
            <w:r>
              <w:rPr>
                <w:rFonts w:ascii="맑은 고딕" w:eastAsia="맑은 고딕" w:hAnsi="맑은 고딕"/>
                <w:sz w:val="18"/>
              </w:rPr>
              <w:t>Control</w:t>
            </w:r>
          </w:p>
        </w:tc>
      </w:tr>
      <w:tr w:rsidR="008D18C4" w14:paraId="1751FEB6" w14:textId="77777777" w:rsidTr="00B2233D">
        <w:trPr>
          <w:jc w:val="center"/>
        </w:trPr>
        <w:tc>
          <w:tcPr>
            <w:tcW w:w="1928" w:type="dxa"/>
          </w:tcPr>
          <w:p w14:paraId="69817E90" w14:textId="77777777" w:rsidR="008D18C4" w:rsidRDefault="008D18C4" w:rsidP="00B2233D">
            <w:r>
              <w:rPr>
                <w:rFonts w:ascii="맑은 고딕" w:eastAsia="맑은 고딕" w:hAnsi="맑은 고딕"/>
                <w:sz w:val="18"/>
              </w:rPr>
              <w:t>E-3</w:t>
            </w:r>
          </w:p>
        </w:tc>
        <w:tc>
          <w:tcPr>
            <w:tcW w:w="1928" w:type="dxa"/>
          </w:tcPr>
          <w:p w14:paraId="27E1513A" w14:textId="77777777" w:rsidR="008D18C4" w:rsidRDefault="008D18C4" w:rsidP="00B2233D">
            <w:r>
              <w:rPr>
                <w:rFonts w:ascii="맑은 고딕" w:eastAsia="맑은 고딕" w:hAnsi="맑은 고딕"/>
                <w:sz w:val="18"/>
              </w:rPr>
              <w:t>예외·경계</w:t>
            </w:r>
          </w:p>
        </w:tc>
        <w:tc>
          <w:tcPr>
            <w:tcW w:w="1928" w:type="dxa"/>
          </w:tcPr>
          <w:p w14:paraId="09F5DBAA" w14:textId="77777777" w:rsidR="008D18C4" w:rsidRDefault="008D18C4" w:rsidP="00B2233D">
            <w:r>
              <w:rPr>
                <w:rFonts w:ascii="맑은 고딕" w:eastAsia="맑은 고딕" w:hAnsi="맑은 고딕"/>
                <w:sz w:val="18"/>
              </w:rPr>
              <w:t>문턱 이상은 10% 할인 (≥ 50,000, 경계 포함)</w:t>
            </w:r>
          </w:p>
        </w:tc>
        <w:tc>
          <w:tcPr>
            <w:tcW w:w="1928" w:type="dxa"/>
          </w:tcPr>
          <w:p w14:paraId="37F8C813" w14:textId="77777777" w:rsidR="008D18C4" w:rsidRDefault="008D18C4" w:rsidP="00B2233D">
            <w:r>
              <w:rPr>
                <w:rFonts w:ascii="맑은 고딕" w:eastAsia="맑은 고딕" w:hAnsi="맑은 고딕"/>
                <w:sz w:val="18"/>
              </w:rPr>
              <w:t>50000 → 45000</w:t>
            </w:r>
          </w:p>
        </w:tc>
        <w:tc>
          <w:tcPr>
            <w:tcW w:w="1928" w:type="dxa"/>
          </w:tcPr>
          <w:p w14:paraId="5E204709" w14:textId="77777777" w:rsidR="008D18C4" w:rsidRDefault="008D18C4" w:rsidP="00B2233D">
            <w:r>
              <w:rPr>
                <w:rFonts w:ascii="맑은 고딕" w:eastAsia="맑은 고딕" w:hAnsi="맑은 고딕"/>
                <w:sz w:val="18"/>
              </w:rPr>
              <w:t>Control</w:t>
            </w:r>
          </w:p>
        </w:tc>
      </w:tr>
      <w:tr w:rsidR="008D18C4" w14:paraId="3E7D9A37" w14:textId="77777777" w:rsidTr="00B2233D">
        <w:trPr>
          <w:jc w:val="center"/>
        </w:trPr>
        <w:tc>
          <w:tcPr>
            <w:tcW w:w="1928" w:type="dxa"/>
          </w:tcPr>
          <w:p w14:paraId="3FA548CF" w14:textId="77777777" w:rsidR="008D18C4" w:rsidRDefault="008D18C4" w:rsidP="00B2233D">
            <w:r>
              <w:rPr>
                <w:rFonts w:ascii="맑은 고딕" w:eastAsia="맑은 고딕" w:hAnsi="맑은 고딕"/>
                <w:sz w:val="18"/>
              </w:rPr>
              <w:t>AC-1</w:t>
            </w:r>
          </w:p>
        </w:tc>
        <w:tc>
          <w:tcPr>
            <w:tcW w:w="1928" w:type="dxa"/>
          </w:tcPr>
          <w:p w14:paraId="42E70BFC" w14:textId="77777777" w:rsidR="008D18C4" w:rsidRDefault="008D18C4" w:rsidP="00B2233D">
            <w:r>
              <w:rPr>
                <w:rFonts w:ascii="맑은 고딕" w:eastAsia="맑은 고딕" w:hAnsi="맑은 고딕"/>
                <w:sz w:val="18"/>
              </w:rPr>
              <w:t>인수 기준</w:t>
            </w:r>
          </w:p>
        </w:tc>
        <w:tc>
          <w:tcPr>
            <w:tcW w:w="1928" w:type="dxa"/>
          </w:tcPr>
          <w:p w14:paraId="34C393C5" w14:textId="77777777" w:rsidR="008D18C4" w:rsidRDefault="008D18C4" w:rsidP="00B2233D">
            <w:r>
              <w:rPr>
                <w:rFonts w:ascii="맑은 고딕" w:eastAsia="맑은 고딕" w:hAnsi="맑은 고딕"/>
                <w:sz w:val="18"/>
              </w:rPr>
              <w:t>합계 = Σ(price × qty)</w:t>
            </w:r>
          </w:p>
        </w:tc>
        <w:tc>
          <w:tcPr>
            <w:tcW w:w="1928" w:type="dxa"/>
          </w:tcPr>
          <w:p w14:paraId="4E08C282" w14:textId="77777777" w:rsidR="008D18C4" w:rsidRDefault="008D18C4" w:rsidP="00B2233D">
            <w:r>
              <w:rPr>
                <w:rFonts w:ascii="맑은 고딕" w:eastAsia="맑은 고딕" w:hAnsi="맑은 고딕"/>
                <w:sz w:val="18"/>
              </w:rPr>
              <w:t>[1000×3, 2000×2] → 7000</w:t>
            </w:r>
          </w:p>
        </w:tc>
        <w:tc>
          <w:tcPr>
            <w:tcW w:w="1928" w:type="dxa"/>
          </w:tcPr>
          <w:p w14:paraId="411ADC2E" w14:textId="77777777" w:rsidR="008D18C4" w:rsidRDefault="008D18C4" w:rsidP="00B2233D">
            <w:r>
              <w:rPr>
                <w:rFonts w:ascii="맑은 고딕" w:eastAsia="맑은 고딕" w:hAnsi="맑은 고딕"/>
                <w:sz w:val="18"/>
              </w:rPr>
              <w:t>Control·Entity</w:t>
            </w:r>
          </w:p>
        </w:tc>
      </w:tr>
      <w:tr w:rsidR="008D18C4" w14:paraId="0B8CEE8D" w14:textId="77777777" w:rsidTr="00B2233D">
        <w:trPr>
          <w:jc w:val="center"/>
        </w:trPr>
        <w:tc>
          <w:tcPr>
            <w:tcW w:w="1928" w:type="dxa"/>
          </w:tcPr>
          <w:p w14:paraId="73921116" w14:textId="77777777" w:rsidR="008D18C4" w:rsidRDefault="008D18C4" w:rsidP="00B2233D">
            <w:r>
              <w:rPr>
                <w:rFonts w:ascii="맑은 고딕" w:eastAsia="맑은 고딕" w:hAnsi="맑은 고딕"/>
                <w:sz w:val="18"/>
              </w:rPr>
              <w:t>AC-2</w:t>
            </w:r>
          </w:p>
        </w:tc>
        <w:tc>
          <w:tcPr>
            <w:tcW w:w="1928" w:type="dxa"/>
          </w:tcPr>
          <w:p w14:paraId="45A6626B" w14:textId="77777777" w:rsidR="008D18C4" w:rsidRDefault="008D18C4" w:rsidP="00B2233D">
            <w:r>
              <w:rPr>
                <w:rFonts w:ascii="맑은 고딕" w:eastAsia="맑은 고딕" w:hAnsi="맑은 고딕"/>
                <w:sz w:val="18"/>
              </w:rPr>
              <w:t>인수 기준</w:t>
            </w:r>
          </w:p>
        </w:tc>
        <w:tc>
          <w:tcPr>
            <w:tcW w:w="1928" w:type="dxa"/>
          </w:tcPr>
          <w:p w14:paraId="1B1A6C3A" w14:textId="77777777" w:rsidR="008D18C4" w:rsidRDefault="008D18C4" w:rsidP="00B2233D">
            <w:r>
              <w:rPr>
                <w:rFonts w:ascii="맑은 고딕" w:eastAsia="맑은 고딕" w:hAnsi="맑은 고딕"/>
                <w:sz w:val="18"/>
              </w:rPr>
              <w:t>문턱 할인 10% (반올림)</w:t>
            </w:r>
          </w:p>
        </w:tc>
        <w:tc>
          <w:tcPr>
            <w:tcW w:w="1928" w:type="dxa"/>
          </w:tcPr>
          <w:p w14:paraId="5FB6C03D" w14:textId="77777777" w:rsidR="008D18C4" w:rsidRDefault="008D18C4" w:rsidP="00B2233D">
            <w:r>
              <w:rPr>
                <w:rFonts w:ascii="맑은 고딕" w:eastAsia="맑은 고딕" w:hAnsi="맑은 고딕"/>
                <w:sz w:val="18"/>
              </w:rPr>
              <w:t>60000 → 54000</w:t>
            </w:r>
          </w:p>
        </w:tc>
        <w:tc>
          <w:tcPr>
            <w:tcW w:w="1928" w:type="dxa"/>
          </w:tcPr>
          <w:p w14:paraId="00F9D5D5" w14:textId="77777777" w:rsidR="008D18C4" w:rsidRDefault="008D18C4" w:rsidP="00B2233D">
            <w:r>
              <w:rPr>
                <w:rFonts w:ascii="맑은 고딕" w:eastAsia="맑은 고딕" w:hAnsi="맑은 고딕"/>
                <w:sz w:val="18"/>
              </w:rPr>
              <w:t>Control</w:t>
            </w:r>
          </w:p>
        </w:tc>
      </w:tr>
      <w:tr w:rsidR="008D18C4" w14:paraId="75528BFD" w14:textId="77777777" w:rsidTr="00B2233D">
        <w:trPr>
          <w:jc w:val="center"/>
        </w:trPr>
        <w:tc>
          <w:tcPr>
            <w:tcW w:w="1928" w:type="dxa"/>
          </w:tcPr>
          <w:p w14:paraId="38A8441B" w14:textId="77777777" w:rsidR="008D18C4" w:rsidRDefault="008D18C4" w:rsidP="00B2233D">
            <w:r>
              <w:rPr>
                <w:rFonts w:ascii="맑은 고딕" w:eastAsia="맑은 고딕" w:hAnsi="맑은 고딕"/>
                <w:sz w:val="18"/>
              </w:rPr>
              <w:t>AC-3</w:t>
            </w:r>
          </w:p>
        </w:tc>
        <w:tc>
          <w:tcPr>
            <w:tcW w:w="1928" w:type="dxa"/>
          </w:tcPr>
          <w:p w14:paraId="2A499D95" w14:textId="77777777" w:rsidR="008D18C4" w:rsidRDefault="008D18C4" w:rsidP="00B2233D">
            <w:r>
              <w:rPr>
                <w:rFonts w:ascii="맑은 고딕" w:eastAsia="맑은 고딕" w:hAnsi="맑은 고딕"/>
                <w:sz w:val="18"/>
              </w:rPr>
              <w:t>인수 기준</w:t>
            </w:r>
          </w:p>
        </w:tc>
        <w:tc>
          <w:tcPr>
            <w:tcW w:w="1928" w:type="dxa"/>
          </w:tcPr>
          <w:p w14:paraId="652F3026" w14:textId="77777777" w:rsidR="008D18C4" w:rsidRDefault="008D18C4" w:rsidP="00B2233D">
            <w:r>
              <w:rPr>
                <w:rFonts w:ascii="맑은 고딕" w:eastAsia="맑은 고딕" w:hAnsi="맑은 고딕"/>
                <w:sz w:val="18"/>
              </w:rPr>
              <w:t>비VIP 최종 = 문턱 할인 결과</w:t>
            </w:r>
          </w:p>
        </w:tc>
        <w:tc>
          <w:tcPr>
            <w:tcW w:w="1928" w:type="dxa"/>
          </w:tcPr>
          <w:p w14:paraId="5E570588" w14:textId="77777777" w:rsidR="008D18C4" w:rsidRDefault="008D18C4" w:rsidP="00B2233D">
            <w:r>
              <w:rPr>
                <w:rFonts w:ascii="맑은 고딕" w:eastAsia="맑은 고딕" w:hAnsi="맑은 고딕"/>
                <w:sz w:val="18"/>
              </w:rPr>
              <w:t>[60000×1], vip=F → 54000</w:t>
            </w:r>
          </w:p>
        </w:tc>
        <w:tc>
          <w:tcPr>
            <w:tcW w:w="1928" w:type="dxa"/>
          </w:tcPr>
          <w:p w14:paraId="4B7C298B" w14:textId="77777777" w:rsidR="008D18C4" w:rsidRDefault="008D18C4" w:rsidP="00B2233D">
            <w:r>
              <w:rPr>
                <w:rFonts w:ascii="맑은 고딕" w:eastAsia="맑은 고딕" w:hAnsi="맑은 고딕"/>
                <w:sz w:val="18"/>
              </w:rPr>
              <w:t>Control</w:t>
            </w:r>
          </w:p>
        </w:tc>
      </w:tr>
      <w:tr w:rsidR="008D18C4" w14:paraId="31A20CB6" w14:textId="77777777" w:rsidTr="00B2233D">
        <w:trPr>
          <w:jc w:val="center"/>
        </w:trPr>
        <w:tc>
          <w:tcPr>
            <w:tcW w:w="1928" w:type="dxa"/>
          </w:tcPr>
          <w:p w14:paraId="7AD16896" w14:textId="77777777" w:rsidR="008D18C4" w:rsidRDefault="008D18C4" w:rsidP="00B2233D">
            <w:r>
              <w:rPr>
                <w:rFonts w:ascii="맑은 고딕" w:eastAsia="맑은 고딕" w:hAnsi="맑은 고딕"/>
                <w:sz w:val="18"/>
              </w:rPr>
              <w:t>U-1</w:t>
            </w:r>
          </w:p>
        </w:tc>
        <w:tc>
          <w:tcPr>
            <w:tcW w:w="1928" w:type="dxa"/>
          </w:tcPr>
          <w:p w14:paraId="4EA6301D" w14:textId="77777777" w:rsidR="008D18C4" w:rsidRDefault="008D18C4" w:rsidP="00B2233D">
            <w:r>
              <w:rPr>
                <w:rFonts w:ascii="맑은 고딕" w:eastAsia="맑은 고딕" w:hAnsi="맑은 고딕"/>
                <w:sz w:val="18"/>
              </w:rPr>
              <w:t>사용 시나리오</w:t>
            </w:r>
          </w:p>
        </w:tc>
        <w:tc>
          <w:tcPr>
            <w:tcW w:w="1928" w:type="dxa"/>
          </w:tcPr>
          <w:p w14:paraId="5890987C" w14:textId="77777777" w:rsidR="008D18C4" w:rsidRDefault="008D18C4" w:rsidP="00B2233D">
            <w:r>
              <w:rPr>
                <w:rFonts w:ascii="맑은 고딕" w:eastAsia="맑은 고딕" w:hAnsi="맑은 고딕"/>
                <w:sz w:val="18"/>
              </w:rPr>
              <w:t>VIP는 문턱 할인 후 5% 추가 할인</w:t>
            </w:r>
          </w:p>
        </w:tc>
        <w:tc>
          <w:tcPr>
            <w:tcW w:w="1928" w:type="dxa"/>
          </w:tcPr>
          <w:p w14:paraId="3E369F9E" w14:textId="77777777" w:rsidR="008D18C4" w:rsidRDefault="008D18C4" w:rsidP="00B2233D">
            <w:r>
              <w:rPr>
                <w:rFonts w:ascii="맑은 고딕" w:eastAsia="맑은 고딕" w:hAnsi="맑은 고딕"/>
                <w:sz w:val="18"/>
              </w:rPr>
              <w:t>[60000×1], vip=T → 51300</w:t>
            </w:r>
          </w:p>
        </w:tc>
        <w:tc>
          <w:tcPr>
            <w:tcW w:w="1928" w:type="dxa"/>
          </w:tcPr>
          <w:p w14:paraId="509650AE" w14:textId="77777777" w:rsidR="008D18C4" w:rsidRDefault="008D18C4" w:rsidP="00B2233D">
            <w:r>
              <w:rPr>
                <w:rFonts w:ascii="맑은 고딕" w:eastAsia="맑은 고딕" w:hAnsi="맑은 고딕"/>
                <w:sz w:val="18"/>
              </w:rPr>
              <w:t>Control</w:t>
            </w:r>
          </w:p>
        </w:tc>
      </w:tr>
      <w:tr w:rsidR="008D18C4" w14:paraId="603798B0" w14:textId="77777777" w:rsidTr="00B2233D">
        <w:trPr>
          <w:jc w:val="center"/>
        </w:trPr>
        <w:tc>
          <w:tcPr>
            <w:tcW w:w="1928" w:type="dxa"/>
          </w:tcPr>
          <w:p w14:paraId="30CE725E" w14:textId="77777777" w:rsidR="008D18C4" w:rsidRDefault="008D18C4" w:rsidP="00B2233D">
            <w:r>
              <w:rPr>
                <w:rFonts w:ascii="맑은 고딕" w:eastAsia="맑은 고딕" w:hAnsi="맑은 고딕"/>
                <w:sz w:val="18"/>
              </w:rPr>
              <w:t>U-2</w:t>
            </w:r>
          </w:p>
        </w:tc>
        <w:tc>
          <w:tcPr>
            <w:tcW w:w="1928" w:type="dxa"/>
          </w:tcPr>
          <w:p w14:paraId="7B06483A" w14:textId="77777777" w:rsidR="008D18C4" w:rsidRDefault="008D18C4" w:rsidP="00B2233D">
            <w:r>
              <w:rPr>
                <w:rFonts w:ascii="맑은 고딕" w:eastAsia="맑은 고딕" w:hAnsi="맑은 고딕"/>
                <w:sz w:val="18"/>
              </w:rPr>
              <w:t>사용 시나리오</w:t>
            </w:r>
          </w:p>
        </w:tc>
        <w:tc>
          <w:tcPr>
            <w:tcW w:w="1928" w:type="dxa"/>
          </w:tcPr>
          <w:p w14:paraId="3B0DCF3C" w14:textId="77777777" w:rsidR="008D18C4" w:rsidRDefault="008D18C4" w:rsidP="00B2233D">
            <w:r>
              <w:rPr>
                <w:rFonts w:ascii="맑은 고딕" w:eastAsia="맑은 고딕" w:hAnsi="맑은 고딕"/>
                <w:sz w:val="18"/>
              </w:rPr>
              <w:t>주문 폼이 VIP 최종 금액을 화면에 표시</w:t>
            </w:r>
          </w:p>
        </w:tc>
        <w:tc>
          <w:tcPr>
            <w:tcW w:w="1928" w:type="dxa"/>
          </w:tcPr>
          <w:p w14:paraId="1BD3F582" w14:textId="77777777" w:rsidR="008D18C4" w:rsidRDefault="008D18C4" w:rsidP="00B2233D">
            <w:r>
              <w:rPr>
                <w:rFonts w:ascii="맑은 고딕" w:eastAsia="맑은 고딕" w:hAnsi="맑은 고딕"/>
                <w:sz w:val="18"/>
              </w:rPr>
              <w:t>GET /?vip=1 → "51,300"</w:t>
            </w:r>
          </w:p>
        </w:tc>
        <w:tc>
          <w:tcPr>
            <w:tcW w:w="1928" w:type="dxa"/>
          </w:tcPr>
          <w:p w14:paraId="2D7E455C" w14:textId="77777777" w:rsidR="008D18C4" w:rsidRDefault="008D18C4" w:rsidP="00B2233D">
            <w:r>
              <w:rPr>
                <w:rFonts w:ascii="맑은 고딕" w:eastAsia="맑은 고딕" w:hAnsi="맑은 고딕"/>
                <w:sz w:val="18"/>
              </w:rPr>
              <w:t>Boundary</w:t>
            </w:r>
          </w:p>
        </w:tc>
      </w:tr>
    </w:tbl>
    <w:p w14:paraId="4FE96F9A" w14:textId="77777777" w:rsidR="008D18C4" w:rsidRDefault="008D18C4" w:rsidP="008D18C4">
      <w:pPr>
        <w:spacing w:after="160"/>
      </w:pPr>
    </w:p>
    <w:tbl>
      <w:tblPr>
        <w:tblW w:w="0" w:type="auto"/>
        <w:jc w:val="center"/>
        <w:tblBorders>
          <w:top w:val="single" w:sz="2" w:space="0" w:color="FCF1E6"/>
          <w:left w:val="single" w:sz="36" w:space="0" w:color="C77D0A"/>
          <w:bottom w:val="single" w:sz="2" w:space="0" w:color="FCF1E6"/>
          <w:right w:val="single" w:sz="2" w:space="0" w:color="FCF1E6"/>
        </w:tblBorders>
        <w:tblLook w:val="04A0" w:firstRow="1" w:lastRow="0" w:firstColumn="1" w:lastColumn="0" w:noHBand="0" w:noVBand="1"/>
      </w:tblPr>
      <w:tblGrid>
        <w:gridCol w:w="9360"/>
      </w:tblGrid>
      <w:tr w:rsidR="008D18C4" w14:paraId="01FFD69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F1E6"/>
            <w:tcMar>
              <w:left w:w="180" w:type="dxa"/>
            </w:tcMar>
          </w:tcPr>
          <w:p w14:paraId="496B54B7" w14:textId="77777777" w:rsidR="008D18C4" w:rsidRDefault="008D18C4" w:rsidP="00B2233D">
            <w:pPr>
              <w:spacing w:after="80"/>
            </w:pPr>
            <w:r>
              <w:rPr>
                <w:rFonts w:ascii="Segoe UI Symbol" w:eastAsia="Cambria" w:hAnsi="Segoe UI Symbol" w:cs="Segoe UI Symbol"/>
                <w:b/>
                <w:bCs/>
                <w:color w:val="C77D0A"/>
                <w:sz w:val="19"/>
                <w:szCs w:val="19"/>
              </w:rPr>
              <w:t xml:space="preserve">⚠ </w:t>
            </w:r>
            <w:r>
              <w:rPr>
                <w:rFonts w:ascii="맑은 고딕" w:eastAsia="맑은 고딕" w:hAnsi="맑은 고딕" w:cs="맑은 고딕" w:hint="eastAsia"/>
                <w:b/>
                <w:bCs/>
                <w:color w:val="C77D0A"/>
                <w:sz w:val="19"/>
                <w:szCs w:val="19"/>
              </w:rPr>
              <w:t>자주 하는 실수</w:t>
            </w:r>
          </w:p>
          <w:p w14:paraId="359DCE4B" w14:textId="77777777" w:rsidR="008D18C4" w:rsidRDefault="008D18C4" w:rsidP="00B2233D">
            <w:r>
              <w:rPr>
                <w:rFonts w:ascii="맑은 고딕" w:eastAsia="맑은 고딕" w:hAnsi="맑은 고딕"/>
                <w:color w:val="161616"/>
                <w:sz w:val="18"/>
              </w:rPr>
              <w:t>막힐 때</w:t>
            </w:r>
            <w:r>
              <w:rPr>
                <w:rFonts w:ascii="맑은 고딕" w:eastAsia="맑은 고딕" w:hAnsi="맑은 고딕"/>
                <w:color w:val="161616"/>
                <w:sz w:val="18"/>
              </w:rPr>
              <w:br/>
              <w:t>범위 밖(과잉 구현 금지) — 음수/0 수량 검증, 통화 변환, 쿠폰·적립 등은 이 명세에 없다. 필요해지면 새 명세(예: E-4, AC-4)를 먼저 추가하고 RED부터 시작한다.</w:t>
            </w:r>
          </w:p>
        </w:tc>
      </w:tr>
    </w:tbl>
    <w:p w14:paraId="4ED8DD76" w14:textId="77777777" w:rsidR="008D18C4" w:rsidRDefault="008D18C4" w:rsidP="008D18C4">
      <w:pPr>
        <w:spacing w:after="160"/>
      </w:pPr>
    </w:p>
    <w:p w14:paraId="70B4D9F3" w14:textId="77777777" w:rsidR="008D18C4" w:rsidRDefault="008D18C4" w:rsidP="008D18C4">
      <w:pPr>
        <w:pStyle w:val="40"/>
      </w:pPr>
      <w:r>
        <w:rPr>
          <w:b/>
          <w:sz w:val="24"/>
        </w:rPr>
        <w:t>3.3 docs/PRD.md — 명세를 저장소의 진실(SSOT)로 고정</w:t>
      </w:r>
    </w:p>
    <w:p w14:paraId="651A2733" w14:textId="77777777" w:rsidR="008D18C4" w:rsidRDefault="008D18C4" w:rsidP="008D18C4">
      <w:pPr>
        <w:spacing w:after="160" w:line="324" w:lineRule="auto"/>
      </w:pPr>
      <w:r>
        <w:rPr>
          <w:rFonts w:ascii="맑은 고딕" w:eastAsia="맑은 고딕" w:hAnsi="맑은 고딕"/>
          <w:sz w:val="22"/>
        </w:rPr>
        <w:t>명세 표를 docs/PRD.md 파일로 저장해 “단일 진실(SSOT)”로 삼는다. Codex에게 초안을 시키고 손으로 다듬는다.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95A793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75ECD55" w14:textId="77777777" w:rsidR="008D18C4" w:rsidRDefault="008D18C4" w:rsidP="00B2233D">
            <w:pPr>
              <w:spacing w:after="80"/>
            </w:pPr>
            <w:r>
              <w:rPr>
                <w:rFonts w:ascii="Segoe UI Symbol" w:eastAsia="Cambria" w:hAnsi="Segoe UI Symbol" w:cs="Segoe UI Symbol"/>
                <w:b/>
                <w:bCs/>
                <w:color w:val="B79CF0"/>
                <w:sz w:val="19"/>
                <w:szCs w:val="19"/>
              </w:rPr>
              <w:lastRenderedPageBreak/>
              <w:t xml:space="preserve">▶ </w:t>
            </w:r>
            <w:r>
              <w:rPr>
                <w:rFonts w:ascii="맑은 고딕" w:eastAsia="맑은 고딕" w:hAnsi="맑은 고딕" w:cs="맑은 고딕" w:hint="eastAsia"/>
                <w:b/>
                <w:bCs/>
                <w:color w:val="B79CF0"/>
                <w:sz w:val="19"/>
                <w:szCs w:val="19"/>
              </w:rPr>
              <w:t>Codex CLI 프롬프트</w:t>
            </w:r>
          </w:p>
          <w:p w14:paraId="4AF80EBE" w14:textId="77777777" w:rsidR="008D18C4" w:rsidRDefault="008D18C4" w:rsidP="00B2233D">
            <w:r>
              <w:rPr>
                <w:rFonts w:ascii="Consolas" w:eastAsia="맑은 고딕" w:hAnsi="Consolas"/>
                <w:color w:val="FFFFFF"/>
                <w:sz w:val="18"/>
              </w:rPr>
              <w:t xml:space="preserve">docs/PRD.md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생성하라</w:t>
            </w:r>
            <w:r>
              <w:rPr>
                <w:rFonts w:ascii="Consolas" w:eastAsia="맑은 고딕" w:hAnsi="Consolas"/>
                <w:color w:val="FFFFFF"/>
                <w:sz w:val="18"/>
              </w:rP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계약의</w:t>
            </w:r>
            <w:r>
              <w:rPr>
                <w:rFonts w:ascii="Consolas" w:eastAsia="맑은 고딕" w:hAnsi="Consolas"/>
                <w:color w:val="FFFFFF"/>
                <w:sz w:val="18"/>
              </w:rPr>
              <w:t xml:space="preserve"> SSOT</w:t>
            </w:r>
            <w:r>
              <w:rPr>
                <w:rFonts w:ascii="Consolas" w:eastAsia="맑은 고딕" w:hAnsi="Consolas"/>
                <w:color w:val="FFFFFF"/>
                <w:sz w:val="18"/>
              </w:rPr>
              <w:t>다</w:t>
            </w:r>
            <w:r>
              <w:rPr>
                <w:rFonts w:ascii="Consolas" w:eastAsia="맑은 고딕" w:hAnsi="Consolas"/>
                <w:color w:val="FFFFFF"/>
                <w:sz w:val="18"/>
              </w:rPr>
              <w:t xml:space="preserve">. </w:t>
            </w:r>
            <w:r>
              <w:rPr>
                <w:rFonts w:ascii="Consolas" w:eastAsia="맑은 고딕" w:hAnsi="Consolas"/>
                <w:color w:val="FFFFFF"/>
                <w:sz w:val="18"/>
              </w:rPr>
              <w:t>다음을</w:t>
            </w:r>
            <w:r>
              <w:rPr>
                <w:rFonts w:ascii="Consolas" w:eastAsia="맑은 고딕" w:hAnsi="Consolas"/>
                <w:color w:val="FFFFFF"/>
                <w:sz w:val="18"/>
              </w:rPr>
              <w:t xml:space="preserve"> </w:t>
            </w:r>
            <w:r>
              <w:rPr>
                <w:rFonts w:ascii="Consolas" w:eastAsia="맑은 고딕" w:hAnsi="Consolas"/>
                <w:color w:val="FFFFFF"/>
                <w:sz w:val="18"/>
              </w:rPr>
              <w:t>포함한다</w:t>
            </w:r>
            <w:r>
              <w:rPr>
                <w:rFonts w:ascii="Consolas" w:eastAsia="맑은 고딕" w:hAnsi="Consolas"/>
                <w:color w:val="FFFFFF"/>
                <w:sz w:val="18"/>
              </w:rPr>
              <w:t>:</w:t>
            </w:r>
            <w:r>
              <w:rPr>
                <w:rFonts w:ascii="Consolas" w:eastAsia="맑은 고딕" w:hAnsi="Consolas"/>
                <w:color w:val="FFFFFF"/>
                <w:sz w:val="18"/>
              </w:rPr>
              <w:br/>
              <w:t xml:space="preserve">1. # Cart Discount — </w:t>
            </w:r>
            <w:r>
              <w:rPr>
                <w:rFonts w:ascii="Consolas" w:eastAsia="맑은 고딕" w:hAnsi="Consolas"/>
                <w:color w:val="FFFFFF"/>
                <w:sz w:val="18"/>
              </w:rPr>
              <w:t>제품</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(SSOT)</w:t>
            </w:r>
            <w:r>
              <w:rPr>
                <w:rFonts w:ascii="Consolas" w:eastAsia="맑은 고딕" w:hAnsi="Consolas"/>
                <w:color w:val="FFFFFF"/>
                <w:sz w:val="18"/>
              </w:rPr>
              <w:br/>
              <w:t xml:space="preserve">2. ## </w:t>
            </w:r>
            <w:r>
              <w:rPr>
                <w:rFonts w:ascii="Consolas" w:eastAsia="맑은 고딕" w:hAnsi="Consolas"/>
                <w:color w:val="FFFFFF"/>
                <w:sz w:val="18"/>
              </w:rPr>
              <w:t>핵심</w:t>
            </w:r>
            <w:r>
              <w:rPr>
                <w:rFonts w:ascii="Consolas" w:eastAsia="맑은 고딕" w:hAnsi="Consolas"/>
                <w:color w:val="FFFFFF"/>
                <w:sz w:val="18"/>
              </w:rPr>
              <w:t xml:space="preserve"> </w:t>
            </w:r>
            <w:r>
              <w:rPr>
                <w:rFonts w:ascii="Consolas" w:eastAsia="맑은 고딕" w:hAnsi="Consolas"/>
                <w:color w:val="FFFFFF"/>
                <w:sz w:val="18"/>
              </w:rPr>
              <w:t>원칙</w:t>
            </w:r>
            <w:r>
              <w:rPr>
                <w:rFonts w:ascii="Consolas" w:eastAsia="맑은 고딕" w:hAnsi="Consolas"/>
                <w:color w:val="FFFFFF"/>
                <w:sz w:val="18"/>
              </w:rPr>
              <w:t>: “ID</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동작은</w:t>
            </w:r>
            <w:r>
              <w:rPr>
                <w:rFonts w:ascii="Consolas" w:eastAsia="맑은 고딕" w:hAnsi="Consolas"/>
                <w:color w:val="FFFFFF"/>
                <w:sz w:val="18"/>
              </w:rPr>
              <w:t xml:space="preserve"> </w:t>
            </w:r>
            <w:r>
              <w:rPr>
                <w:rFonts w:ascii="Consolas" w:eastAsia="맑은 고딕" w:hAnsi="Consolas"/>
                <w:color w:val="FFFFFF"/>
                <w:sz w:val="18"/>
              </w:rPr>
              <w:t>만들지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 xml:space="preserve"> / </w:t>
            </w:r>
            <w:r>
              <w:rPr>
                <w:rFonts w:ascii="Consolas" w:eastAsia="맑은 고딕" w:hAnsi="Consolas"/>
                <w:color w:val="FFFFFF"/>
                <w:sz w:val="18"/>
              </w:rPr>
              <w:t>테스트가</w:t>
            </w:r>
            <w:r>
              <w:rPr>
                <w:rFonts w:ascii="Consolas" w:eastAsia="맑은 고딕" w:hAnsi="Consolas"/>
                <w:color w:val="FFFFFF"/>
                <w:sz w:val="18"/>
              </w:rPr>
              <w:t xml:space="preserve"> </w:t>
            </w:r>
            <w:r>
              <w:rPr>
                <w:rFonts w:ascii="Consolas" w:eastAsia="맑은 고딕" w:hAnsi="Consolas"/>
                <w:color w:val="FFFFFF"/>
                <w:sz w:val="18"/>
              </w:rPr>
              <w:t>먼저다</w:t>
            </w:r>
            <w:r>
              <w:rPr>
                <w:rFonts w:ascii="Consolas" w:eastAsia="맑은 고딕" w:hAnsi="Consolas"/>
                <w:color w:val="FFFFFF"/>
                <w:sz w:val="18"/>
              </w:rPr>
              <w:t xml:space="preserve"> / RED→GREEN→REFACTOR / </w:t>
            </w:r>
            <w:r>
              <w:rPr>
                <w:rFonts w:ascii="Consolas" w:eastAsia="맑은 고딕" w:hAnsi="Consolas"/>
                <w:color w:val="FFFFFF"/>
                <w:sz w:val="18"/>
              </w:rPr>
              <w:t>과잉</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w:t>
            </w:r>
            <w:r>
              <w:rPr>
                <w:rFonts w:ascii="Consolas" w:eastAsia="맑은 고딕" w:hAnsi="Consolas"/>
                <w:color w:val="FFFFFF"/>
                <w:sz w:val="18"/>
              </w:rPr>
              <w:br/>
              <w:t xml:space="preserve">3. ## </w:t>
            </w:r>
            <w:r>
              <w:rPr>
                <w:rFonts w:ascii="Consolas" w:eastAsia="맑은 고딕" w:hAnsi="Consolas"/>
                <w:color w:val="FFFFFF"/>
                <w:sz w:val="18"/>
              </w:rPr>
              <w:t>계약표</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위</w:t>
            </w:r>
            <w:r>
              <w:rPr>
                <w:rFonts w:ascii="Consolas" w:eastAsia="맑은 고딕" w:hAnsi="Consolas"/>
                <w:color w:val="FFFFFF"/>
                <w:sz w:val="18"/>
              </w:rPr>
              <w:t xml:space="preserve"> </w:t>
            </w:r>
            <w:r>
              <w:rPr>
                <w:rFonts w:ascii="Consolas" w:eastAsia="맑은 고딕" w:hAnsi="Consolas"/>
                <w:color w:val="FFFFFF"/>
                <w:sz w:val="18"/>
              </w:rPr>
              <w:t>명세</w:t>
            </w:r>
            <w:r>
              <w:rPr>
                <w:rFonts w:ascii="Consolas" w:eastAsia="맑은 고딕" w:hAnsi="Consolas"/>
                <w:color w:val="FFFFFF"/>
                <w:sz w:val="18"/>
              </w:rPr>
              <w:t xml:space="preserve"> </w:t>
            </w:r>
            <w:r>
              <w:rPr>
                <w:rFonts w:ascii="Consolas" w:eastAsia="맑은 고딕" w:hAnsi="Consolas"/>
                <w:color w:val="FFFFFF"/>
                <w:sz w:val="18"/>
              </w:rPr>
              <w:t>표</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br/>
              <w:t>4. ## AC (Given–When–Then):</w:t>
            </w:r>
            <w:r>
              <w:rPr>
                <w:rFonts w:ascii="Consolas" w:eastAsia="맑은 고딕" w:hAnsi="Consolas"/>
                <w:color w:val="FFFFFF"/>
                <w:sz w:val="18"/>
              </w:rPr>
              <w:br/>
              <w:t xml:space="preserve">   AC-1 Given </w:t>
            </w:r>
            <w:r>
              <w:rPr>
                <w:rFonts w:ascii="Consolas" w:eastAsia="맑은 고딕" w:hAnsi="Consolas"/>
                <w:color w:val="FFFFFF"/>
                <w:sz w:val="18"/>
              </w:rPr>
              <w:t>소계</w:t>
            </w:r>
            <w:r>
              <w:rPr>
                <w:rFonts w:ascii="Consolas" w:eastAsia="맑은 고딕" w:hAnsi="Consolas"/>
                <w:color w:val="FFFFFF"/>
                <w:sz w:val="18"/>
              </w:rPr>
              <w:t xml:space="preserve"> 60,000 When </w:t>
            </w:r>
            <w:r>
              <w:rPr>
                <w:rFonts w:ascii="Consolas" w:eastAsia="맑은 고딕" w:hAnsi="Consolas"/>
                <w:color w:val="FFFFFF"/>
                <w:sz w:val="18"/>
              </w:rPr>
              <w:t>계산</w:t>
            </w:r>
            <w:r>
              <w:rPr>
                <w:rFonts w:ascii="Consolas" w:eastAsia="맑은 고딕" w:hAnsi="Consolas"/>
                <w:color w:val="FFFFFF"/>
                <w:sz w:val="18"/>
              </w:rPr>
              <w:t xml:space="preserve"> Then 54,000 (INV-2)</w:t>
            </w:r>
            <w:r>
              <w:rPr>
                <w:rFonts w:ascii="Consolas" w:eastAsia="맑은 고딕" w:hAnsi="Consolas"/>
                <w:color w:val="FFFFFF"/>
                <w:sz w:val="18"/>
              </w:rPr>
              <w:br/>
              <w:t xml:space="preserve">   AC-2 Given </w:t>
            </w:r>
            <w:r>
              <w:rPr>
                <w:rFonts w:ascii="Consolas" w:eastAsia="맑은 고딕" w:hAnsi="Consolas"/>
                <w:color w:val="FFFFFF"/>
                <w:sz w:val="18"/>
              </w:rPr>
              <w:t>소계</w:t>
            </w:r>
            <w:r>
              <w:rPr>
                <w:rFonts w:ascii="Consolas" w:eastAsia="맑은 고딕" w:hAnsi="Consolas"/>
                <w:color w:val="FFFFFF"/>
                <w:sz w:val="18"/>
              </w:rPr>
              <w:t xml:space="preserve"> 60,000·VIP When </w:t>
            </w:r>
            <w:r>
              <w:rPr>
                <w:rFonts w:ascii="Consolas" w:eastAsia="맑은 고딕" w:hAnsi="Consolas"/>
                <w:color w:val="FFFFFF"/>
                <w:sz w:val="18"/>
              </w:rPr>
              <w:t>계산</w:t>
            </w:r>
            <w:r>
              <w:rPr>
                <w:rFonts w:ascii="Consolas" w:eastAsia="맑은 고딕" w:hAnsi="Consolas"/>
                <w:color w:val="FFFFFF"/>
                <w:sz w:val="18"/>
              </w:rPr>
              <w:t xml:space="preserve"> Then 51,300 (INV-3)</w:t>
            </w:r>
            <w:r>
              <w:rPr>
                <w:rFonts w:ascii="Consolas" w:eastAsia="맑은 고딕" w:hAnsi="Consolas"/>
                <w:color w:val="FFFFFF"/>
                <w:sz w:val="18"/>
              </w:rPr>
              <w:br/>
              <w:t xml:space="preserve">   AC-3 Given qty=-1 When </w:t>
            </w:r>
            <w:r>
              <w:rPr>
                <w:rFonts w:ascii="Consolas" w:eastAsia="맑은 고딕" w:hAnsi="Consolas"/>
                <w:color w:val="FFFFFF"/>
                <w:sz w:val="18"/>
              </w:rPr>
              <w:t>계산</w:t>
            </w:r>
            <w:r>
              <w:rPr>
                <w:rFonts w:ascii="Consolas" w:eastAsia="맑은 고딕" w:hAnsi="Consolas"/>
                <w:color w:val="FFFFFF"/>
                <w:sz w:val="18"/>
              </w:rPr>
              <w:t xml:space="preserve"> Then ValueError</w:t>
            </w:r>
            <w:r>
              <w:rPr>
                <w:rFonts w:ascii="Consolas" w:eastAsia="맑은 고딕" w:hAnsi="Consolas"/>
                <w:color w:val="FFFFFF"/>
                <w:sz w:val="18"/>
              </w:rPr>
              <w:t>에</w:t>
            </w:r>
            <w:r>
              <w:rPr>
                <w:rFonts w:ascii="Consolas" w:eastAsia="맑은 고딕" w:hAnsi="Consolas"/>
                <w:color w:val="FFFFFF"/>
                <w:sz w:val="18"/>
              </w:rPr>
              <w:t xml:space="preserve"> index </w:t>
            </w:r>
            <w:r>
              <w:rPr>
                <w:rFonts w:ascii="Consolas" w:eastAsia="맑은 고딕" w:hAnsi="Consolas"/>
                <w:color w:val="FFFFFF"/>
                <w:sz w:val="18"/>
              </w:rPr>
              <w:t>포함</w:t>
            </w:r>
            <w:r>
              <w:rPr>
                <w:rFonts w:ascii="Consolas" w:eastAsia="맑은 고딕" w:hAnsi="Consolas"/>
                <w:color w:val="FFFFFF"/>
                <w:sz w:val="18"/>
              </w:rPr>
              <w:t xml:space="preserve"> (E-2)</w:t>
            </w:r>
            <w:r>
              <w:rPr>
                <w:rFonts w:ascii="Consolas" w:eastAsia="맑은 고딕" w:hAnsi="Consolas"/>
                <w:color w:val="FFFFFF"/>
                <w:sz w:val="18"/>
              </w:rPr>
              <w:br/>
              <w:t xml:space="preserve">5. ##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(OOS): </w:t>
            </w:r>
            <w:r>
              <w:rPr>
                <w:rFonts w:ascii="Consolas" w:eastAsia="맑은 고딕" w:hAnsi="Consolas"/>
                <w:color w:val="FFFFFF"/>
                <w:sz w:val="18"/>
              </w:rPr>
              <w:t>쿠폰</w:t>
            </w:r>
            <w:r>
              <w:rPr>
                <w:rFonts w:ascii="Consolas" w:eastAsia="맑은 고딕" w:hAnsi="Consolas"/>
                <w:color w:val="FFFFFF"/>
                <w:sz w:val="18"/>
              </w:rPr>
              <w:t>·</w:t>
            </w:r>
            <w:r>
              <w:rPr>
                <w:rFonts w:ascii="Consolas" w:eastAsia="맑은 고딕" w:hAnsi="Consolas"/>
                <w:color w:val="FFFFFF"/>
                <w:sz w:val="18"/>
              </w:rPr>
              <w:t>세금</w:t>
            </w:r>
            <w:r>
              <w:rPr>
                <w:rFonts w:ascii="Consolas" w:eastAsia="맑은 고딕" w:hAnsi="Consolas"/>
                <w:color w:val="FFFFFF"/>
                <w:sz w:val="18"/>
              </w:rPr>
              <w:t>·</w:t>
            </w:r>
            <w:r>
              <w:rPr>
                <w:rFonts w:ascii="Consolas" w:eastAsia="맑은 고딕" w:hAnsi="Consolas"/>
                <w:color w:val="FFFFFF"/>
                <w:sz w:val="18"/>
              </w:rPr>
              <w:t>배송비</w:t>
            </w:r>
            <w:r>
              <w:rPr>
                <w:rFonts w:ascii="Consolas" w:eastAsia="맑은 고딕" w:hAnsi="Consolas"/>
                <w:color w:val="FFFFFF"/>
                <w:sz w:val="18"/>
              </w:rPr>
              <w:t>·</w:t>
            </w:r>
            <w:r>
              <w:rPr>
                <w:rFonts w:ascii="Consolas" w:eastAsia="맑은 고딕" w:hAnsi="Consolas"/>
                <w:color w:val="FFFFFF"/>
                <w:sz w:val="18"/>
              </w:rPr>
              <w:t>포인트</w:t>
            </w:r>
            <w:r>
              <w:rPr>
                <w:rFonts w:ascii="Consolas" w:eastAsia="맑은 고딕" w:hAnsi="Consolas"/>
                <w:color w:val="FFFFFF"/>
                <w:sz w:val="18"/>
              </w:rPr>
              <w:t xml:space="preserve">·ID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예외</w:t>
            </w:r>
            <w:r>
              <w:rPr>
                <w:rFonts w:ascii="Consolas" w:eastAsia="맑은 고딕" w:hAnsi="Consolas"/>
                <w:color w:val="FFFFFF"/>
                <w:sz w:val="18"/>
              </w:rPr>
              <w:t xml:space="preserve"> </w:t>
            </w:r>
            <w:r>
              <w:rPr>
                <w:rFonts w:ascii="Consolas" w:eastAsia="맑은 고딕" w:hAnsi="Consolas"/>
                <w:color w:val="FFFFFF"/>
                <w:sz w:val="18"/>
              </w:rPr>
              <w:t>처리</w:t>
            </w:r>
            <w:r>
              <w:rPr>
                <w:rFonts w:ascii="Consolas" w:eastAsia="맑은 고딕" w:hAnsi="Consolas"/>
                <w:color w:val="FFFFFF"/>
                <w:sz w:val="18"/>
              </w:rPr>
              <w:t xml:space="preserve">·DB/API </w:t>
            </w:r>
            <w:r>
              <w:rPr>
                <w:rFonts w:ascii="Consolas" w:eastAsia="맑은 고딕" w:hAnsi="Consolas"/>
                <w:color w:val="FFFFFF"/>
                <w:sz w:val="18"/>
              </w:rPr>
              <w:t>추가</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br/>
              <w:t xml:space="preserve">6. </w:t>
            </w:r>
            <w:r>
              <w:rPr>
                <w:rFonts w:ascii="Consolas" w:eastAsia="맑은 고딕" w:hAnsi="Consolas"/>
                <w:color w:val="FFFFFF"/>
                <w:sz w:val="18"/>
              </w:rPr>
              <w:t>아직</w:t>
            </w:r>
            <w:r>
              <w:rPr>
                <w:rFonts w:ascii="Consolas" w:eastAsia="맑은 고딕" w:hAnsi="Consolas"/>
                <w:color w:val="FFFFFF"/>
                <w:sz w:val="18"/>
              </w:rPr>
              <w:t xml:space="preserve"> </w:t>
            </w:r>
            <w:r>
              <w:rPr>
                <w:rFonts w:ascii="Consolas" w:eastAsia="맑은 고딕" w:hAnsi="Consolas"/>
                <w:color w:val="FFFFFF"/>
                <w:sz w:val="18"/>
              </w:rPr>
              <w:t>구현이</w:t>
            </w:r>
            <w:r>
              <w:rPr>
                <w:rFonts w:ascii="Consolas" w:eastAsia="맑은 고딕" w:hAnsi="Consolas"/>
                <w:color w:val="FFFFFF"/>
                <w:sz w:val="18"/>
              </w:rPr>
              <w:t xml:space="preserve"> </w:t>
            </w:r>
            <w:r>
              <w:rPr>
                <w:rFonts w:ascii="Consolas" w:eastAsia="맑은 고딕" w:hAnsi="Consolas"/>
                <w:color w:val="FFFFFF"/>
                <w:sz w:val="18"/>
              </w:rPr>
              <w:t>완료되었다고</w:t>
            </w:r>
            <w:r>
              <w:rPr>
                <w:rFonts w:ascii="Consolas" w:eastAsia="맑은 고딕" w:hAnsi="Consolas"/>
                <w:color w:val="FFFFFF"/>
                <w:sz w:val="18"/>
              </w:rPr>
              <w:t xml:space="preserve"> </w:t>
            </w:r>
            <w:r>
              <w:rPr>
                <w:rFonts w:ascii="Consolas" w:eastAsia="맑은 고딕" w:hAnsi="Consolas"/>
                <w:color w:val="FFFFFF"/>
                <w:sz w:val="18"/>
              </w:rPr>
              <w:t>쓰지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 xml:space="preserve">.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단계는</w:t>
            </w:r>
            <w:r>
              <w:rPr>
                <w:rFonts w:ascii="Consolas" w:eastAsia="맑은 고딕" w:hAnsi="Consolas"/>
                <w:color w:val="FFFFFF"/>
                <w:sz w:val="18"/>
              </w:rPr>
              <w:t xml:space="preserve"> RED </w:t>
            </w:r>
            <w:r>
              <w:rPr>
                <w:rFonts w:ascii="Consolas" w:eastAsia="맑은 고딕" w:hAnsi="Consolas"/>
                <w:color w:val="FFFFFF"/>
                <w:sz w:val="18"/>
              </w:rPr>
              <w:t>준비다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생성</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경로와</w:t>
            </w:r>
            <w:r>
              <w:rPr>
                <w:rFonts w:ascii="Consolas" w:eastAsia="맑은 고딕" w:hAnsi="Consolas"/>
                <w:color w:val="FFFFFF"/>
                <w:sz w:val="18"/>
              </w:rPr>
              <w:t xml:space="preserve"> </w:t>
            </w:r>
            <w:r>
              <w:rPr>
                <w:rFonts w:ascii="Consolas" w:eastAsia="맑은 고딕" w:hAnsi="Consolas"/>
                <w:color w:val="FFFFFF"/>
                <w:sz w:val="18"/>
              </w:rPr>
              <w:t>섹션</w:t>
            </w:r>
            <w:r>
              <w:rPr>
                <w:rFonts w:ascii="Consolas" w:eastAsia="맑은 고딕" w:hAnsi="Consolas"/>
                <w:color w:val="FFFFFF"/>
                <w:sz w:val="18"/>
              </w:rPr>
              <w:t xml:space="preserve"> </w:t>
            </w:r>
            <w:r>
              <w:rPr>
                <w:rFonts w:ascii="Consolas" w:eastAsia="맑은 고딕" w:hAnsi="Consolas"/>
                <w:color w:val="FFFFFF"/>
                <w:sz w:val="18"/>
              </w:rPr>
              <w:t>목록만</w:t>
            </w:r>
            <w:r>
              <w:rPr>
                <w:rFonts w:ascii="Consolas" w:eastAsia="맑은 고딕" w:hAnsi="Consolas"/>
                <w:color w:val="FFFFFF"/>
                <w:sz w:val="18"/>
              </w:rPr>
              <w:t xml:space="preserve"> </w:t>
            </w:r>
            <w:r>
              <w:rPr>
                <w:rFonts w:ascii="Consolas" w:eastAsia="맑은 고딕" w:hAnsi="Consolas"/>
                <w:color w:val="FFFFFF"/>
                <w:sz w:val="18"/>
              </w:rPr>
              <w:t>요약해서</w:t>
            </w:r>
            <w:r>
              <w:rPr>
                <w:rFonts w:ascii="Consolas" w:eastAsia="맑은 고딕" w:hAnsi="Consolas"/>
                <w:color w:val="FFFFFF"/>
                <w:sz w:val="18"/>
              </w:rPr>
              <w:t xml:space="preserve"> </w:t>
            </w:r>
            <w:r>
              <w:rPr>
                <w:rFonts w:ascii="Consolas" w:eastAsia="맑은 고딕" w:hAnsi="Consolas"/>
                <w:color w:val="FFFFFF"/>
                <w:sz w:val="18"/>
              </w:rPr>
              <w:t>보고하라</w:t>
            </w:r>
            <w:r>
              <w:rPr>
                <w:rFonts w:ascii="Consolas" w:eastAsia="맑은 고딕" w:hAnsi="Consolas"/>
                <w:color w:val="FFFFFF"/>
                <w:sz w:val="18"/>
              </w:rPr>
              <w:t>.</w:t>
            </w:r>
          </w:p>
        </w:tc>
      </w:tr>
    </w:tbl>
    <w:p w14:paraId="0EE85BC4" w14:textId="77777777" w:rsidR="008D18C4" w:rsidRDefault="008D18C4" w:rsidP="008D18C4">
      <w:pPr>
        <w:spacing w:after="160"/>
      </w:pPr>
    </w:p>
    <w:p w14:paraId="03153790" w14:textId="77777777" w:rsidR="008D18C4" w:rsidRDefault="008D18C4" w:rsidP="008D18C4">
      <w:pPr>
        <w:spacing w:after="80"/>
        <w:jc w:val="center"/>
      </w:pPr>
      <w:r>
        <w:rPr>
          <w:noProof/>
        </w:rPr>
        <w:drawing>
          <wp:inline distT="0" distB="0" distL="0" distR="0" wp14:anchorId="14435368" wp14:editId="75E37DAB">
            <wp:extent cx="5577840" cy="240612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33"/>
                    <a:stretch>
                      <a:fillRect/>
                    </a:stretch>
                  </pic:blipFill>
                  <pic:spPr>
                    <a:xfrm>
                      <a:off x="0" y="0"/>
                      <a:ext cx="5577840" cy="2406127"/>
                    </a:xfrm>
                    <a:prstGeom prst="rect">
                      <a:avLst/>
                    </a:prstGeom>
                  </pic:spPr>
                </pic:pic>
              </a:graphicData>
            </a:graphic>
          </wp:inline>
        </w:drawing>
      </w:r>
    </w:p>
    <w:p w14:paraId="60013C1E" w14:textId="77777777" w:rsidR="008D18C4" w:rsidRDefault="008D18C4" w:rsidP="008D18C4">
      <w:pPr>
        <w:spacing w:line="324" w:lineRule="auto"/>
        <w:jc w:val="center"/>
      </w:pPr>
      <w:r>
        <w:rPr>
          <w:rFonts w:ascii="맑은 고딕" w:eastAsia="맑은 고딕" w:hAnsi="맑은 고딕"/>
          <w:color w:val="6F6F6F"/>
          <w:sz w:val="18"/>
        </w:rPr>
        <w:t>실습 그림</w:t>
      </w:r>
    </w:p>
    <w:p w14:paraId="2A6C3C92" w14:textId="77777777" w:rsidR="008D18C4" w:rsidRDefault="008D18C4" w:rsidP="008D18C4">
      <w:pPr>
        <w:pStyle w:val="40"/>
      </w:pPr>
      <w:r>
        <w:rPr>
          <w:b/>
          <w:sz w:val="24"/>
        </w:rPr>
        <w:t>3.4 README.md — RED 단계 To-Do 만들기</w:t>
      </w:r>
    </w:p>
    <w:p w14:paraId="155C6636" w14:textId="77777777" w:rsidR="008D18C4" w:rsidRDefault="008D18C4" w:rsidP="008D18C4">
      <w:pPr>
        <w:spacing w:after="160" w:line="324" w:lineRule="auto"/>
      </w:pPr>
      <w:r>
        <w:rPr>
          <w:rFonts w:ascii="맑은 고딕" w:eastAsia="맑은 고딕" w:hAnsi="맑은 고딕"/>
          <w:sz w:val="22"/>
        </w:rPr>
        <w:t>PRD.md(마스터)가 고정됐으면, 그 명세를 실제 작업으로 옮길 README.md를 만든다. README는 두 부분이다 — ① ASK(RED)에서 진행할 To-Do 체크리스트(계약 ID ↔ 테스트), ② 릴리즈 정보. PRD.md의 사실만 사용하고(SSOT), 없는 내용은 추측하지 않는다. 저장 위치는 워크스페이스 루트의 README.md 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3D60D9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4C9EFCD"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2013835" w14:textId="77777777" w:rsidR="008D18C4" w:rsidRDefault="008D18C4" w:rsidP="00B2233D">
            <w:r>
              <w:rPr>
                <w:rFonts w:ascii="Consolas" w:eastAsia="맑은 고딕" w:hAnsi="Consolas"/>
                <w:color w:val="FFFFFF"/>
                <w:sz w:val="18"/>
              </w:rPr>
              <w:t xml:space="preserve">[Agent </w:t>
            </w:r>
            <w:r>
              <w:rPr>
                <w:rFonts w:ascii="Consolas" w:eastAsia="맑은 고딕" w:hAnsi="Consolas"/>
                <w:color w:val="FFFFFF"/>
                <w:sz w:val="18"/>
              </w:rPr>
              <w:t>모드</w:t>
            </w:r>
            <w:r>
              <w:rPr>
                <w:rFonts w:ascii="Consolas" w:eastAsia="맑은 고딕" w:hAnsi="Consolas"/>
                <w:color w:val="FFFFFF"/>
                <w:sz w:val="18"/>
              </w:rPr>
              <w:t xml:space="preserve"> · </w:t>
            </w:r>
            <w:r>
              <w:rPr>
                <w:rFonts w:ascii="Consolas" w:eastAsia="맑은 고딕" w:hAnsi="Consolas"/>
                <w:color w:val="FFFFFF"/>
                <w:sz w:val="18"/>
              </w:rPr>
              <w:t>워크스페이스</w:t>
            </w:r>
            <w:r>
              <w:rPr>
                <w:rFonts w:ascii="Consolas" w:eastAsia="맑은 고딕" w:hAnsi="Consolas"/>
                <w:color w:val="FFFFFF"/>
                <w:sz w:val="18"/>
              </w:rPr>
              <w:t xml:space="preserve"> </w:t>
            </w:r>
            <w:r>
              <w:rPr>
                <w:rFonts w:ascii="Consolas" w:eastAsia="맑은 고딕" w:hAnsi="Consolas"/>
                <w:color w:val="FFFFFF"/>
                <w:sz w:val="18"/>
              </w:rPr>
              <w:t>루트에서</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t>]</w:t>
            </w:r>
            <w:r>
              <w:rPr>
                <w:rFonts w:ascii="Consolas" w:eastAsia="맑은 고딕" w:hAnsi="Consolas"/>
                <w:color w:val="FFFFFF"/>
                <w:sz w:val="18"/>
              </w:rPr>
              <w:br/>
              <w:t>`docs/PRD.md`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읽고</w:t>
            </w:r>
            <w:r>
              <w:rPr>
                <w:rFonts w:ascii="Consolas" w:eastAsia="맑은 고딕" w:hAnsi="Consolas"/>
                <w:color w:val="FFFFFF"/>
                <w:sz w:val="18"/>
              </w:rPr>
              <w:t xml:space="preserve">, </w:t>
            </w:r>
            <w:r>
              <w:rPr>
                <w:rFonts w:ascii="Consolas" w:eastAsia="맑은 고딕" w:hAnsi="Consolas"/>
                <w:color w:val="FFFFFF"/>
                <w:sz w:val="18"/>
              </w:rPr>
              <w:t>그</w:t>
            </w:r>
            <w:r>
              <w:rPr>
                <w:rFonts w:ascii="Consolas" w:eastAsia="맑은 고딕" w:hAnsi="Consolas"/>
                <w:color w:val="FFFFFF"/>
                <w:sz w:val="18"/>
              </w:rPr>
              <w:t xml:space="preserve"> </w:t>
            </w:r>
            <w:r>
              <w:rPr>
                <w:rFonts w:ascii="Consolas" w:eastAsia="맑은 고딕" w:hAnsi="Consolas"/>
                <w:color w:val="FFFFFF"/>
                <w:sz w:val="18"/>
              </w:rPr>
              <w:t>문서에</w:t>
            </w:r>
            <w:r>
              <w:rPr>
                <w:rFonts w:ascii="Consolas" w:eastAsia="맑은 고딕" w:hAnsi="Consolas"/>
                <w:color w:val="FFFFFF"/>
                <w:sz w:val="18"/>
              </w:rPr>
              <w:t xml:space="preserve"> </w:t>
            </w:r>
            <w:r>
              <w:rPr>
                <w:rFonts w:ascii="Consolas" w:eastAsia="맑은 고딕" w:hAnsi="Consolas"/>
                <w:color w:val="FFFFFF"/>
                <w:sz w:val="18"/>
              </w:rPr>
              <w:t>실제로</w:t>
            </w:r>
            <w:r>
              <w:rPr>
                <w:rFonts w:ascii="Consolas" w:eastAsia="맑은 고딕" w:hAnsi="Consolas"/>
                <w:color w:val="FFFFFF"/>
                <w:sz w:val="18"/>
              </w:rPr>
              <w:t xml:space="preserve"> </w:t>
            </w:r>
            <w:r>
              <w:rPr>
                <w:rFonts w:ascii="Consolas" w:eastAsia="맑은 고딕" w:hAnsi="Consolas"/>
                <w:color w:val="FFFFFF"/>
                <w:sz w:val="18"/>
              </w:rPr>
              <w:t>존재하는</w:t>
            </w:r>
            <w:r>
              <w:rPr>
                <w:rFonts w:ascii="Consolas" w:eastAsia="맑은 고딕" w:hAnsi="Consolas"/>
                <w:color w:val="FFFFFF"/>
                <w:sz w:val="18"/>
              </w:rPr>
              <w:t xml:space="preserve"> </w:t>
            </w:r>
            <w:r>
              <w:rPr>
                <w:rFonts w:ascii="Consolas" w:eastAsia="맑은 고딕" w:hAnsi="Consolas"/>
                <w:color w:val="FFFFFF"/>
                <w:sz w:val="18"/>
              </w:rPr>
              <w:t>계약만</w:t>
            </w:r>
            <w:r>
              <w:rPr>
                <w:rFonts w:ascii="Consolas" w:eastAsia="맑은 고딕" w:hAnsi="Consolas"/>
                <w:color w:val="FFFFFF"/>
                <w:sz w:val="18"/>
              </w:rPr>
              <w:t xml:space="preserve"> </w:t>
            </w:r>
            <w:r>
              <w:rPr>
                <w:rFonts w:ascii="Consolas" w:eastAsia="맑은 고딕" w:hAnsi="Consolas"/>
                <w:color w:val="FFFFFF"/>
                <w:sz w:val="18"/>
              </w:rPr>
              <w:t>사용하여</w:t>
            </w:r>
            <w:r>
              <w:rPr>
                <w:rFonts w:ascii="Consolas" w:eastAsia="맑은 고딕" w:hAnsi="Consolas"/>
                <w:color w:val="FFFFFF"/>
                <w:sz w:val="18"/>
              </w:rPr>
              <w:t xml:space="preserve"> </w:t>
            </w:r>
            <w:r>
              <w:rPr>
                <w:rFonts w:ascii="Consolas" w:eastAsia="맑은 고딕" w:hAnsi="Consolas"/>
                <w:color w:val="FFFFFF"/>
                <w:sz w:val="18"/>
              </w:rPr>
              <w:t>루트의</w:t>
            </w:r>
            <w:r>
              <w:rPr>
                <w:rFonts w:ascii="Consolas" w:eastAsia="맑은 고딕" w:hAnsi="Consolas"/>
                <w:color w:val="FFFFFF"/>
                <w:sz w:val="18"/>
              </w:rPr>
              <w:t xml:space="preserve"> `README.md`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만들어라</w:t>
            </w:r>
            <w:r>
              <w:rPr>
                <w:rFonts w:ascii="Consolas" w:eastAsia="맑은 고딕" w:hAnsi="Consolas"/>
                <w:color w:val="FFFFFF"/>
                <w:sz w:val="18"/>
              </w:rPr>
              <w:t>.</w:t>
            </w:r>
            <w:r>
              <w:rPr>
                <w:rFonts w:ascii="Consolas" w:eastAsia="맑은 고딕" w:hAnsi="Consolas"/>
                <w:color w:val="FFFFFF"/>
                <w:sz w:val="18"/>
              </w:rPr>
              <w:br/>
              <w:t xml:space="preserve">README </w:t>
            </w:r>
            <w:r>
              <w:rPr>
                <w:rFonts w:ascii="Consolas" w:eastAsia="맑은 고딕" w:hAnsi="Consolas"/>
                <w:color w:val="FFFFFF"/>
                <w:sz w:val="18"/>
              </w:rPr>
              <w:t>상단에</w:t>
            </w:r>
            <w:r>
              <w:rPr>
                <w:rFonts w:ascii="Consolas" w:eastAsia="맑은 고딕" w:hAnsi="Consolas"/>
                <w:color w:val="FFFFFF"/>
                <w:sz w:val="18"/>
              </w:rPr>
              <w:t xml:space="preserve"> `ASK(RED) To-Do` </w:t>
            </w:r>
            <w:r>
              <w:rPr>
                <w:rFonts w:ascii="Consolas" w:eastAsia="맑은 고딕" w:hAnsi="Consolas"/>
                <w:color w:val="FFFFFF"/>
                <w:sz w:val="18"/>
              </w:rPr>
              <w:t>섹션을</w:t>
            </w:r>
            <w:r>
              <w:rPr>
                <w:rFonts w:ascii="Consolas" w:eastAsia="맑은 고딕" w:hAnsi="Consolas"/>
                <w:color w:val="FFFFFF"/>
                <w:sz w:val="18"/>
              </w:rPr>
              <w:t xml:space="preserve"> </w:t>
            </w:r>
            <w:r>
              <w:rPr>
                <w:rFonts w:ascii="Consolas" w:eastAsia="맑은 고딕" w:hAnsi="Consolas"/>
                <w:color w:val="FFFFFF"/>
                <w:sz w:val="18"/>
              </w:rPr>
              <w:t>체크리스트로</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lastRenderedPageBreak/>
              <w:t>- PRD</w:t>
            </w:r>
            <w:r>
              <w:rPr>
                <w:rFonts w:ascii="Consolas" w:eastAsia="맑은 고딕" w:hAnsi="Consolas"/>
                <w:color w:val="FFFFFF"/>
                <w:sz w:val="18"/>
              </w:rPr>
              <w:t>의</w:t>
            </w:r>
            <w:r>
              <w:rPr>
                <w:rFonts w:ascii="Consolas" w:eastAsia="맑은 고딕" w:hAnsi="Consolas"/>
                <w:color w:val="FFFFFF"/>
                <w:sz w:val="18"/>
              </w:rPr>
              <w:t xml:space="preserve"> INV, E </w:t>
            </w:r>
            <w:r>
              <w:rPr>
                <w:rFonts w:ascii="Consolas" w:eastAsia="맑은 고딕" w:hAnsi="Consolas"/>
                <w:color w:val="FFFFFF"/>
                <w:sz w:val="18"/>
              </w:rPr>
              <w:t>계약마다</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줄씩</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형식</w:t>
            </w:r>
            <w:r>
              <w:rPr>
                <w:rFonts w:ascii="Consolas" w:eastAsia="맑은 고딕" w:hAnsi="Consolas"/>
                <w:color w:val="FFFFFF"/>
                <w:sz w:val="18"/>
              </w:rPr>
              <w:t>:</w:t>
            </w:r>
            <w:r>
              <w:rPr>
                <w:rFonts w:ascii="Consolas" w:eastAsia="맑은 고딕" w:hAnsi="Consolas"/>
                <w:color w:val="FFFFFF"/>
                <w:sz w:val="18"/>
              </w:rPr>
              <w:br/>
              <w:t>- [ ] &lt;ID&gt; — &lt;</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문장</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아이디어</w:t>
            </w:r>
            <w:r>
              <w:rPr>
                <w:rFonts w:ascii="Consolas" w:eastAsia="맑은 고딕" w:hAnsi="Consolas"/>
                <w:color w:val="FFFFFF"/>
                <w:sz w:val="18"/>
              </w:rPr>
              <w:t>&gt; (</w:t>
            </w:r>
            <w:r>
              <w:rPr>
                <w:rFonts w:ascii="Consolas" w:eastAsia="맑은 고딕" w:hAnsi="Consolas"/>
                <w:color w:val="FFFFFF"/>
                <w:sz w:val="18"/>
              </w:rPr>
              <w:t>파일</w:t>
            </w:r>
            <w:r>
              <w:rPr>
                <w:rFonts w:ascii="Consolas" w:eastAsia="맑은 고딕" w:hAnsi="Consolas"/>
                <w:color w:val="FFFFFF"/>
                <w:sz w:val="18"/>
              </w:rPr>
              <w:t xml:space="preserve">: tests/entity/… </w:t>
            </w:r>
            <w:r>
              <w:rPr>
                <w:rFonts w:ascii="Consolas" w:eastAsia="맑은 고딕" w:hAnsi="Consolas"/>
                <w:color w:val="FFFFFF"/>
                <w:sz w:val="18"/>
              </w:rPr>
              <w:t>또는</w:t>
            </w:r>
            <w:r>
              <w:rPr>
                <w:rFonts w:ascii="Consolas" w:eastAsia="맑은 고딕" w:hAnsi="Consolas"/>
                <w:color w:val="FFFFFF"/>
                <w:sz w:val="18"/>
              </w:rPr>
              <w:t xml:space="preserve"> tests/boundary/…, Track: B/A)</w:t>
            </w:r>
            <w:r>
              <w:rPr>
                <w:rFonts w:ascii="Consolas" w:eastAsia="맑은 고딕" w:hAnsi="Consolas"/>
                <w:color w:val="FFFFFF"/>
                <w:sz w:val="18"/>
              </w:rPr>
              <w:br/>
              <w:t>- PRD</w:t>
            </w:r>
            <w:r>
              <w:rPr>
                <w:rFonts w:ascii="Consolas" w:eastAsia="맑은 고딕" w:hAnsi="Consolas"/>
                <w:color w:val="FFFFFF"/>
                <w:sz w:val="18"/>
              </w:rPr>
              <w:t>의</w:t>
            </w:r>
            <w:r>
              <w:rPr>
                <w:rFonts w:ascii="Consolas" w:eastAsia="맑은 고딕" w:hAnsi="Consolas"/>
                <w:color w:val="FFFFFF"/>
                <w:sz w:val="18"/>
              </w:rPr>
              <w:t xml:space="preserve"> AC </w:t>
            </w:r>
            <w:r>
              <w:rPr>
                <w:rFonts w:ascii="Consolas" w:eastAsia="맑은 고딕" w:hAnsi="Consolas"/>
                <w:color w:val="FFFFFF"/>
                <w:sz w:val="18"/>
              </w:rPr>
              <w:t>계약도</w:t>
            </w:r>
            <w:r>
              <w:rPr>
                <w:rFonts w:ascii="Consolas" w:eastAsia="맑은 고딕" w:hAnsi="Consolas"/>
                <w:color w:val="FFFFFF"/>
                <w:sz w:val="18"/>
              </w:rPr>
              <w:t xml:space="preserve"> Given–When–Then</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문장으로</w:t>
            </w:r>
            <w:r>
              <w:rPr>
                <w:rFonts w:ascii="Consolas" w:eastAsia="맑은 고딕" w:hAnsi="Consolas"/>
                <w:color w:val="FFFFFF"/>
                <w:sz w:val="18"/>
              </w:rPr>
              <w:t xml:space="preserve"> </w:t>
            </w:r>
            <w:r>
              <w:rPr>
                <w:rFonts w:ascii="Consolas" w:eastAsia="맑은 고딕" w:hAnsi="Consolas"/>
                <w:color w:val="FFFFFF"/>
                <w:sz w:val="18"/>
              </w:rPr>
              <w:t>요약하여</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형식으로</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w:t>
            </w:r>
            <w:r>
              <w:rPr>
                <w:rFonts w:ascii="Consolas" w:eastAsia="맑은 고딕" w:hAnsi="Consolas"/>
                <w:color w:val="FFFFFF"/>
                <w:sz w:val="18"/>
              </w:rPr>
              <w:br/>
              <w:t xml:space="preserve">- [ ] AC-# — &lt;Given–When–Then </w:t>
            </w:r>
            <w:r>
              <w:rPr>
                <w:rFonts w:ascii="Consolas" w:eastAsia="맑은 고딕" w:hAnsi="Consolas"/>
                <w:color w:val="FFFFFF"/>
                <w:sz w:val="18"/>
              </w:rPr>
              <w:t>요약</w:t>
            </w:r>
            <w:r>
              <w:rPr>
                <w:rFonts w:ascii="Consolas" w:eastAsia="맑은 고딕" w:hAnsi="Consolas"/>
                <w:color w:val="FFFFFF"/>
                <w:sz w:val="18"/>
              </w:rPr>
              <w:t>&gt;</w:t>
            </w:r>
            <w:r>
              <w:rPr>
                <w:rFonts w:ascii="Consolas" w:eastAsia="맑은 고딕" w:hAnsi="Consolas"/>
                <w:color w:val="FFFFFF"/>
                <w:sz w:val="18"/>
              </w:rPr>
              <w:b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항목을</w:t>
            </w:r>
            <w:r>
              <w:rPr>
                <w:rFonts w:ascii="Consolas" w:eastAsia="맑은 고딕" w:hAnsi="Consolas"/>
                <w:color w:val="FFFFFF"/>
                <w:sz w:val="18"/>
              </w:rPr>
              <w:t xml:space="preserve"> </w:t>
            </w:r>
            <w:r>
              <w:rPr>
                <w:rFonts w:ascii="Consolas" w:eastAsia="맑은 고딕" w:hAnsi="Consolas"/>
                <w:color w:val="FFFFFF"/>
                <w:sz w:val="18"/>
              </w:rPr>
              <w:t>추가한다</w:t>
            </w:r>
            <w:r>
              <w:rPr>
                <w:rFonts w:ascii="Consolas" w:eastAsia="맑은 고딕" w:hAnsi="Consolas"/>
                <w:color w:val="FFFFFF"/>
                <w:sz w:val="18"/>
              </w:rPr>
              <w:t>.</w:t>
            </w:r>
            <w:r>
              <w:rPr>
                <w:rFonts w:ascii="Consolas" w:eastAsia="맑은 고딕" w:hAnsi="Consolas"/>
                <w:color w:val="FFFFFF"/>
                <w:sz w:val="18"/>
              </w:rPr>
              <w:br/>
              <w:t xml:space="preserve">- [ ] </w:t>
            </w:r>
            <w:r>
              <w:rPr>
                <w:rFonts w:ascii="Consolas" w:eastAsia="맑은 고딕" w:hAnsi="Consolas"/>
                <w:color w:val="FFFFFF"/>
                <w:sz w:val="18"/>
              </w:rPr>
              <w:t>골든셋</w:t>
            </w:r>
            <w:r>
              <w:rPr>
                <w:rFonts w:ascii="Consolas" w:eastAsia="맑은 고딕" w:hAnsi="Consolas"/>
                <w:color w:val="FFFFFF"/>
                <w:sz w:val="18"/>
              </w:rPr>
              <w:t xml:space="preserve"> </w:t>
            </w:r>
            <w:r>
              <w:rPr>
                <w:rFonts w:ascii="Consolas" w:eastAsia="맑은 고딕" w:hAnsi="Consolas"/>
                <w:color w:val="FFFFFF"/>
                <w:sz w:val="18"/>
              </w:rPr>
              <w:t>기준선</w:t>
            </w:r>
            <w:r>
              <w:rPr>
                <w:rFonts w:ascii="Consolas" w:eastAsia="맑은 고딕" w:hAnsi="Consolas"/>
                <w:color w:val="FFFFFF"/>
                <w:sz w:val="18"/>
              </w:rPr>
              <w:t xml:space="preserve"> </w:t>
            </w:r>
            <w:r>
              <w:rPr>
                <w:rFonts w:ascii="Consolas" w:eastAsia="맑은 고딕" w:hAnsi="Consolas"/>
                <w:color w:val="FFFFFF"/>
                <w:sz w:val="18"/>
              </w:rPr>
              <w:t>생성</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tests/fixtures/cart_golden.json)</w:t>
            </w:r>
            <w:r>
              <w:rPr>
                <w:rFonts w:ascii="Consolas" w:eastAsia="맑은 고딕" w:hAnsi="Consolas"/>
                <w:color w:val="FFFFFF"/>
                <w:sz w:val="18"/>
              </w:rPr>
              <w:br/>
              <w:t xml:space="preserve">- RED </w:t>
            </w:r>
            <w:r>
              <w:rPr>
                <w:rFonts w:ascii="Consolas" w:eastAsia="맑은 고딕" w:hAnsi="Consolas"/>
                <w:color w:val="FFFFFF"/>
                <w:sz w:val="18"/>
              </w:rPr>
              <w:t>원칙을</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줄로</w:t>
            </w:r>
            <w:r>
              <w:rPr>
                <w:rFonts w:ascii="Consolas" w:eastAsia="맑은 고딕" w:hAnsi="Consolas"/>
                <w:color w:val="FFFFFF"/>
                <w:sz w:val="18"/>
              </w:rPr>
              <w:t xml:space="preserve"> </w:t>
            </w:r>
            <w:r>
              <w:rPr>
                <w:rFonts w:ascii="Consolas" w:eastAsia="맑은 고딕" w:hAnsi="Consolas"/>
                <w:color w:val="FFFFFF"/>
                <w:sz w:val="18"/>
              </w:rPr>
              <w:t>명시한다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없이</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테스트만</w:t>
            </w:r>
            <w:r>
              <w:rPr>
                <w:rFonts w:ascii="Consolas" w:eastAsia="맑은 고딕" w:hAnsi="Consolas"/>
                <w:color w:val="FFFFFF"/>
                <w:sz w:val="18"/>
              </w:rPr>
              <w:t xml:space="preserve"> · `tests/`</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 xml:space="preserve"> ·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통과시키지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제약</w:t>
            </w:r>
            <w:r>
              <w:rPr>
                <w:rFonts w:ascii="Consolas" w:eastAsia="맑은 고딕" w:hAnsi="Consolas"/>
                <w:color w:val="FFFFFF"/>
                <w:sz w:val="18"/>
              </w:rPr>
              <w:t>:</w:t>
            </w:r>
            <w:r>
              <w:rPr>
                <w:rFonts w:ascii="Consolas" w:eastAsia="맑은 고딕" w:hAnsi="Consolas"/>
                <w:color w:val="FFFFFF"/>
                <w:sz w:val="18"/>
              </w:rPr>
              <w:br/>
              <w:t>- `docs/PRD.md`</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계약이나</w:t>
            </w:r>
            <w:r>
              <w:rPr>
                <w:rFonts w:ascii="Consolas" w:eastAsia="맑은 고딕" w:hAnsi="Consolas"/>
                <w:color w:val="FFFFFF"/>
                <w:sz w:val="18"/>
              </w:rPr>
              <w:t xml:space="preserve"> </w:t>
            </w:r>
            <w:r>
              <w:rPr>
                <w:rFonts w:ascii="Consolas" w:eastAsia="맑은 고딕" w:hAnsi="Consolas"/>
                <w:color w:val="FFFFFF"/>
                <w:sz w:val="18"/>
              </w:rPr>
              <w:t>동작을</w:t>
            </w:r>
            <w:r>
              <w:rPr>
                <w:rFonts w:ascii="Consolas" w:eastAsia="맑은 고딕" w:hAnsi="Consolas"/>
                <w:color w:val="FFFFFF"/>
                <w:sz w:val="18"/>
              </w:rPr>
              <w:t xml:space="preserve"> </w:t>
            </w:r>
            <w:r>
              <w:rPr>
                <w:rFonts w:ascii="Consolas" w:eastAsia="맑은 고딕" w:hAnsi="Consolas"/>
                <w:color w:val="FFFFFF"/>
                <w:sz w:val="18"/>
              </w:rPr>
              <w:t>추가하지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미결정</w:t>
            </w:r>
            <w:r>
              <w:rPr>
                <w:rFonts w:ascii="Consolas" w:eastAsia="맑은 고딕" w:hAnsi="Consolas"/>
                <w:color w:val="FFFFFF"/>
                <w:sz w:val="18"/>
              </w:rPr>
              <w:t xml:space="preserve"> </w:t>
            </w:r>
            <w:r>
              <w:rPr>
                <w:rFonts w:ascii="Consolas" w:eastAsia="맑은 고딕" w:hAnsi="Consolas"/>
                <w:color w:val="FFFFFF"/>
                <w:sz w:val="18"/>
              </w:rPr>
              <w:t>사항과</w:t>
            </w:r>
            <w:r>
              <w:rPr>
                <w:rFonts w:ascii="Consolas" w:eastAsia="맑은 고딕" w:hAnsi="Consolas"/>
                <w:color w:val="FFFFFF"/>
                <w:sz w:val="18"/>
              </w:rPr>
              <w:t xml:space="preserve"> OOS </w:t>
            </w:r>
            <w:r>
              <w:rPr>
                <w:rFonts w:ascii="Consolas" w:eastAsia="맑은 고딕" w:hAnsi="Consolas"/>
                <w:color w:val="FFFFFF"/>
                <w:sz w:val="18"/>
              </w:rPr>
              <w:t>항목을</w:t>
            </w:r>
            <w:r>
              <w:rPr>
                <w:rFonts w:ascii="Consolas" w:eastAsia="맑은 고딕" w:hAnsi="Consolas"/>
                <w:color w:val="FFFFFF"/>
                <w:sz w:val="18"/>
              </w:rPr>
              <w:t xml:space="preserve"> </w:t>
            </w:r>
            <w:r>
              <w:rPr>
                <w:rFonts w:ascii="Consolas" w:eastAsia="맑은 고딕" w:hAnsi="Consolas"/>
                <w:color w:val="FFFFFF"/>
                <w:sz w:val="18"/>
              </w:rPr>
              <w:t>임의로</w:t>
            </w:r>
            <w:r>
              <w:rPr>
                <w:rFonts w:ascii="Consolas" w:eastAsia="맑은 고딕" w:hAnsi="Consolas"/>
                <w:color w:val="FFFFFF"/>
                <w:sz w:val="18"/>
              </w:rPr>
              <w:t xml:space="preserve"> </w:t>
            </w:r>
            <w:r>
              <w:rPr>
                <w:rFonts w:ascii="Consolas" w:eastAsia="맑은 고딕" w:hAnsi="Consolas"/>
                <w:color w:val="FFFFFF"/>
                <w:sz w:val="18"/>
              </w:rPr>
              <w:t>확정하지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`README.md` </w:t>
            </w:r>
            <w:r>
              <w:rPr>
                <w:rFonts w:ascii="Consolas" w:eastAsia="맑은 고딕" w:hAnsi="Consolas"/>
                <w:color w:val="FFFFFF"/>
                <w:sz w:val="18"/>
              </w:rPr>
              <w:t>외의</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생성하거나</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및</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작성하지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p>
        </w:tc>
      </w:tr>
    </w:tbl>
    <w:p w14:paraId="65D42681"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AF42A6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6D61C1A"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F00C0E0" w14:textId="77777777" w:rsidR="008D18C4" w:rsidRDefault="008D18C4" w:rsidP="00B2233D">
            <w:r>
              <w:rPr>
                <w:rFonts w:ascii="Consolas" w:eastAsia="맑은 고딕" w:hAnsi="Consolas"/>
                <w:color w:val="FFFFFF"/>
                <w:sz w:val="18"/>
              </w:rPr>
              <w:t>[</w:t>
            </w:r>
            <w:r>
              <w:rPr>
                <w:rFonts w:ascii="Consolas" w:eastAsia="맑은 고딕" w:hAnsi="Consolas"/>
                <w:color w:val="FFFFFF"/>
                <w:sz w:val="18"/>
              </w:rPr>
              <w:t>이어서</w:t>
            </w:r>
            <w:r>
              <w:rPr>
                <w:rFonts w:ascii="Consolas" w:eastAsia="맑은 고딕" w:hAnsi="Consolas"/>
                <w:color w:val="FFFFFF"/>
                <w:sz w:val="18"/>
              </w:rPr>
              <w:t xml:space="preserve">] </w:t>
            </w:r>
            <w:r>
              <w:rPr>
                <w:rFonts w:ascii="Consolas" w:eastAsia="맑은 고딕" w:hAnsi="Consolas"/>
                <w:color w:val="FFFFFF"/>
                <w:sz w:val="18"/>
              </w:rPr>
              <w:t>같은</w:t>
            </w:r>
            <w:r>
              <w:rPr>
                <w:rFonts w:ascii="Consolas" w:eastAsia="맑은 고딕" w:hAnsi="Consolas"/>
                <w:color w:val="FFFFFF"/>
                <w:sz w:val="18"/>
              </w:rPr>
              <w:t xml:space="preserve"> /README.md </w:t>
            </w:r>
            <w:r>
              <w:rPr>
                <w:rFonts w:ascii="Consolas" w:eastAsia="맑은 고딕" w:hAnsi="Consolas"/>
                <w:color w:val="FFFFFF"/>
                <w:sz w:val="18"/>
              </w:rPr>
              <w:t>맨</w:t>
            </w:r>
            <w:r>
              <w:rPr>
                <w:rFonts w:ascii="Consolas" w:eastAsia="맑은 고딕" w:hAnsi="Consolas"/>
                <w:color w:val="FFFFFF"/>
                <w:sz w:val="18"/>
              </w:rPr>
              <w:t xml:space="preserve"> </w:t>
            </w:r>
            <w:r>
              <w:rPr>
                <w:rFonts w:ascii="Consolas" w:eastAsia="맑은 고딕" w:hAnsi="Consolas"/>
                <w:color w:val="FFFFFF"/>
                <w:sz w:val="18"/>
              </w:rPr>
              <w:t>아래에</w:t>
            </w:r>
            <w:r>
              <w:rPr>
                <w:rFonts w:ascii="Consolas" w:eastAsia="맑은 고딕" w:hAnsi="Consolas"/>
                <w:color w:val="FFFFFF"/>
                <w:sz w:val="18"/>
              </w:rPr>
              <w:t xml:space="preserve"> "</w:t>
            </w:r>
            <w:r>
              <w:rPr>
                <w:rFonts w:ascii="Consolas" w:eastAsia="맑은 고딕" w:hAnsi="Consolas"/>
                <w:color w:val="FFFFFF"/>
                <w:sz w:val="18"/>
              </w:rPr>
              <w:t>릴리즈</w:t>
            </w:r>
            <w:r>
              <w:rPr>
                <w:rFonts w:ascii="Consolas" w:eastAsia="맑은 고딕" w:hAnsi="Consolas"/>
                <w:color w:val="FFFFFF"/>
                <w:sz w:val="18"/>
              </w:rPr>
              <w:t xml:space="preserve"> </w:t>
            </w:r>
            <w:r>
              <w:rPr>
                <w:rFonts w:ascii="Consolas" w:eastAsia="맑은 고딕" w:hAnsi="Consolas"/>
                <w:color w:val="FFFFFF"/>
                <w:sz w:val="18"/>
              </w:rPr>
              <w:t>정보</w:t>
            </w:r>
            <w:r>
              <w:rPr>
                <w:rFonts w:ascii="Consolas" w:eastAsia="맑은 고딕" w:hAnsi="Consolas"/>
                <w:color w:val="FFFFFF"/>
                <w:sz w:val="18"/>
              </w:rPr>
              <w:t xml:space="preserve">" </w:t>
            </w:r>
            <w:r>
              <w:rPr>
                <w:rFonts w:ascii="Consolas" w:eastAsia="맑은 고딕" w:hAnsi="Consolas"/>
                <w:color w:val="FFFFFF"/>
                <w:sz w:val="18"/>
              </w:rPr>
              <w:t>섹션을</w:t>
            </w:r>
            <w:r>
              <w:rPr>
                <w:rFonts w:ascii="Consolas" w:eastAsia="맑은 고딕" w:hAnsi="Consolas"/>
                <w:color w:val="FFFFFF"/>
                <w:sz w:val="18"/>
              </w:rPr>
              <w:t xml:space="preserve"> </w:t>
            </w:r>
            <w:r>
              <w:rPr>
                <w:rFonts w:ascii="Consolas" w:eastAsia="맑은 고딕" w:hAnsi="Consolas"/>
                <w:color w:val="FFFFFF"/>
                <w:sz w:val="18"/>
              </w:rPr>
              <w:t>추가하라</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버전</w:t>
            </w:r>
            <w:r>
              <w:rPr>
                <w:rFonts w:ascii="Consolas" w:eastAsia="맑은 고딕" w:hAnsi="Consolas"/>
                <w:color w:val="FFFFFF"/>
                <w:sz w:val="18"/>
              </w:rPr>
              <w:t xml:space="preserve">(SemVer, </w:t>
            </w:r>
            <w:r>
              <w:rPr>
                <w:rFonts w:ascii="Consolas" w:eastAsia="맑은 고딕" w:hAnsi="Consolas"/>
                <w:color w:val="FFFFFF"/>
                <w:sz w:val="18"/>
              </w:rPr>
              <w:t>예</w:t>
            </w:r>
            <w:r>
              <w:rPr>
                <w:rFonts w:ascii="Consolas" w:eastAsia="맑은 고딕" w:hAnsi="Consolas"/>
                <w:color w:val="FFFFFF"/>
                <w:sz w:val="18"/>
              </w:rPr>
              <w:t xml:space="preserve">: v0.1.0) · </w:t>
            </w:r>
            <w:r>
              <w:rPr>
                <w:rFonts w:ascii="Consolas" w:eastAsia="맑은 고딕" w:hAnsi="Consolas"/>
                <w:color w:val="FFFFFF"/>
                <w:sz w:val="18"/>
              </w:rPr>
              <w:t>날짜</w:t>
            </w:r>
            <w:r>
              <w:rPr>
                <w:rFonts w:ascii="Consolas" w:eastAsia="맑은 고딕" w:hAnsi="Consolas"/>
                <w:color w:val="FFFFFF"/>
                <w:sz w:val="18"/>
              </w:rPr>
              <w:t xml:space="preserve"> · </w:t>
            </w:r>
            <w:r>
              <w:rPr>
                <w:rFonts w:ascii="Consolas" w:eastAsia="맑은 고딕" w:hAnsi="Consolas"/>
                <w:color w:val="FFFFFF"/>
                <w:sz w:val="18"/>
              </w:rPr>
              <w:t>이번</w:t>
            </w:r>
            <w:r>
              <w:rPr>
                <w:rFonts w:ascii="Consolas" w:eastAsia="맑은 고딕" w:hAnsi="Consolas"/>
                <w:color w:val="FFFFFF"/>
                <w:sz w:val="18"/>
              </w:rPr>
              <w:t xml:space="preserve"> </w:t>
            </w:r>
            <w:r>
              <w:rPr>
                <w:rFonts w:ascii="Consolas" w:eastAsia="맑은 고딕" w:hAnsi="Consolas"/>
                <w:color w:val="FFFFFF"/>
                <w:sz w:val="18"/>
              </w:rPr>
              <w:t>사이클</w:t>
            </w:r>
            <w:r>
              <w:rPr>
                <w:rFonts w:ascii="Consolas" w:eastAsia="맑은 고딕" w:hAnsi="Consolas"/>
                <w:color w:val="FFFFFF"/>
                <w:sz w:val="18"/>
              </w:rPr>
              <w:t xml:space="preserve"> </w:t>
            </w:r>
            <w:r>
              <w:rPr>
                <w:rFonts w:ascii="Consolas" w:eastAsia="맑은 고딕" w:hAnsi="Consolas"/>
                <w:color w:val="FFFFFF"/>
                <w:sz w:val="18"/>
              </w:rPr>
              <w:t>범위</w:t>
            </w:r>
            <w:r>
              <w:rPr>
                <w:rFonts w:ascii="Consolas" w:eastAsia="맑은 고딕" w:hAnsi="Consolas"/>
                <w:color w:val="FFFFFF"/>
                <w:sz w:val="18"/>
              </w:rPr>
              <w:t>(</w:t>
            </w:r>
            <w:r>
              <w:rPr>
                <w:rFonts w:ascii="Consolas" w:eastAsia="맑은 고딕" w:hAnsi="Consolas"/>
                <w:color w:val="FFFFFF"/>
                <w:sz w:val="18"/>
              </w:rPr>
              <w:t>구현할</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 </w:t>
            </w:r>
            <w:r>
              <w:rPr>
                <w:rFonts w:ascii="Consolas" w:eastAsia="맑은 고딕" w:hAnsi="Consolas"/>
                <w:color w:val="FFFFFF"/>
                <w:sz w:val="18"/>
              </w:rPr>
              <w:t>목록</w:t>
            </w:r>
            <w:r>
              <w:rPr>
                <w:rFonts w:ascii="Consolas" w:eastAsia="맑은 고딕" w:hAnsi="Consolas"/>
                <w:color w:val="FFFFFF"/>
                <w:sz w:val="18"/>
              </w:rPr>
              <w:t>).</w:t>
            </w:r>
            <w:r>
              <w:rPr>
                <w:rFonts w:ascii="Consolas" w:eastAsia="맑은 고딕" w:hAnsi="Consolas"/>
                <w:color w:val="FFFFFF"/>
                <w:sz w:val="18"/>
              </w:rPr>
              <w:br/>
              <w:t>- OOS(</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w:t>
            </w:r>
            <w:r>
              <w:rPr>
                <w:rFonts w:ascii="Consolas" w:eastAsia="맑은 고딕" w:hAnsi="Consolas"/>
                <w:color w:val="FFFFFF"/>
                <w:sz w:val="18"/>
              </w:rPr>
              <w:t>요약</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줄</w:t>
            </w:r>
            <w:r>
              <w:rPr>
                <w:rFonts w:ascii="Consolas" w:eastAsia="맑은 고딕" w:hAnsi="Consolas"/>
                <w:color w:val="FFFFFF"/>
                <w:sz w:val="18"/>
              </w:rPr>
              <w:t xml:space="preserve"> (PRD.md</w:t>
            </w:r>
            <w:r>
              <w:rPr>
                <w:rFonts w:ascii="Consolas" w:eastAsia="맑은 고딕" w:hAnsi="Consolas"/>
                <w:color w:val="FFFFFF"/>
                <w:sz w:val="18"/>
              </w:rPr>
              <w:t>의</w:t>
            </w:r>
            <w:r>
              <w:rPr>
                <w:rFonts w:ascii="Consolas" w:eastAsia="맑은 고딕" w:hAnsi="Consolas"/>
                <w:color w:val="FFFFFF"/>
                <w:sz w:val="18"/>
              </w:rPr>
              <w:t xml:space="preserve"> OOS </w:t>
            </w:r>
            <w:r>
              <w:rPr>
                <w:rFonts w:ascii="Consolas" w:eastAsia="맑은 고딕" w:hAnsi="Consolas"/>
                <w:color w:val="FFFFFF"/>
                <w:sz w:val="18"/>
              </w:rPr>
              <w:t>인용</w:t>
            </w:r>
            <w:r>
              <w:rPr>
                <w:rFonts w:ascii="Consolas" w:eastAsia="맑은 고딕" w:hAnsi="Consolas"/>
                <w:color w:val="FFFFFF"/>
                <w:sz w:val="18"/>
              </w:rPr>
              <w:t xml:space="preserve">: </w:t>
            </w:r>
            <w:r>
              <w:rPr>
                <w:rFonts w:ascii="Consolas" w:eastAsia="맑은 고딕" w:hAnsi="Consolas"/>
                <w:color w:val="FFFFFF"/>
                <w:sz w:val="18"/>
              </w:rPr>
              <w:t>쿼폰</w:t>
            </w:r>
            <w:r>
              <w:rPr>
                <w:rFonts w:ascii="Consolas" w:eastAsia="맑은 고딕" w:hAnsi="Consolas"/>
                <w:color w:val="FFFFFF"/>
                <w:sz w:val="18"/>
              </w:rPr>
              <w:t>·</w:t>
            </w:r>
            <w:r>
              <w:rPr>
                <w:rFonts w:ascii="Consolas" w:eastAsia="맑은 고딕" w:hAnsi="Consolas"/>
                <w:color w:val="FFFFFF"/>
                <w:sz w:val="18"/>
              </w:rPr>
              <w:t>세금</w:t>
            </w:r>
            <w:r>
              <w:rPr>
                <w:rFonts w:ascii="Consolas" w:eastAsia="맑은 고딕" w:hAnsi="Consolas"/>
                <w:color w:val="FFFFFF"/>
                <w:sz w:val="18"/>
              </w:rPr>
              <w:t>·</w:t>
            </w:r>
            <w:r>
              <w:rPr>
                <w:rFonts w:ascii="Consolas" w:eastAsia="맑은 고딕" w:hAnsi="Consolas"/>
                <w:color w:val="FFFFFF"/>
                <w:sz w:val="18"/>
              </w:rPr>
              <w:t>배송비</w:t>
            </w:r>
            <w:r>
              <w:rPr>
                <w:rFonts w:ascii="Consolas" w:eastAsia="맑은 고딕" w:hAnsi="Consolas"/>
                <w:color w:val="FFFFFF"/>
                <w:sz w:val="18"/>
              </w:rPr>
              <w:t>·</w:t>
            </w:r>
            <w:r>
              <w:rPr>
                <w:rFonts w:ascii="Consolas" w:eastAsia="맑은 고딕" w:hAnsi="Consolas"/>
                <w:color w:val="FFFFFF"/>
                <w:sz w:val="18"/>
              </w:rPr>
              <w:t>포인트</w:t>
            </w:r>
            <w:r>
              <w:rPr>
                <w:rFonts w:ascii="Consolas" w:eastAsia="맑은 고딕" w:hAnsi="Consolas"/>
                <w:color w:val="FFFFFF"/>
                <w:sz w:val="18"/>
              </w:rPr>
              <w:t xml:space="preserve"> </w:t>
            </w:r>
            <w:r>
              <w:rPr>
                <w:rFonts w:ascii="Consolas" w:eastAsia="맑은 고딕" w:hAnsi="Consolas"/>
                <w:color w:val="FFFFFF"/>
                <w:sz w:val="18"/>
              </w:rPr>
              <w:t>등</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완료</w:t>
            </w:r>
            <w:r>
              <w:rPr>
                <w:rFonts w:ascii="Consolas" w:eastAsia="맑은 고딕" w:hAnsi="Consolas"/>
                <w:color w:val="FFFFFF"/>
                <w:sz w:val="18"/>
              </w:rPr>
              <w:t xml:space="preserve"> </w:t>
            </w:r>
            <w:r>
              <w:rPr>
                <w:rFonts w:ascii="Consolas" w:eastAsia="맑은 고딕" w:hAnsi="Consolas"/>
                <w:color w:val="FFFFFF"/>
                <w:sz w:val="18"/>
              </w:rPr>
              <w:t>기준</w:t>
            </w:r>
            <w:r>
              <w:rPr>
                <w:rFonts w:ascii="Consolas" w:eastAsia="맑은 고딕" w:hAnsi="Consolas"/>
                <w:color w:val="FFFFFF"/>
                <w:sz w:val="18"/>
              </w:rPr>
              <w:t xml:space="preserve">(DoD): </w:t>
            </w:r>
            <w:r>
              <w:rPr>
                <w:rFonts w:ascii="Consolas" w:eastAsia="맑은 고딕" w:hAnsi="Consolas"/>
                <w:color w:val="FFFFFF"/>
                <w:sz w:val="18"/>
              </w:rPr>
              <w:t>전</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GREEN · </w:t>
            </w:r>
            <w:r>
              <w:rPr>
                <w:rFonts w:ascii="Consolas" w:eastAsia="맑은 고딕" w:hAnsi="Consolas"/>
                <w:color w:val="FFFFFF"/>
                <w:sz w:val="18"/>
              </w:rPr>
              <w:t>골든셋</w:t>
            </w:r>
            <w:r>
              <w:rPr>
                <w:rFonts w:ascii="Consolas" w:eastAsia="맑은 고딕" w:hAnsi="Consolas"/>
                <w:color w:val="FFFFFF"/>
                <w:sz w:val="18"/>
              </w:rPr>
              <w:t xml:space="preserve"> </w:t>
            </w:r>
            <w:r>
              <w:rPr>
                <w:rFonts w:ascii="Consolas" w:eastAsia="맑은 고딕" w:hAnsi="Consolas"/>
                <w:color w:val="FFFFFF"/>
                <w:sz w:val="18"/>
              </w:rPr>
              <w:t>회귀</w:t>
            </w:r>
            <w:r>
              <w:rPr>
                <w:rFonts w:ascii="Consolas" w:eastAsia="맑은 고딕" w:hAnsi="Consolas"/>
                <w:color w:val="FFFFFF"/>
                <w:sz w:val="18"/>
              </w:rPr>
              <w:t xml:space="preserve"> </w:t>
            </w:r>
            <w:r>
              <w:rPr>
                <w:rFonts w:ascii="Consolas" w:eastAsia="맑은 고딕" w:hAnsi="Consolas"/>
                <w:color w:val="FFFFFF"/>
                <w:sz w:val="18"/>
              </w:rPr>
              <w:t>통과</w:t>
            </w:r>
            <w:r>
              <w:rPr>
                <w:rFonts w:ascii="Consolas" w:eastAsia="맑은 고딕" w:hAnsi="Consolas"/>
                <w:color w:val="FFFFFF"/>
                <w:sz w:val="18"/>
              </w:rPr>
              <w:t xml:space="preserve"> · </w:t>
            </w:r>
            <w:r>
              <w:rPr>
                <w:rFonts w:ascii="Consolas" w:eastAsia="맑은 고딕" w:hAnsi="Consolas"/>
                <w:color w:val="FFFFFF"/>
                <w:sz w:val="18"/>
              </w:rPr>
              <w:t>추적성</w:t>
            </w:r>
            <w:r>
              <w:rPr>
                <w:rFonts w:ascii="Consolas" w:eastAsia="맑은 고딕" w:hAnsi="Consolas"/>
                <w:color w:val="FFFFFF"/>
                <w:sz w:val="18"/>
              </w:rPr>
              <w:t xml:space="preserve"> </w:t>
            </w:r>
            <w:r>
              <w:rPr>
                <w:rFonts w:ascii="Consolas" w:eastAsia="맑은 고딕" w:hAnsi="Consolas"/>
                <w:color w:val="FFFFFF"/>
                <w:sz w:val="18"/>
              </w:rPr>
              <w:t>매트릭스</w:t>
            </w:r>
            <w:r>
              <w:rPr>
                <w:rFonts w:ascii="Consolas" w:eastAsia="맑은 고딕" w:hAnsi="Consolas"/>
                <w:color w:val="FFFFFF"/>
                <w:sz w:val="18"/>
              </w:rPr>
              <w:t xml:space="preserve"> </w:t>
            </w:r>
            <w:r>
              <w:rPr>
                <w:rFonts w:ascii="Consolas" w:eastAsia="맑은 고딕" w:hAnsi="Consolas"/>
                <w:color w:val="FFFFFF"/>
                <w:sz w:val="18"/>
              </w:rPr>
              <w:t>빈칸</w:t>
            </w:r>
            <w:r>
              <w:rPr>
                <w:rFonts w:ascii="Consolas" w:eastAsia="맑은 고딕" w:hAnsi="Consolas"/>
                <w:color w:val="FFFFFF"/>
                <w:sz w:val="18"/>
              </w:rPr>
              <w:t xml:space="preserve"> </w:t>
            </w:r>
            <w:r>
              <w:rPr>
                <w:rFonts w:ascii="Consolas" w:eastAsia="맑은 고딕" w:hAnsi="Consolas"/>
                <w:color w:val="FFFFFF"/>
                <w:sz w:val="18"/>
              </w:rPr>
              <w:t>없음</w:t>
            </w:r>
            <w:r>
              <w:rPr>
                <w:rFonts w:ascii="Consolas" w:eastAsia="맑은 고딕" w:hAnsi="Consolas"/>
                <w:color w:val="FFFFFF"/>
                <w:sz w:val="18"/>
              </w:rPr>
              <w:t>(4.8</w:t>
            </w:r>
            <w:r>
              <w:rPr>
                <w:rFonts w:ascii="Consolas" w:eastAsia="맑은 고딕" w:hAnsi="Consolas"/>
                <w:color w:val="FFFFFF"/>
                <w:sz w:val="18"/>
              </w:rPr>
              <w:t>절</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이력</w:t>
            </w:r>
            <w:r>
              <w:rPr>
                <w:rFonts w:ascii="Consolas" w:eastAsia="맑은 고딕" w:hAnsi="Consolas"/>
                <w:color w:val="FFFFFF"/>
                <w:sz w:val="18"/>
              </w:rPr>
              <w:t xml:space="preserve">(Changelog) </w:t>
            </w:r>
            <w:r>
              <w:rPr>
                <w:rFonts w:ascii="Consolas" w:eastAsia="맑은 고딕" w:hAnsi="Consolas"/>
                <w:color w:val="FFFFFF"/>
                <w:sz w:val="18"/>
              </w:rPr>
              <w:t>표</w:t>
            </w:r>
            <w:r>
              <w:rPr>
                <w:rFonts w:ascii="Consolas" w:eastAsia="맑은 고딕" w:hAnsi="Consolas"/>
                <w:color w:val="FFFFFF"/>
                <w:sz w:val="18"/>
              </w:rPr>
              <w:t xml:space="preserve">: </w:t>
            </w:r>
            <w:r>
              <w:rPr>
                <w:rFonts w:ascii="Consolas" w:eastAsia="맑은 고딕" w:hAnsi="Consolas"/>
                <w:color w:val="FFFFFF"/>
                <w:sz w:val="18"/>
              </w:rPr>
              <w:t>머리는</w:t>
            </w:r>
            <w:r>
              <w:rPr>
                <w:rFonts w:ascii="Consolas" w:eastAsia="맑은 고딕" w:hAnsi="Consolas"/>
                <w:color w:val="FFFFFF"/>
                <w:sz w:val="18"/>
              </w:rPr>
              <w:t xml:space="preserve"> | </w:t>
            </w:r>
            <w:r>
              <w:rPr>
                <w:rFonts w:ascii="Consolas" w:eastAsia="맑은 고딕" w:hAnsi="Consolas"/>
                <w:color w:val="FFFFFF"/>
                <w:sz w:val="18"/>
              </w:rPr>
              <w:t>버전</w:t>
            </w:r>
            <w:r>
              <w:rPr>
                <w:rFonts w:ascii="Consolas" w:eastAsia="맑은 고딕" w:hAnsi="Consolas"/>
                <w:color w:val="FFFFFF"/>
                <w:sz w:val="18"/>
              </w:rPr>
              <w:t xml:space="preserve"> | </w:t>
            </w:r>
            <w:r>
              <w:rPr>
                <w:rFonts w:ascii="Consolas" w:eastAsia="맑은 고딕" w:hAnsi="Consolas"/>
                <w:color w:val="FFFFFF"/>
                <w:sz w:val="18"/>
              </w:rPr>
              <w:t>날짜</w:t>
            </w:r>
            <w:r>
              <w:rPr>
                <w:rFonts w:ascii="Consolas" w:eastAsia="맑은 고딕" w:hAnsi="Consolas"/>
                <w:color w:val="FFFFFF"/>
                <w:sz w:val="18"/>
              </w:rPr>
              <w:t xml:space="preserve"> | </w:t>
            </w:r>
            <w:r>
              <w:rPr>
                <w:rFonts w:ascii="Consolas" w:eastAsia="맑은 고딕" w:hAnsi="Consolas"/>
                <w:color w:val="FFFFFF"/>
                <w:sz w:val="18"/>
              </w:rPr>
              <w:t>요약</w:t>
            </w:r>
            <w:r>
              <w:rPr>
                <w:rFonts w:ascii="Consolas" w:eastAsia="맑은 고딕" w:hAnsi="Consolas"/>
                <w:color w:val="FFFFFF"/>
                <w:sz w:val="18"/>
              </w:rPr>
              <w:t xml:space="preserve"> |, </w:t>
            </w:r>
            <w:r>
              <w:rPr>
                <w:rFonts w:ascii="Consolas" w:eastAsia="맑은 고딕" w:hAnsi="Consolas"/>
                <w:color w:val="FFFFFF"/>
                <w:sz w:val="18"/>
              </w:rPr>
              <w:t>첫</w:t>
            </w:r>
            <w:r>
              <w:rPr>
                <w:rFonts w:ascii="Consolas" w:eastAsia="맑은 고딕" w:hAnsi="Consolas"/>
                <w:color w:val="FFFFFF"/>
                <w:sz w:val="18"/>
              </w:rPr>
              <w:t xml:space="preserve"> </w:t>
            </w:r>
            <w:r>
              <w:rPr>
                <w:rFonts w:ascii="Consolas" w:eastAsia="맑은 고딕" w:hAnsi="Consolas"/>
                <w:color w:val="FFFFFF"/>
                <w:sz w:val="18"/>
              </w:rPr>
              <w:t>행에</w:t>
            </w:r>
            <w:r>
              <w:rPr>
                <w:rFonts w:ascii="Consolas" w:eastAsia="맑은 고딕" w:hAnsi="Consolas"/>
                <w:color w:val="FFFFFF"/>
                <w:sz w:val="18"/>
              </w:rPr>
              <w:t xml:space="preserve"> </w:t>
            </w:r>
            <w:r>
              <w:rPr>
                <w:rFonts w:ascii="Consolas" w:eastAsia="맑은 고딕" w:hAnsi="Consolas"/>
                <w:color w:val="FFFFFF"/>
                <w:sz w:val="18"/>
              </w:rPr>
              <w:t>이번</w:t>
            </w:r>
            <w:r>
              <w:rPr>
                <w:rFonts w:ascii="Consolas" w:eastAsia="맑은 고딕" w:hAnsi="Consolas"/>
                <w:color w:val="FFFFFF"/>
                <w:sz w:val="18"/>
              </w:rPr>
              <w:t xml:space="preserve"> </w:t>
            </w:r>
            <w:r>
              <w:rPr>
                <w:rFonts w:ascii="Consolas" w:eastAsia="맑은 고딕" w:hAnsi="Consolas"/>
                <w:color w:val="FFFFFF"/>
                <w:sz w:val="18"/>
              </w:rPr>
              <w:t>릴리즈를</w:t>
            </w:r>
            <w:r>
              <w:rPr>
                <w:rFonts w:ascii="Consolas" w:eastAsia="맑은 고딕" w:hAnsi="Consolas"/>
                <w:color w:val="FFFFFF"/>
                <w:sz w:val="18"/>
              </w:rPr>
              <w:t xml:space="preserve"> </w:t>
            </w:r>
            <w:r>
              <w:rPr>
                <w:rFonts w:ascii="Consolas" w:eastAsia="맑은 고딕" w:hAnsi="Consolas"/>
                <w:color w:val="FFFFFF"/>
                <w:sz w:val="18"/>
              </w:rPr>
              <w:t>적는다</w:t>
            </w:r>
            <w:r>
              <w:rPr>
                <w:rFonts w:ascii="Consolas" w:eastAsia="맑은 고딕" w:hAnsi="Consolas"/>
                <w:color w:val="FFFFFF"/>
                <w:sz w:val="18"/>
              </w:rPr>
              <w:t>.</w:t>
            </w:r>
            <w:r>
              <w:rPr>
                <w:rFonts w:ascii="Consolas" w:eastAsia="맑은 고딕" w:hAnsi="Consolas"/>
                <w:color w:val="FFFFFF"/>
                <w:sz w:val="18"/>
              </w:rPr>
              <w:br/>
              <w:t>PRD.md</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사실만</w:t>
            </w:r>
            <w:r>
              <w:rPr>
                <w:rFonts w:ascii="Consolas" w:eastAsia="맑은 고딕" w:hAnsi="Consolas"/>
                <w:color w:val="FFFFFF"/>
                <w:sz w:val="18"/>
              </w:rPr>
              <w:t xml:space="preserve"> </w:t>
            </w:r>
            <w:r>
              <w:rPr>
                <w:rFonts w:ascii="Consolas" w:eastAsia="맑은 고딕" w:hAnsi="Consolas"/>
                <w:color w:val="FFFFFF"/>
                <w:sz w:val="18"/>
              </w:rPr>
              <w:t>사용하고</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값은</w:t>
            </w:r>
            <w:r>
              <w:rPr>
                <w:rFonts w:ascii="Consolas" w:eastAsia="맑은 고딕" w:hAnsi="Consolas"/>
                <w:color w:val="FFFFFF"/>
                <w:sz w:val="18"/>
              </w:rPr>
              <w:t xml:space="preserve"> </w:t>
            </w:r>
            <w:r>
              <w:rPr>
                <w:rFonts w:ascii="Consolas" w:eastAsia="맑은 고딕" w:hAnsi="Consolas"/>
                <w:color w:val="FFFFFF"/>
                <w:sz w:val="18"/>
              </w:rPr>
              <w:t>비워</w:t>
            </w:r>
            <w:r>
              <w:rPr>
                <w:rFonts w:ascii="Consolas" w:eastAsia="맑은 고딕" w:hAnsi="Consolas"/>
                <w:color w:val="FFFFFF"/>
                <w:sz w:val="18"/>
              </w:rPr>
              <w:t xml:space="preserve"> </w:t>
            </w:r>
            <w:r>
              <w:rPr>
                <w:rFonts w:ascii="Consolas" w:eastAsia="맑은 고딕" w:hAnsi="Consolas"/>
                <w:color w:val="FFFFFF"/>
                <w:sz w:val="18"/>
              </w:rPr>
              <w:t>두되</w:t>
            </w:r>
            <w:r>
              <w:rPr>
                <w:rFonts w:ascii="Consolas" w:eastAsia="맑은 고딕" w:hAnsi="Consolas"/>
                <w:color w:val="FFFFFF"/>
                <w:sz w:val="18"/>
              </w:rPr>
              <w:t xml:space="preserve"> </w:t>
            </w:r>
            <w:r>
              <w:rPr>
                <w:rFonts w:ascii="Consolas" w:eastAsia="맑은 고딕" w:hAnsi="Consolas"/>
                <w:color w:val="FFFFFF"/>
                <w:sz w:val="18"/>
              </w:rPr>
              <w:t>추측하지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p>
        </w:tc>
      </w:tr>
    </w:tbl>
    <w:p w14:paraId="140B1014" w14:textId="77777777" w:rsidR="008D18C4" w:rsidRDefault="008D18C4" w:rsidP="008D18C4">
      <w:pPr>
        <w:spacing w:after="160"/>
      </w:pPr>
    </w:p>
    <w:p w14:paraId="07748944" w14:textId="77777777" w:rsidR="008D18C4" w:rsidRDefault="008D18C4" w:rsidP="008D18C4">
      <w:pPr>
        <w:spacing w:after="80"/>
        <w:jc w:val="center"/>
      </w:pPr>
      <w:r>
        <w:rPr>
          <w:noProof/>
        </w:rPr>
        <w:drawing>
          <wp:inline distT="0" distB="0" distL="0" distR="0" wp14:anchorId="3358EE80" wp14:editId="75C27532">
            <wp:extent cx="5577840" cy="22915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4"/>
                    <a:stretch>
                      <a:fillRect/>
                    </a:stretch>
                  </pic:blipFill>
                  <pic:spPr>
                    <a:xfrm>
                      <a:off x="0" y="0"/>
                      <a:ext cx="5577840" cy="2291520"/>
                    </a:xfrm>
                    <a:prstGeom prst="rect">
                      <a:avLst/>
                    </a:prstGeom>
                  </pic:spPr>
                </pic:pic>
              </a:graphicData>
            </a:graphic>
          </wp:inline>
        </w:drawing>
      </w:r>
    </w:p>
    <w:p w14:paraId="1CC29972" w14:textId="77777777" w:rsidR="008D18C4" w:rsidRDefault="008D18C4" w:rsidP="008D18C4">
      <w:pPr>
        <w:spacing w:line="324" w:lineRule="auto"/>
        <w:jc w:val="center"/>
      </w:pPr>
      <w:r>
        <w:rPr>
          <w:rFonts w:ascii="맑은 고딕" w:eastAsia="맑은 고딕" w:hAnsi="맑은 고딕"/>
          <w:color w:val="6F6F6F"/>
          <w:sz w:val="18"/>
        </w:rPr>
        <w:t>실습 그림</w:t>
      </w:r>
    </w:p>
    <w:p w14:paraId="513A673B" w14:textId="77777777" w:rsidR="006C530D" w:rsidRDefault="006C530D">
      <w:pPr>
        <w:spacing w:after="160"/>
        <w:rPr>
          <w:rFonts w:ascii="맑은 고딕" w:eastAsia="맑은 고딕" w:hAnsi="맑은 고딕" w:cs="맑은 고딕"/>
          <w:b/>
          <w:i/>
          <w:iCs/>
          <w:color w:val="2E74B5"/>
          <w:szCs w:val="20"/>
        </w:rPr>
      </w:pPr>
      <w:r>
        <w:rPr>
          <w:b/>
        </w:rPr>
        <w:br w:type="page"/>
      </w:r>
    </w:p>
    <w:p w14:paraId="7085768A" w14:textId="567E9581" w:rsidR="008D18C4" w:rsidRDefault="008D18C4" w:rsidP="008D18C4">
      <w:pPr>
        <w:pStyle w:val="40"/>
      </w:pPr>
      <w:r>
        <w:rPr>
          <w:b/>
          <w:sz w:val="24"/>
        </w:rPr>
        <w:lastRenderedPageBreak/>
        <w:t>3.5 Track B — Entity/Logic을 8단계 골격으로</w:t>
      </w:r>
    </w:p>
    <w:p w14:paraId="4B217AF4" w14:textId="77777777" w:rsidR="008D18C4" w:rsidRDefault="008D18C4" w:rsidP="008D18C4">
      <w:pPr>
        <w:spacing w:after="160" w:line="324" w:lineRule="auto"/>
      </w:pPr>
      <w:r>
        <w:rPr>
          <w:rFonts w:ascii="맑은 고딕" w:eastAsia="맑은 고딕" w:hAnsi="맑은 고딕"/>
          <w:sz w:val="22"/>
        </w:rPr>
        <w:t>명세를 곧바로 코드로 옮기지 않고, 먼저 “무엇을 어떻게 검증할지”를 TC로 분해한다. 특히 문턱은 경계값(50000 / 49999)을 E-3·E-2 두 명세로 나눠, 흔한 “초과(&gt;) vs 이상(≥)” 실수를 RED 단계에서 미리 잡는다. 아래 표를 docs/testplan.md 로 저장한다.</w:t>
      </w:r>
    </w:p>
    <w:tbl>
      <w:tblPr>
        <w:tblW w:w="0" w:type="auto"/>
        <w:jc w:val="center"/>
        <w:tblLook w:val="04A0" w:firstRow="1" w:lastRow="0" w:firstColumn="1" w:lastColumn="0" w:noHBand="0" w:noVBand="1"/>
      </w:tblPr>
      <w:tblGrid>
        <w:gridCol w:w="9288"/>
      </w:tblGrid>
      <w:tr w:rsidR="008D18C4" w14:paraId="2777E42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43B661D4" w14:textId="77777777" w:rsidR="006C530D" w:rsidRDefault="006C530D" w:rsidP="00B2233D">
            <w:pPr>
              <w:rPr>
                <w:rFonts w:ascii="맑은 고딕" w:eastAsia="맑은 고딕" w:hAnsi="맑은 고딕"/>
                <w:b/>
                <w:color w:val="A6C8FF"/>
                <w:sz w:val="18"/>
              </w:rPr>
            </w:pPr>
            <w:r w:rsidRPr="006C530D">
              <w:rPr>
                <w:rFonts w:ascii="맑은 고딕" w:eastAsia="맑은 고딕" w:hAnsi="맑은 고딕"/>
                <w:b/>
                <w:color w:val="A6C8FF"/>
                <w:sz w:val="18"/>
              </w:rPr>
              <w:t>testplan.md</w:t>
            </w:r>
            <w:r w:rsidRPr="006C530D">
              <w:rPr>
                <w:rFonts w:ascii="맑은 고딕" w:eastAsia="맑은 고딕" w:hAnsi="맑은 고딕"/>
                <w:b/>
                <w:color w:val="A6C8FF"/>
                <w:sz w:val="18"/>
              </w:rPr>
              <w:t xml:space="preserve"> </w:t>
            </w:r>
          </w:p>
          <w:p w14:paraId="0A2423A3" w14:textId="6CD85EB6" w:rsidR="008D18C4" w:rsidRDefault="008D18C4" w:rsidP="00B2233D">
            <w:r>
              <w:rPr>
                <w:rFonts w:ascii="Consolas" w:eastAsia="맑은 고딕" w:hAnsi="Consolas"/>
                <w:color w:val="FFFFFF"/>
                <w:sz w:val="18"/>
              </w:rPr>
              <w:t xml:space="preserve">[PLAN]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플랜만</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및</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작성하지</w:t>
            </w:r>
            <w:r>
              <w:rPr>
                <w:rFonts w:ascii="Consolas" w:eastAsia="맑은 고딕" w:hAnsi="Consolas"/>
                <w:color w:val="FFFFFF"/>
                <w:sz w:val="18"/>
              </w:rPr>
              <w:t xml:space="preserve"> </w:t>
            </w:r>
            <w:r>
              <w:rPr>
                <w:rFonts w:ascii="Consolas" w:eastAsia="맑은 고딕" w:hAnsi="Consolas"/>
                <w:color w:val="FFFFFF"/>
                <w:sz w:val="18"/>
              </w:rPr>
              <w:t>마라</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`docs/PRD.md`</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계약표를</w:t>
            </w:r>
            <w:r>
              <w:rPr>
                <w:rFonts w:ascii="Consolas" w:eastAsia="맑은 고딕" w:hAnsi="Consolas"/>
                <w:color w:val="FFFFFF"/>
                <w:sz w:val="18"/>
              </w:rPr>
              <w:t xml:space="preserve"> </w:t>
            </w:r>
            <w:r>
              <w:rPr>
                <w:rFonts w:ascii="Consolas" w:eastAsia="맑은 고딕" w:hAnsi="Consolas"/>
                <w:color w:val="FFFFFF"/>
                <w:sz w:val="18"/>
              </w:rPr>
              <w:t>읽고</w:t>
            </w:r>
            <w:r>
              <w:rPr>
                <w:rFonts w:ascii="Consolas" w:eastAsia="맑은 고딕" w:hAnsi="Consolas"/>
                <w:color w:val="FFFFFF"/>
                <w:sz w:val="18"/>
              </w:rPr>
              <w:t>, PRD</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실제로</w:t>
            </w:r>
            <w:r>
              <w:rPr>
                <w:rFonts w:ascii="Consolas" w:eastAsia="맑은 고딕" w:hAnsi="Consolas"/>
                <w:color w:val="FFFFFF"/>
                <w:sz w:val="18"/>
              </w:rPr>
              <w:t xml:space="preserve"> </w:t>
            </w:r>
            <w:r>
              <w:rPr>
                <w:rFonts w:ascii="Consolas" w:eastAsia="맑은 고딕" w:hAnsi="Consolas"/>
                <w:color w:val="FFFFFF"/>
                <w:sz w:val="18"/>
              </w:rPr>
              <w:t>존재하는</w:t>
            </w:r>
            <w:r>
              <w:rPr>
                <w:rFonts w:ascii="Consolas" w:eastAsia="맑은 고딕" w:hAnsi="Consolas"/>
                <w:color w:val="FFFFFF"/>
                <w:sz w:val="18"/>
              </w:rPr>
              <w:t xml:space="preserve"> INV </w:t>
            </w:r>
            <w:r>
              <w:rPr>
                <w:rFonts w:ascii="Consolas" w:eastAsia="맑은 고딕" w:hAnsi="Consolas"/>
                <w:color w:val="FFFFFF"/>
                <w:sz w:val="18"/>
              </w:rPr>
              <w:t>및</w:t>
            </w:r>
            <w:r>
              <w:rPr>
                <w:rFonts w:ascii="Consolas" w:eastAsia="맑은 고딕" w:hAnsi="Consolas"/>
                <w:color w:val="FFFFFF"/>
                <w:sz w:val="18"/>
              </w:rPr>
              <w:t xml:space="preserve"> E </w:t>
            </w:r>
            <w:r>
              <w:rPr>
                <w:rFonts w:ascii="Consolas" w:eastAsia="맑은 고딕" w:hAnsi="Consolas"/>
                <w:color w:val="FFFFFF"/>
                <w:sz w:val="18"/>
              </w:rPr>
              <w:t>계약마다</w:t>
            </w:r>
            <w:r>
              <w:rPr>
                <w:rFonts w:ascii="Consolas" w:eastAsia="맑은 고딕" w:hAnsi="Consolas"/>
                <w:color w:val="FFFFFF"/>
                <w:sz w:val="18"/>
              </w:rPr>
              <w:t xml:space="preserve"> </w:t>
            </w:r>
            <w:r>
              <w:rPr>
                <w:rFonts w:ascii="Consolas" w:eastAsia="맑은 고딕" w:hAnsi="Consolas"/>
                <w:color w:val="FFFFFF"/>
                <w:sz w:val="18"/>
              </w:rPr>
              <w:t>이를</w:t>
            </w:r>
            <w:r>
              <w:rPr>
                <w:rFonts w:ascii="Consolas" w:eastAsia="맑은 고딕" w:hAnsi="Consolas"/>
                <w:color w:val="FFFFFF"/>
                <w:sz w:val="18"/>
              </w:rPr>
              <w:t xml:space="preserve"> </w:t>
            </w:r>
            <w:r>
              <w:rPr>
                <w:rFonts w:ascii="Consolas" w:eastAsia="맑은 고딕" w:hAnsi="Consolas"/>
                <w:color w:val="FFFFFF"/>
                <w:sz w:val="18"/>
              </w:rPr>
              <w:t>검증할</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지정하라</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결과는</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열을</w:t>
            </w:r>
            <w:r>
              <w:rPr>
                <w:rFonts w:ascii="Consolas" w:eastAsia="맑은 고딕" w:hAnsi="Consolas"/>
                <w:color w:val="FFFFFF"/>
                <w:sz w:val="18"/>
              </w:rPr>
              <w:t xml:space="preserve"> </w:t>
            </w:r>
            <w:r>
              <w:rPr>
                <w:rFonts w:ascii="Consolas" w:eastAsia="맑은 고딕" w:hAnsi="Consolas"/>
                <w:color w:val="FFFFFF"/>
                <w:sz w:val="18"/>
              </w:rPr>
              <w:t>가진</w:t>
            </w:r>
            <w:r>
              <w:rPr>
                <w:rFonts w:ascii="Consolas" w:eastAsia="맑은 고딕" w:hAnsi="Consolas"/>
                <w:color w:val="FFFFFF"/>
                <w:sz w:val="18"/>
              </w:rPr>
              <w:t xml:space="preserve"> </w:t>
            </w:r>
            <w:r>
              <w:rPr>
                <w:rFonts w:ascii="Consolas" w:eastAsia="맑은 고딕" w:hAnsi="Consolas"/>
                <w:color w:val="FFFFFF"/>
                <w:sz w:val="18"/>
              </w:rPr>
              <w:t>표</w:t>
            </w:r>
            <w:r>
              <w:rPr>
                <w:rFonts w:ascii="Consolas" w:eastAsia="맑은 고딕" w:hAnsi="Consolas"/>
                <w:color w:val="FFFFFF"/>
                <w:sz w:val="18"/>
              </w:rPr>
              <w:t xml:space="preserve"> </w:t>
            </w:r>
            <w:r>
              <w:rPr>
                <w:rFonts w:ascii="Consolas" w:eastAsia="맑은 고딕" w:hAnsi="Consolas"/>
                <w:color w:val="FFFFFF"/>
                <w:sz w:val="18"/>
              </w:rPr>
              <w:t>하나로만</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계약</w:t>
            </w:r>
            <w:r>
              <w:rPr>
                <w:rFonts w:ascii="Consolas" w:eastAsia="맑은 고딕" w:hAnsi="Consolas"/>
                <w:color w:val="FFFFFF"/>
                <w:sz w:val="18"/>
              </w:rPr>
              <w:t xml:space="preserve"> ID |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이름</w:t>
            </w:r>
            <w:r>
              <w:rPr>
                <w:rFonts w:ascii="Consolas" w:eastAsia="맑은 고딕" w:hAnsi="Consolas"/>
                <w:color w:val="FFFFFF"/>
                <w:sz w:val="18"/>
              </w:rPr>
              <w:t xml:space="preserve"> |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경로</w:t>
            </w:r>
            <w:r>
              <w:rPr>
                <w:rFonts w:ascii="Consolas" w:eastAsia="맑은 고딕" w:hAnsi="Consolas"/>
                <w:color w:val="FFFFFF"/>
                <w:sz w:val="18"/>
              </w:rPr>
              <w:t xml:space="preserve"> | </w:t>
            </w:r>
            <w:r>
              <w:rPr>
                <w:rFonts w:ascii="Consolas" w:eastAsia="맑은 고딕" w:hAnsi="Consolas"/>
                <w:color w:val="FFFFFF"/>
                <w:sz w:val="18"/>
              </w:rPr>
              <w:t>유형</w:t>
            </w:r>
            <w:r>
              <w:rPr>
                <w:rFonts w:ascii="Consolas" w:eastAsia="맑은 고딕" w:hAnsi="Consolas"/>
                <w:color w:val="FFFFFF"/>
                <w:sz w:val="18"/>
              </w:rPr>
              <w:t xml:space="preserve"> | </w:t>
            </w:r>
            <w:r>
              <w:rPr>
                <w:rFonts w:ascii="Consolas" w:eastAsia="맑은 고딕" w:hAnsi="Consolas"/>
                <w:color w:val="FFFFFF"/>
                <w:sz w:val="18"/>
              </w:rPr>
              <w:t>구체적</w:t>
            </w:r>
            <w:r>
              <w:rPr>
                <w:rFonts w:ascii="Consolas" w:eastAsia="맑은 고딕" w:hAnsi="Consolas"/>
                <w:color w:val="FFFFFF"/>
                <w:sz w:val="18"/>
              </w:rPr>
              <w:t xml:space="preserve"> </w:t>
            </w:r>
            <w:r>
              <w:rPr>
                <w:rFonts w:ascii="Consolas" w:eastAsia="맑은 고딕" w:hAnsi="Consolas"/>
                <w:color w:val="FFFFFF"/>
                <w:sz w:val="18"/>
              </w:rPr>
              <w:t>케이스</w:t>
            </w:r>
            <w:r>
              <w:rPr>
                <w:rFonts w:ascii="Consolas" w:eastAsia="맑은 고딕" w:hAnsi="Consolas"/>
                <w:color w:val="FFFFFF"/>
                <w:sz w:val="18"/>
              </w:rPr>
              <w:t>(</w:t>
            </w:r>
            <w:r>
              <w:rPr>
                <w:rFonts w:ascii="Consolas" w:eastAsia="맑은 고딕" w:hAnsi="Consolas"/>
                <w:color w:val="FFFFFF"/>
                <w:sz w:val="18"/>
              </w:rPr>
              <w:t>입력</w:t>
            </w:r>
            <w:r>
              <w:rPr>
                <w:rFonts w:ascii="Consolas" w:eastAsia="맑은 고딕" w:hAnsi="Consolas"/>
                <w:color w:val="FFFFFF"/>
                <w:sz w:val="18"/>
              </w:rPr>
              <w:t xml:space="preserve"> → </w:t>
            </w:r>
            <w:r>
              <w:rPr>
                <w:rFonts w:ascii="Consolas" w:eastAsia="맑은 고딕" w:hAnsi="Consolas"/>
                <w:color w:val="FFFFFF"/>
                <w:sz w:val="18"/>
              </w:rPr>
              <w:t>기대</w:t>
            </w:r>
            <w:r>
              <w:rPr>
                <w:rFonts w:ascii="Consolas" w:eastAsia="맑은 고딕" w:hAnsi="Consolas"/>
                <w:color w:val="FFFFFF"/>
                <w:sz w:val="18"/>
              </w:rPr>
              <w:t>) |</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유형은</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중에서만</w:t>
            </w:r>
            <w:r>
              <w:rPr>
                <w:rFonts w:ascii="Consolas" w:eastAsia="맑은 고딕" w:hAnsi="Consolas"/>
                <w:color w:val="FFFFFF"/>
                <w:sz w:val="18"/>
              </w:rPr>
              <w:t xml:space="preserve"> </w:t>
            </w:r>
            <w:r>
              <w:rPr>
                <w:rFonts w:ascii="Consolas" w:eastAsia="맑은 고딕" w:hAnsi="Consolas"/>
                <w:color w:val="FFFFFF"/>
                <w:sz w:val="18"/>
              </w:rPr>
              <w:t>고른다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예제</w:t>
            </w:r>
            <w:r>
              <w:rPr>
                <w:rFonts w:ascii="Consolas" w:eastAsia="맑은 고딕" w:hAnsi="Consolas"/>
                <w:color w:val="FFFFFF"/>
                <w:sz w:val="18"/>
              </w:rPr>
              <w:t xml:space="preserve">: </w:t>
            </w:r>
            <w:r>
              <w:rPr>
                <w:rFonts w:ascii="Consolas" w:eastAsia="맑은 고딕" w:hAnsi="Consolas"/>
                <w:color w:val="FFFFFF"/>
                <w:sz w:val="18"/>
              </w:rPr>
              <w:t>대표</w:t>
            </w:r>
            <w:r>
              <w:rPr>
                <w:rFonts w:ascii="Consolas" w:eastAsia="맑은 고딕" w:hAnsi="Consolas"/>
                <w:color w:val="FFFFFF"/>
                <w:sz w:val="18"/>
              </w:rPr>
              <w:t xml:space="preserve"> </w:t>
            </w:r>
            <w:r>
              <w:rPr>
                <w:rFonts w:ascii="Consolas" w:eastAsia="맑은 고딕" w:hAnsi="Consolas"/>
                <w:color w:val="FFFFFF"/>
                <w:sz w:val="18"/>
              </w:rPr>
              <w:t>입력</w:t>
            </w:r>
            <w:r>
              <w:rPr>
                <w:rFonts w:ascii="Consolas" w:eastAsia="맑은 고딕" w:hAnsi="Consolas"/>
                <w:color w:val="FFFFFF"/>
                <w:sz w:val="18"/>
              </w:rPr>
              <w:t xml:space="preserve"> 1</w:t>
            </w:r>
            <w:r>
              <w:rPr>
                <w:rFonts w:ascii="Consolas" w:eastAsia="맑은 고딕" w:hAnsi="Consolas"/>
                <w:color w:val="FFFFFF"/>
                <w:sz w:val="18"/>
              </w:rPr>
              <w:t>개로</w:t>
            </w:r>
            <w:r>
              <w:rPr>
                <w:rFonts w:ascii="Consolas" w:eastAsia="맑은 고딕" w:hAnsi="Consolas"/>
                <w:color w:val="FFFFFF"/>
                <w:sz w:val="18"/>
              </w:rPr>
              <w:t xml:space="preserve"> </w:t>
            </w:r>
            <w:r>
              <w:rPr>
                <w:rFonts w:ascii="Consolas" w:eastAsia="맑은 고딕" w:hAnsi="Consolas"/>
                <w:color w:val="FFFFFF"/>
                <w:sz w:val="18"/>
              </w:rPr>
              <w:t>정의를</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br/>
              <w:t xml:space="preserve">- </w:t>
            </w:r>
            <w:r>
              <w:rPr>
                <w:rFonts w:ascii="Consolas" w:eastAsia="맑은 고딕" w:hAnsi="Consolas"/>
                <w:color w:val="FFFFFF"/>
                <w:sz w:val="18"/>
              </w:rPr>
              <w:t>경계</w:t>
            </w:r>
            <w:r>
              <w:rPr>
                <w:rFonts w:ascii="Consolas" w:eastAsia="맑은 고딕" w:hAnsi="Consolas"/>
                <w:color w:val="FFFFFF"/>
                <w:sz w:val="18"/>
              </w:rPr>
              <w:t xml:space="preserve">: </w:t>
            </w:r>
            <w:r>
              <w:rPr>
                <w:rFonts w:ascii="Consolas" w:eastAsia="맑은 고딕" w:hAnsi="Consolas"/>
                <w:color w:val="FFFFFF"/>
                <w:sz w:val="18"/>
              </w:rPr>
              <w:t>임계값의</w:t>
            </w:r>
            <w:r>
              <w:rPr>
                <w:rFonts w:ascii="Consolas" w:eastAsia="맑은 고딕" w:hAnsi="Consolas"/>
                <w:color w:val="FFFFFF"/>
                <w:sz w:val="18"/>
              </w:rPr>
              <w:t xml:space="preserve"> </w:t>
            </w:r>
            <w:r>
              <w:rPr>
                <w:rFonts w:ascii="Consolas" w:eastAsia="맑은 고딕" w:hAnsi="Consolas"/>
                <w:color w:val="FFFFFF"/>
                <w:sz w:val="18"/>
              </w:rPr>
              <w:t>양쪽을</w:t>
            </w:r>
            <w:r>
              <w:rPr>
                <w:rFonts w:ascii="Consolas" w:eastAsia="맑은 고딕" w:hAnsi="Consolas"/>
                <w:color w:val="FFFFFF"/>
                <w:sz w:val="18"/>
              </w:rPr>
              <w:t xml:space="preserve"> </w:t>
            </w:r>
            <w:r>
              <w:rPr>
                <w:rFonts w:ascii="Consolas" w:eastAsia="맑은 고딕" w:hAnsi="Consolas"/>
                <w:color w:val="FFFFFF"/>
                <w:sz w:val="18"/>
              </w:rPr>
              <w:t>검증하되</w:t>
            </w:r>
            <w:r>
              <w:rPr>
                <w:rFonts w:ascii="Consolas" w:eastAsia="맑은 고딕" w:hAnsi="Consolas"/>
                <w:color w:val="FFFFFF"/>
                <w:sz w:val="18"/>
              </w:rPr>
              <w:t xml:space="preserve">,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여부가</w:t>
            </w:r>
            <w:r>
              <w:rPr>
                <w:rFonts w:ascii="Consolas" w:eastAsia="맑은 고딕" w:hAnsi="Consolas"/>
                <w:color w:val="FFFFFF"/>
                <w:sz w:val="18"/>
              </w:rPr>
              <w:t xml:space="preserve"> PRD</w:t>
            </w:r>
            <w:r>
              <w:rPr>
                <w:rFonts w:ascii="Consolas" w:eastAsia="맑은 고딕" w:hAnsi="Consolas"/>
                <w:color w:val="FFFFFF"/>
                <w:sz w:val="18"/>
              </w:rPr>
              <w:t>에서</w:t>
            </w:r>
            <w:r>
              <w:rPr>
                <w:rFonts w:ascii="Consolas" w:eastAsia="맑은 고딕" w:hAnsi="Consolas"/>
                <w:color w:val="FFFFFF"/>
                <w:sz w:val="18"/>
              </w:rPr>
              <w:t xml:space="preserve"> </w:t>
            </w:r>
            <w:r>
              <w:rPr>
                <w:rFonts w:ascii="Consolas" w:eastAsia="맑은 고딕" w:hAnsi="Consolas"/>
                <w:color w:val="FFFFFF"/>
                <w:sz w:val="18"/>
              </w:rPr>
              <w:t>확정된</w:t>
            </w:r>
            <w:r>
              <w:rPr>
                <w:rFonts w:ascii="Consolas" w:eastAsia="맑은 고딕" w:hAnsi="Consolas"/>
                <w:color w:val="FFFFFF"/>
                <w:sz w:val="18"/>
              </w:rPr>
              <w:t xml:space="preserve"> </w:t>
            </w:r>
            <w:r>
              <w:rPr>
                <w:rFonts w:ascii="Consolas" w:eastAsia="맑은 고딕" w:hAnsi="Consolas"/>
                <w:color w:val="FFFFFF"/>
                <w:sz w:val="18"/>
              </w:rPr>
              <w:t>경우에만</w:t>
            </w:r>
            <w:r>
              <w:rPr>
                <w:rFonts w:ascii="Consolas" w:eastAsia="맑은 고딕" w:hAnsi="Consolas"/>
                <w:color w:val="FFFFFF"/>
                <w:sz w:val="18"/>
              </w:rPr>
              <w:t xml:space="preserve"> </w:t>
            </w:r>
            <w:r>
              <w:rPr>
                <w:rFonts w:ascii="Consolas" w:eastAsia="맑은 고딕" w:hAnsi="Consolas"/>
                <w:color w:val="FFFFFF"/>
                <w:sz w:val="18"/>
              </w:rPr>
              <w:t>포함</w:t>
            </w:r>
            <w:r>
              <w:rPr>
                <w:rFonts w:ascii="Consolas" w:eastAsia="맑은 고딕" w:hAnsi="Consolas"/>
                <w:color w:val="FFFFFF"/>
                <w:sz w:val="18"/>
              </w:rPr>
              <w:t>/</w:t>
            </w:r>
            <w:r>
              <w:rPr>
                <w:rFonts w:ascii="Consolas" w:eastAsia="맑은 고딕" w:hAnsi="Consolas"/>
                <w:color w:val="FFFFFF"/>
                <w:sz w:val="18"/>
              </w:rPr>
              <w:t>미포함을</w:t>
            </w:r>
            <w:r>
              <w:rPr>
                <w:rFonts w:ascii="Consolas" w:eastAsia="맑은 고딕" w:hAnsi="Consolas"/>
                <w:color w:val="FFFFFF"/>
                <w:sz w:val="18"/>
              </w:rPr>
              <w:t xml:space="preserve"> </w:t>
            </w:r>
            <w:r>
              <w:rPr>
                <w:rFonts w:ascii="Consolas" w:eastAsia="맑은 고딕" w:hAnsi="Consolas"/>
                <w:color w:val="FFFFFF"/>
                <w:sz w:val="18"/>
              </w:rPr>
              <w:t>각각</w:t>
            </w:r>
            <w:r>
              <w:rPr>
                <w:rFonts w:ascii="Consolas" w:eastAsia="맑은 고딕" w:hAnsi="Consolas"/>
                <w:color w:val="FFFFFF"/>
                <w:sz w:val="18"/>
              </w:rPr>
              <w:t xml:space="preserve"> </w:t>
            </w:r>
            <w:r>
              <w:rPr>
                <w:rFonts w:ascii="Consolas" w:eastAsia="맑은 고딕" w:hAnsi="Consolas"/>
                <w:color w:val="FFFFFF"/>
                <w:sz w:val="18"/>
              </w:rPr>
              <w:t>별도</w:t>
            </w:r>
            <w:r>
              <w:rPr>
                <w:rFonts w:ascii="Consolas" w:eastAsia="맑은 고딕" w:hAnsi="Consolas"/>
                <w:color w:val="FFFFFF"/>
                <w:sz w:val="18"/>
              </w:rPr>
              <w:t xml:space="preserve"> </w:t>
            </w:r>
            <w:r>
              <w:rPr>
                <w:rFonts w:ascii="Consolas" w:eastAsia="맑은 고딕" w:hAnsi="Consolas"/>
                <w:color w:val="FFFFFF"/>
                <w:sz w:val="18"/>
              </w:rPr>
              <w:t>행으로</w:t>
            </w:r>
            <w:r>
              <w:rPr>
                <w:rFonts w:ascii="Consolas" w:eastAsia="맑은 고딕" w:hAnsi="Consolas"/>
                <w:color w:val="FFFFFF"/>
                <w:sz w:val="18"/>
              </w:rPr>
              <w:t xml:space="preserve"> </w:t>
            </w:r>
            <w:r>
              <w:rPr>
                <w:rFonts w:ascii="Consolas" w:eastAsia="맑은 고딕" w:hAnsi="Consolas"/>
                <w:color w:val="FFFFFF"/>
                <w:sz w:val="18"/>
              </w:rPr>
              <w:t>작성</w:t>
            </w:r>
            <w:r>
              <w:rPr>
                <w:rFonts w:ascii="Consolas" w:eastAsia="맑은 고딕" w:hAnsi="Consolas"/>
                <w:color w:val="FFFFFF"/>
                <w:sz w:val="18"/>
              </w:rPr>
              <w:br/>
              <w:t xml:space="preserve">- </w:t>
            </w:r>
            <w:r>
              <w:rPr>
                <w:rFonts w:ascii="Consolas" w:eastAsia="맑은 고딕" w:hAnsi="Consolas"/>
                <w:color w:val="FFFFFF"/>
                <w:sz w:val="18"/>
              </w:rPr>
              <w:t>순서</w:t>
            </w:r>
            <w:r>
              <w:rPr>
                <w:rFonts w:ascii="Consolas" w:eastAsia="맑은 고딕" w:hAnsi="Consolas"/>
                <w:color w:val="FFFFFF"/>
                <w:sz w:val="18"/>
              </w:rPr>
              <w:t xml:space="preserve">: </w:t>
            </w:r>
            <w:r>
              <w:rPr>
                <w:rFonts w:ascii="Consolas" w:eastAsia="맑은 고딕" w:hAnsi="Consolas"/>
                <w:color w:val="FFFFFF"/>
                <w:sz w:val="18"/>
              </w:rPr>
              <w:t>두</w:t>
            </w:r>
            <w:r>
              <w:rPr>
                <w:rFonts w:ascii="Consolas" w:eastAsia="맑은 고딕" w:hAnsi="Consolas"/>
                <w:color w:val="FFFFFF"/>
                <w:sz w:val="18"/>
              </w:rPr>
              <w:t xml:space="preserve"> </w:t>
            </w:r>
            <w:r>
              <w:rPr>
                <w:rFonts w:ascii="Consolas" w:eastAsia="맑은 고딕" w:hAnsi="Consolas"/>
                <w:color w:val="FFFFFF"/>
                <w:sz w:val="18"/>
              </w:rPr>
              <w:t>연산의</w:t>
            </w:r>
            <w:r>
              <w:rPr>
                <w:rFonts w:ascii="Consolas" w:eastAsia="맑은 고딕" w:hAnsi="Consolas"/>
                <w:color w:val="FFFFFF"/>
                <w:sz w:val="18"/>
              </w:rPr>
              <w:t xml:space="preserve">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순서가</w:t>
            </w:r>
            <w:r>
              <w:rPr>
                <w:rFonts w:ascii="Consolas" w:eastAsia="맑은 고딕" w:hAnsi="Consolas"/>
                <w:color w:val="FFFFFF"/>
                <w:sz w:val="18"/>
              </w:rPr>
              <w:t xml:space="preserve"> </w:t>
            </w:r>
            <w:r>
              <w:rPr>
                <w:rFonts w:ascii="Consolas" w:eastAsia="맑은 고딕" w:hAnsi="Consolas"/>
                <w:color w:val="FFFFFF"/>
                <w:sz w:val="18"/>
              </w:rPr>
              <w:t>결과를</w:t>
            </w:r>
            <w:r>
              <w:rPr>
                <w:rFonts w:ascii="Consolas" w:eastAsia="맑은 고딕" w:hAnsi="Consolas"/>
                <w:color w:val="FFFFFF"/>
                <w:sz w:val="18"/>
              </w:rPr>
              <w:t xml:space="preserve"> </w:t>
            </w:r>
            <w:r>
              <w:rPr>
                <w:rFonts w:ascii="Consolas" w:eastAsia="맑은 고딕" w:hAnsi="Consolas"/>
                <w:color w:val="FFFFFF"/>
                <w:sz w:val="18"/>
              </w:rPr>
              <w:t>바꾸는</w:t>
            </w:r>
            <w:r>
              <w:rPr>
                <w:rFonts w:ascii="Consolas" w:eastAsia="맑은 고딕" w:hAnsi="Consolas"/>
                <w:color w:val="FFFFFF"/>
                <w:sz w:val="18"/>
              </w:rPr>
              <w:t xml:space="preserve"> </w:t>
            </w:r>
            <w:r>
              <w:rPr>
                <w:rFonts w:ascii="Consolas" w:eastAsia="맑은 고딕" w:hAnsi="Consolas"/>
                <w:color w:val="FFFFFF"/>
                <w:sz w:val="18"/>
              </w:rPr>
              <w:t>경우</w:t>
            </w:r>
            <w:r>
              <w:rPr>
                <w:rFonts w:ascii="Consolas" w:eastAsia="맑은 고딕" w:hAnsi="Consolas"/>
                <w:color w:val="FFFFFF"/>
                <w:sz w:val="18"/>
              </w:rPr>
              <w:br/>
              <w:t xml:space="preserve">- </w:t>
            </w:r>
            <w:r>
              <w:rPr>
                <w:rFonts w:ascii="Consolas" w:eastAsia="맑은 고딕" w:hAnsi="Consolas"/>
                <w:color w:val="FFFFFF"/>
                <w:sz w:val="18"/>
              </w:rPr>
              <w:t>속성</w:t>
            </w:r>
            <w:r>
              <w:rPr>
                <w:rFonts w:ascii="Consolas" w:eastAsia="맑은 고딕" w:hAnsi="Consolas"/>
                <w:color w:val="FFFFFF"/>
                <w:sz w:val="18"/>
              </w:rPr>
              <w:t xml:space="preserve">: </w:t>
            </w:r>
            <w:r>
              <w:rPr>
                <w:rFonts w:ascii="Consolas" w:eastAsia="맑은 고딕" w:hAnsi="Consolas"/>
                <w:color w:val="FFFFFF"/>
                <w:sz w:val="18"/>
              </w:rPr>
              <w:t>모든</w:t>
            </w:r>
            <w:r>
              <w:rPr>
                <w:rFonts w:ascii="Consolas" w:eastAsia="맑은 고딕" w:hAnsi="Consolas"/>
                <w:color w:val="FFFFFF"/>
                <w:sz w:val="18"/>
              </w:rPr>
              <w:t xml:space="preserve"> </w:t>
            </w:r>
            <w:r>
              <w:rPr>
                <w:rFonts w:ascii="Consolas" w:eastAsia="맑은 고딕" w:hAnsi="Consolas"/>
                <w:color w:val="FFFFFF"/>
                <w:sz w:val="18"/>
              </w:rPr>
              <w:t>유효</w:t>
            </w:r>
            <w:r>
              <w:rPr>
                <w:rFonts w:ascii="Consolas" w:eastAsia="맑은 고딕" w:hAnsi="Consolas"/>
                <w:color w:val="FFFFFF"/>
                <w:sz w:val="18"/>
              </w:rPr>
              <w:t xml:space="preserve"> </w:t>
            </w:r>
            <w:r>
              <w:rPr>
                <w:rFonts w:ascii="Consolas" w:eastAsia="맑은 고딕" w:hAnsi="Consolas"/>
                <w:color w:val="FFFFFF"/>
                <w:sz w:val="18"/>
              </w:rPr>
              <w:t>입력에서</w:t>
            </w:r>
            <w:r>
              <w:rPr>
                <w:rFonts w:ascii="Consolas" w:eastAsia="맑은 고딕" w:hAnsi="Consolas"/>
                <w:color w:val="FFFFFF"/>
                <w:sz w:val="18"/>
              </w:rPr>
              <w:t xml:space="preserve"> </w:t>
            </w:r>
            <w:r>
              <w:rPr>
                <w:rFonts w:ascii="Consolas" w:eastAsia="맑은 고딕" w:hAnsi="Consolas"/>
                <w:color w:val="FFFFFF"/>
                <w:sz w:val="18"/>
              </w:rPr>
              <w:t>성립해야</w:t>
            </w:r>
            <w:r>
              <w:rPr>
                <w:rFonts w:ascii="Consolas" w:eastAsia="맑은 고딕" w:hAnsi="Consolas"/>
                <w:color w:val="FFFFFF"/>
                <w:sz w:val="18"/>
              </w:rPr>
              <w:t xml:space="preserve"> </w:t>
            </w:r>
            <w:r>
              <w:rPr>
                <w:rFonts w:ascii="Consolas" w:eastAsia="맑은 고딕" w:hAnsi="Consolas"/>
                <w:color w:val="FFFFFF"/>
                <w:sz w:val="18"/>
              </w:rPr>
              <w:t>하는</w:t>
            </w:r>
            <w:r>
              <w:rPr>
                <w:rFonts w:ascii="Consolas" w:eastAsia="맑은 고딕" w:hAnsi="Consolas"/>
                <w:color w:val="FFFFFF"/>
                <w:sz w:val="18"/>
              </w:rPr>
              <w:t xml:space="preserve"> </w:t>
            </w:r>
            <w:r>
              <w:rPr>
                <w:rFonts w:ascii="Consolas" w:eastAsia="맑은 고딕" w:hAnsi="Consolas"/>
                <w:color w:val="FFFFFF"/>
                <w:sz w:val="18"/>
              </w:rPr>
              <w:t>성질</w:t>
            </w:r>
            <w:r>
              <w:rPr>
                <w:rFonts w:ascii="Consolas" w:eastAsia="맑은 고딕" w:hAnsi="Consolas"/>
                <w:color w:val="FFFFFF"/>
                <w:sz w:val="18"/>
              </w:rPr>
              <w:t xml:space="preserve">. </w:t>
            </w:r>
            <w:r>
              <w:rPr>
                <w:rFonts w:ascii="Consolas" w:eastAsia="맑은 고딕" w:hAnsi="Consolas"/>
                <w:color w:val="FFFFFF"/>
                <w:sz w:val="18"/>
              </w:rPr>
              <w:t>단일</w:t>
            </w:r>
            <w:r>
              <w:rPr>
                <w:rFonts w:ascii="Consolas" w:eastAsia="맑은 고딕" w:hAnsi="Consolas"/>
                <w:color w:val="FFFFFF"/>
                <w:sz w:val="18"/>
              </w:rPr>
              <w:t xml:space="preserve"> </w:t>
            </w:r>
            <w:r>
              <w:rPr>
                <w:rFonts w:ascii="Consolas" w:eastAsia="맑은 고딕" w:hAnsi="Consolas"/>
                <w:color w:val="FFFFFF"/>
                <w:sz w:val="18"/>
              </w:rPr>
              <w:t>예제로</w:t>
            </w:r>
            <w:r>
              <w:rPr>
                <w:rFonts w:ascii="Consolas" w:eastAsia="맑은 고딕" w:hAnsi="Consolas"/>
                <w:color w:val="FFFFFF"/>
                <w:sz w:val="18"/>
              </w:rPr>
              <w:t xml:space="preserve"> </w:t>
            </w:r>
            <w:r>
              <w:rPr>
                <w:rFonts w:ascii="Consolas" w:eastAsia="맑은 고딕" w:hAnsi="Consolas"/>
                <w:color w:val="FFFFFF"/>
                <w:sz w:val="18"/>
              </w:rPr>
              <w:t>작성하지</w:t>
            </w:r>
            <w:r>
              <w:rPr>
                <w:rFonts w:ascii="Consolas" w:eastAsia="맑은 고딕" w:hAnsi="Consolas"/>
                <w:color w:val="FFFFFF"/>
                <w:sz w:val="18"/>
              </w:rPr>
              <w:t xml:space="preserve"> </w:t>
            </w:r>
            <w:r>
              <w:rPr>
                <w:rFonts w:ascii="Consolas" w:eastAsia="맑은 고딕" w:hAnsi="Consolas"/>
                <w:color w:val="FFFFFF"/>
                <w:sz w:val="18"/>
              </w:rPr>
              <w:t>않음</w:t>
            </w:r>
            <w:r>
              <w:rPr>
                <w:rFonts w:ascii="Consolas" w:eastAsia="맑은 고딕" w:hAnsi="Consolas"/>
                <w:color w:val="FFFFFF"/>
                <w:sz w:val="18"/>
              </w:rPr>
              <w:br/>
              <w:t xml:space="preserve">- </w:t>
            </w:r>
            <w:r>
              <w:rPr>
                <w:rFonts w:ascii="Consolas" w:eastAsia="맑은 고딕" w:hAnsi="Consolas"/>
                <w:color w:val="FFFFFF"/>
                <w:sz w:val="18"/>
              </w:rPr>
              <w:t>예외</w:t>
            </w:r>
            <w:r>
              <w:rPr>
                <w:rFonts w:ascii="Consolas" w:eastAsia="맑은 고딕" w:hAnsi="Consolas"/>
                <w:color w:val="FFFFFF"/>
                <w:sz w:val="18"/>
              </w:rPr>
              <w:t xml:space="preserve">: </w:t>
            </w:r>
            <w:r>
              <w:rPr>
                <w:rFonts w:ascii="Consolas" w:eastAsia="맑은 고딕" w:hAnsi="Consolas"/>
                <w:color w:val="FFFFFF"/>
                <w:sz w:val="18"/>
              </w:rPr>
              <w:t>잘못된</w:t>
            </w:r>
            <w:r>
              <w:rPr>
                <w:rFonts w:ascii="Consolas" w:eastAsia="맑은 고딕" w:hAnsi="Consolas"/>
                <w:color w:val="FFFFFF"/>
                <w:sz w:val="18"/>
              </w:rPr>
              <w:t xml:space="preserve"> </w:t>
            </w:r>
            <w:r>
              <w:rPr>
                <w:rFonts w:ascii="Consolas" w:eastAsia="맑은 고딕" w:hAnsi="Consolas"/>
                <w:color w:val="FFFFFF"/>
                <w:sz w:val="18"/>
              </w:rPr>
              <w:t>입력에</w:t>
            </w:r>
            <w:r>
              <w:rPr>
                <w:rFonts w:ascii="Consolas" w:eastAsia="맑은 고딕" w:hAnsi="Consolas"/>
                <w:color w:val="FFFFFF"/>
                <w:sz w:val="18"/>
              </w:rPr>
              <w:t xml:space="preserve"> </w:t>
            </w:r>
            <w:r>
              <w:rPr>
                <w:rFonts w:ascii="Consolas" w:eastAsia="맑은 고딕" w:hAnsi="Consolas"/>
                <w:color w:val="FFFFFF"/>
                <w:sz w:val="18"/>
              </w:rPr>
              <w:t>대한</w:t>
            </w:r>
            <w:r>
              <w:rPr>
                <w:rFonts w:ascii="Consolas" w:eastAsia="맑은 고딕" w:hAnsi="Consolas"/>
                <w:color w:val="FFFFFF"/>
                <w:sz w:val="18"/>
              </w:rPr>
              <w:t xml:space="preserve"> </w:t>
            </w:r>
            <w:r>
              <w:rPr>
                <w:rFonts w:ascii="Consolas" w:eastAsia="맑은 고딕" w:hAnsi="Consolas"/>
                <w:color w:val="FFFFFF"/>
                <w:sz w:val="18"/>
              </w:rPr>
              <w:t>명시적</w:t>
            </w:r>
            <w:r>
              <w:rPr>
                <w:rFonts w:ascii="Consolas" w:eastAsia="맑은 고딕" w:hAnsi="Consolas"/>
                <w:color w:val="FFFFFF"/>
                <w:sz w:val="18"/>
              </w:rPr>
              <w:t xml:space="preserve"> </w:t>
            </w:r>
            <w:r>
              <w:rPr>
                <w:rFonts w:ascii="Consolas" w:eastAsia="맑은 고딕" w:hAnsi="Consolas"/>
                <w:color w:val="FFFFFF"/>
                <w:sz w:val="18"/>
              </w:rPr>
              <w:t>오류</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규칙</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계약</w:t>
            </w:r>
            <w:r>
              <w:rPr>
                <w:rFonts w:ascii="Consolas" w:eastAsia="맑은 고딕" w:hAnsi="Consolas"/>
                <w:color w:val="FFFFFF"/>
                <w:sz w:val="18"/>
              </w:rPr>
              <w:t xml:space="preserve"> ID </w:t>
            </w:r>
            <w:r>
              <w:rPr>
                <w:rFonts w:ascii="Consolas" w:eastAsia="맑은 고딕" w:hAnsi="Consolas"/>
                <w:color w:val="FFFFFF"/>
                <w:sz w:val="18"/>
              </w:rPr>
              <w:t>하나에</w:t>
            </w:r>
            <w:r>
              <w:rPr>
                <w:rFonts w:ascii="Consolas" w:eastAsia="맑은 고딕" w:hAnsi="Consolas"/>
                <w:color w:val="FFFFFF"/>
                <w:sz w:val="18"/>
              </w:rPr>
              <w:t xml:space="preserve"> </w:t>
            </w:r>
            <w:r>
              <w:rPr>
                <w:rFonts w:ascii="Consolas" w:eastAsia="맑은 고딕" w:hAnsi="Consolas"/>
                <w:color w:val="FFFFFF"/>
                <w:sz w:val="18"/>
              </w:rPr>
              <w:t>테스트가</w:t>
            </w:r>
            <w:r>
              <w:rPr>
                <w:rFonts w:ascii="Consolas" w:eastAsia="맑은 고딕" w:hAnsi="Consolas"/>
                <w:color w:val="FFFFFF"/>
                <w:sz w:val="18"/>
              </w:rPr>
              <w:t xml:space="preserve"> </w:t>
            </w:r>
            <w:r>
              <w:rPr>
                <w:rFonts w:ascii="Consolas" w:eastAsia="맑은 고딕" w:hAnsi="Consolas"/>
                <w:color w:val="FFFFFF"/>
                <w:sz w:val="18"/>
              </w:rPr>
              <w:t>여러</w:t>
            </w:r>
            <w:r>
              <w:rPr>
                <w:rFonts w:ascii="Consolas" w:eastAsia="맑은 고딕" w:hAnsi="Consolas"/>
                <w:color w:val="FFFFFF"/>
                <w:sz w:val="18"/>
              </w:rPr>
              <w:t xml:space="preserve"> </w:t>
            </w:r>
            <w:r>
              <w:rPr>
                <w:rFonts w:ascii="Consolas" w:eastAsia="맑은 고딕" w:hAnsi="Consolas"/>
                <w:color w:val="FFFFFF"/>
                <w:sz w:val="18"/>
              </w:rPr>
              <w:t>개일</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이름에</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w:t>
            </w:r>
            <w:r>
              <w:rPr>
                <w:rFonts w:ascii="Consolas" w:eastAsia="맑은 고딕" w:hAnsi="Consolas"/>
                <w:color w:val="FFFFFF"/>
                <w:sz w:val="18"/>
              </w:rPr>
              <w:t>와</w:t>
            </w:r>
            <w:r>
              <w:rPr>
                <w:rFonts w:ascii="Consolas" w:eastAsia="맑은 고딕" w:hAnsi="Consolas"/>
                <w:color w:val="FFFFFF"/>
                <w:sz w:val="18"/>
              </w:rPr>
              <w:t xml:space="preserve"> </w:t>
            </w:r>
            <w:r>
              <w:rPr>
                <w:rFonts w:ascii="Consolas" w:eastAsia="맑은 고딕" w:hAnsi="Consolas"/>
                <w:color w:val="FFFFFF"/>
                <w:sz w:val="18"/>
              </w:rPr>
              <w:t>계약의</w:t>
            </w:r>
            <w:r>
              <w:rPr>
                <w:rFonts w:ascii="Consolas" w:eastAsia="맑은 고딕" w:hAnsi="Consolas"/>
                <w:color w:val="FFFFFF"/>
                <w:sz w:val="18"/>
              </w:rPr>
              <w:t xml:space="preserve"> </w:t>
            </w:r>
            <w:r>
              <w:rPr>
                <w:rFonts w:ascii="Consolas" w:eastAsia="맑은 고딕" w:hAnsi="Consolas"/>
                <w:color w:val="FFFFFF"/>
                <w:sz w:val="18"/>
              </w:rPr>
              <w:t>의도가</w:t>
            </w:r>
            <w:r>
              <w:rPr>
                <w:rFonts w:ascii="Consolas" w:eastAsia="맑은 고딕" w:hAnsi="Consolas"/>
                <w:color w:val="FFFFFF"/>
                <w:sz w:val="18"/>
              </w:rPr>
              <w:t xml:space="preserve"> </w:t>
            </w:r>
            <w:r>
              <w:rPr>
                <w:rFonts w:ascii="Consolas" w:eastAsia="맑은 고딕" w:hAnsi="Consolas"/>
                <w:color w:val="FFFFFF"/>
                <w:sz w:val="18"/>
              </w:rPr>
              <w:t>드러나야</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동일한</w:t>
            </w:r>
            <w:r>
              <w:rPr>
                <w:rFonts w:ascii="Consolas" w:eastAsia="맑은 고딕" w:hAnsi="Consolas"/>
                <w:color w:val="FFFFFF"/>
                <w:sz w:val="18"/>
              </w:rPr>
              <w:t xml:space="preserve"> </w:t>
            </w:r>
            <w:r>
              <w:rPr>
                <w:rFonts w:ascii="Consolas" w:eastAsia="맑은 고딕" w:hAnsi="Consolas"/>
                <w:color w:val="FFFFFF"/>
                <w:sz w:val="18"/>
              </w:rPr>
              <w:t>계약의</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이름은</w:t>
            </w:r>
            <w:r>
              <w:rPr>
                <w:rFonts w:ascii="Consolas" w:eastAsia="맑은 고딕" w:hAnsi="Consolas"/>
                <w:color w:val="FFFFFF"/>
                <w:sz w:val="18"/>
              </w:rPr>
              <w:t xml:space="preserve"> </w:t>
            </w:r>
            <w:r>
              <w:rPr>
                <w:rFonts w:ascii="Consolas" w:eastAsia="맑은 고딕" w:hAnsi="Consolas"/>
                <w:color w:val="FFFFFF"/>
                <w:sz w:val="18"/>
              </w:rPr>
              <w:t>중복되지</w:t>
            </w:r>
            <w:r>
              <w:rPr>
                <w:rFonts w:ascii="Consolas" w:eastAsia="맑은 고딕" w:hAnsi="Consolas"/>
                <w:color w:val="FFFFFF"/>
                <w:sz w:val="18"/>
              </w:rPr>
              <w:t xml:space="preserve"> </w:t>
            </w:r>
            <w:r>
              <w:rPr>
                <w:rFonts w:ascii="Consolas" w:eastAsia="맑은 고딕" w:hAnsi="Consolas"/>
                <w:color w:val="FFFFFF"/>
                <w:sz w:val="18"/>
              </w:rPr>
              <w:t>않아야</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경로는</w:t>
            </w:r>
            <w:r>
              <w:rPr>
                <w:rFonts w:ascii="Consolas" w:eastAsia="맑은 고딕" w:hAnsi="Consolas"/>
                <w:color w:val="FFFFFF"/>
                <w:sz w:val="18"/>
              </w:rPr>
              <w:t xml:space="preserve"> ECB </w:t>
            </w:r>
            <w:r>
              <w:rPr>
                <w:rFonts w:ascii="Consolas" w:eastAsia="맑은 고딕" w:hAnsi="Consolas"/>
                <w:color w:val="FFFFFF"/>
                <w:sz w:val="18"/>
              </w:rPr>
              <w:t>계층에</w:t>
            </w:r>
            <w:r>
              <w:rPr>
                <w:rFonts w:ascii="Consolas" w:eastAsia="맑은 고딕" w:hAnsi="Consolas"/>
                <w:color w:val="FFFFFF"/>
                <w:sz w:val="18"/>
              </w:rPr>
              <w:t xml:space="preserve"> </w:t>
            </w:r>
            <w:r>
              <w:rPr>
                <w:rFonts w:ascii="Consolas" w:eastAsia="맑은 고딕" w:hAnsi="Consolas"/>
                <w:color w:val="FFFFFF"/>
                <w:sz w:val="18"/>
              </w:rPr>
              <w:t>따라</w:t>
            </w:r>
            <w:r>
              <w:rPr>
                <w:rFonts w:ascii="Consolas" w:eastAsia="맑은 고딕" w:hAnsi="Consolas"/>
                <w:color w:val="FFFFFF"/>
                <w:sz w:val="18"/>
              </w:rPr>
              <w:t xml:space="preserve"> `tests/entity/` </w:t>
            </w:r>
            <w:r>
              <w:rPr>
                <w:rFonts w:ascii="Consolas" w:eastAsia="맑은 고딕" w:hAnsi="Consolas"/>
                <w:color w:val="FFFFFF"/>
                <w:sz w:val="18"/>
              </w:rPr>
              <w:t>또는</w:t>
            </w:r>
            <w:r>
              <w:rPr>
                <w:rFonts w:ascii="Consolas" w:eastAsia="맑은 고딕" w:hAnsi="Consolas"/>
                <w:color w:val="FFFFFF"/>
                <w:sz w:val="18"/>
              </w:rPr>
              <w:t xml:space="preserve"> `tests/boundary/` </w:t>
            </w:r>
            <w:r>
              <w:rPr>
                <w:rFonts w:ascii="Consolas" w:eastAsia="맑은 고딕" w:hAnsi="Consolas"/>
                <w:color w:val="FFFFFF"/>
                <w:sz w:val="18"/>
              </w:rPr>
              <w:t>아래로만</w:t>
            </w:r>
            <w:r>
              <w:rPr>
                <w:rFonts w:ascii="Consolas" w:eastAsia="맑은 고딕" w:hAnsi="Consolas"/>
                <w:color w:val="FFFFFF"/>
                <w:sz w:val="18"/>
              </w:rPr>
              <w:t xml:space="preserve"> </w:t>
            </w:r>
            <w:r>
              <w:rPr>
                <w:rFonts w:ascii="Consolas" w:eastAsia="맑은 고딕" w:hAnsi="Consolas"/>
                <w:color w:val="FFFFFF"/>
                <w:sz w:val="18"/>
              </w:rPr>
              <w:t>지정한다</w:t>
            </w:r>
            <w:r>
              <w:rPr>
                <w:rFonts w:ascii="Consolas" w:eastAsia="맑은 고딕" w:hAnsi="Consolas"/>
                <w:color w:val="FFFFFF"/>
                <w:sz w:val="18"/>
              </w:rPr>
              <w:t>.</w:t>
            </w:r>
            <w:r>
              <w:rPr>
                <w:rFonts w:ascii="Consolas" w:eastAsia="맑은 고딕" w:hAnsi="Consolas"/>
                <w:color w:val="FFFFFF"/>
                <w:sz w:val="18"/>
              </w:rPr>
              <w:br/>
              <w:t>- PRD</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계약이나</w:t>
            </w:r>
            <w:r>
              <w:rPr>
                <w:rFonts w:ascii="Consolas" w:eastAsia="맑은 고딕" w:hAnsi="Consolas"/>
                <w:color w:val="FFFFFF"/>
                <w:sz w:val="18"/>
              </w:rPr>
              <w:t xml:space="preserve"> </w:t>
            </w:r>
            <w:r>
              <w:rPr>
                <w:rFonts w:ascii="Consolas" w:eastAsia="맑은 고딕" w:hAnsi="Consolas"/>
                <w:color w:val="FFFFFF"/>
                <w:sz w:val="18"/>
              </w:rPr>
              <w:t>동작을</w:t>
            </w:r>
            <w:r>
              <w:rPr>
                <w:rFonts w:ascii="Consolas" w:eastAsia="맑은 고딕" w:hAnsi="Consolas"/>
                <w:color w:val="FFFFFF"/>
                <w:sz w:val="18"/>
              </w:rPr>
              <w:t xml:space="preserve"> </w:t>
            </w:r>
            <w:r>
              <w:rPr>
                <w:rFonts w:ascii="Consolas" w:eastAsia="맑은 고딕" w:hAnsi="Consolas"/>
                <w:color w:val="FFFFFF"/>
                <w:sz w:val="18"/>
              </w:rPr>
              <w:t>추가하지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정확히</w:t>
            </w:r>
            <w:r>
              <w:rPr>
                <w:rFonts w:ascii="Consolas" w:eastAsia="맑은 고딕" w:hAnsi="Consolas"/>
                <w:color w:val="FFFFFF"/>
                <w:sz w:val="18"/>
              </w:rPr>
              <w:t xml:space="preserve"> 50,000</w:t>
            </w:r>
            <w:r>
              <w:rPr>
                <w:rFonts w:ascii="Consolas" w:eastAsia="맑은 고딕" w:hAnsi="Consolas"/>
                <w:color w:val="FFFFFF"/>
                <w:sz w:val="18"/>
              </w:rPr>
              <w:t>원의</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적용</w:t>
            </w:r>
            <w:r>
              <w:rPr>
                <w:rFonts w:ascii="Consolas" w:eastAsia="맑은 고딕" w:hAnsi="Consolas"/>
                <w:color w:val="FFFFFF"/>
                <w:sz w:val="18"/>
              </w:rPr>
              <w:t xml:space="preserve"> </w:t>
            </w:r>
            <w:r>
              <w:rPr>
                <w:rFonts w:ascii="Consolas" w:eastAsia="맑은 고딕" w:hAnsi="Consolas"/>
                <w:color w:val="FFFFFF"/>
                <w:sz w:val="18"/>
              </w:rPr>
              <w:t>여부처럼</w:t>
            </w:r>
            <w:r>
              <w:rPr>
                <w:rFonts w:ascii="Consolas" w:eastAsia="맑은 고딕" w:hAnsi="Consolas"/>
                <w:color w:val="FFFFFF"/>
                <w:sz w:val="18"/>
              </w:rPr>
              <w:t xml:space="preserve"> </w:t>
            </w:r>
            <w:r>
              <w:rPr>
                <w:rFonts w:ascii="Consolas" w:eastAsia="맑은 고딕" w:hAnsi="Consolas"/>
                <w:color w:val="FFFFFF"/>
                <w:sz w:val="18"/>
              </w:rPr>
              <w:t>미결정된</w:t>
            </w:r>
            <w:r>
              <w:rPr>
                <w:rFonts w:ascii="Consolas" w:eastAsia="맑은 고딕" w:hAnsi="Consolas"/>
                <w:color w:val="FFFFFF"/>
                <w:sz w:val="18"/>
              </w:rPr>
              <w:t xml:space="preserve"> </w:t>
            </w:r>
            <w:r>
              <w:rPr>
                <w:rFonts w:ascii="Consolas" w:eastAsia="맑은 고딕" w:hAnsi="Consolas"/>
                <w:color w:val="FFFFFF"/>
                <w:sz w:val="18"/>
              </w:rPr>
              <w:t>사항은</w:t>
            </w:r>
            <w:r>
              <w:rPr>
                <w:rFonts w:ascii="Consolas" w:eastAsia="맑은 고딕" w:hAnsi="Consolas"/>
                <w:color w:val="FFFFFF"/>
                <w:sz w:val="18"/>
              </w:rPr>
              <w:t xml:space="preserve"> </w:t>
            </w:r>
            <w:r>
              <w:rPr>
                <w:rFonts w:ascii="Consolas" w:eastAsia="맑은 고딕" w:hAnsi="Consolas"/>
                <w:color w:val="FFFFFF"/>
                <w:sz w:val="18"/>
              </w:rPr>
              <w:t>결과를</w:t>
            </w:r>
            <w:r>
              <w:rPr>
                <w:rFonts w:ascii="Consolas" w:eastAsia="맑은 고딕" w:hAnsi="Consolas"/>
                <w:color w:val="FFFFFF"/>
                <w:sz w:val="18"/>
              </w:rPr>
              <w:t xml:space="preserve"> </w:t>
            </w:r>
            <w:r>
              <w:rPr>
                <w:rFonts w:ascii="Consolas" w:eastAsia="맑은 고딕" w:hAnsi="Consolas"/>
                <w:color w:val="FFFFFF"/>
                <w:sz w:val="18"/>
              </w:rPr>
              <w:t>임의로</w:t>
            </w:r>
            <w:r>
              <w:rPr>
                <w:rFonts w:ascii="Consolas" w:eastAsia="맑은 고딕" w:hAnsi="Consolas"/>
                <w:color w:val="FFFFFF"/>
                <w:sz w:val="18"/>
              </w:rPr>
              <w:t xml:space="preserve"> </w:t>
            </w:r>
            <w:r>
              <w:rPr>
                <w:rFonts w:ascii="Consolas" w:eastAsia="맑은 고딕" w:hAnsi="Consolas"/>
                <w:color w:val="FFFFFF"/>
                <w:sz w:val="18"/>
              </w:rPr>
              <w:t>정하지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메시지와</w:t>
            </w:r>
            <w:r>
              <w:rPr>
                <w:rFonts w:ascii="Consolas" w:eastAsia="맑은 고딕" w:hAnsi="Consolas"/>
                <w:color w:val="FFFFFF"/>
                <w:sz w:val="18"/>
              </w:rPr>
              <w:t xml:space="preserve"> </w:t>
            </w:r>
            <w:r>
              <w:rPr>
                <w:rFonts w:ascii="Consolas" w:eastAsia="맑은 고딕" w:hAnsi="Consolas"/>
                <w:color w:val="FFFFFF"/>
                <w:sz w:val="18"/>
              </w:rPr>
              <w:t>구체적</w:t>
            </w:r>
            <w:r>
              <w:rPr>
                <w:rFonts w:ascii="Consolas" w:eastAsia="맑은 고딕" w:hAnsi="Consolas"/>
                <w:color w:val="FFFFFF"/>
                <w:sz w:val="18"/>
              </w:rPr>
              <w:t xml:space="preserve"> </w:t>
            </w:r>
            <w:r>
              <w:rPr>
                <w:rFonts w:ascii="Consolas" w:eastAsia="맑은 고딕" w:hAnsi="Consolas"/>
                <w:color w:val="FFFFFF"/>
                <w:sz w:val="18"/>
              </w:rPr>
              <w:t>상태</w:t>
            </w:r>
            <w:r>
              <w:rPr>
                <w:rFonts w:ascii="Consolas" w:eastAsia="맑은 고딕" w:hAnsi="Consolas"/>
                <w:color w:val="FFFFFF"/>
                <w:sz w:val="18"/>
              </w:rPr>
              <w:t xml:space="preserve"> </w:t>
            </w:r>
            <w:r>
              <w:rPr>
                <w:rFonts w:ascii="Consolas" w:eastAsia="맑은 고딕" w:hAnsi="Consolas"/>
                <w:color w:val="FFFFFF"/>
                <w:sz w:val="18"/>
              </w:rPr>
              <w:t>코드도</w:t>
            </w:r>
            <w:r>
              <w:rPr>
                <w:rFonts w:ascii="Consolas" w:eastAsia="맑은 고딕" w:hAnsi="Consolas"/>
                <w:color w:val="FFFFFF"/>
                <w:sz w:val="18"/>
              </w:rPr>
              <w:t xml:space="preserve"> PRD</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명시되지</w:t>
            </w:r>
            <w:r>
              <w:rPr>
                <w:rFonts w:ascii="Consolas" w:eastAsia="맑은 고딕" w:hAnsi="Consolas"/>
                <w:color w:val="FFFFFF"/>
                <w:sz w:val="18"/>
              </w:rPr>
              <w:t xml:space="preserve"> </w:t>
            </w:r>
            <w:r>
              <w:rPr>
                <w:rFonts w:ascii="Consolas" w:eastAsia="맑은 고딕" w:hAnsi="Consolas"/>
                <w:color w:val="FFFFFF"/>
                <w:sz w:val="18"/>
              </w:rPr>
              <w:t>않았다면</w:t>
            </w:r>
            <w:r>
              <w:rPr>
                <w:rFonts w:ascii="Consolas" w:eastAsia="맑은 고딕" w:hAnsi="Consolas"/>
                <w:color w:val="FFFFFF"/>
                <w:sz w:val="18"/>
              </w:rPr>
              <w:t xml:space="preserve"> </w:t>
            </w:r>
            <w:r>
              <w:rPr>
                <w:rFonts w:ascii="Consolas" w:eastAsia="맑은 고딕" w:hAnsi="Consolas"/>
                <w:color w:val="FFFFFF"/>
                <w:sz w:val="18"/>
              </w:rPr>
              <w:t>단정하지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표를</w:t>
            </w:r>
            <w:r>
              <w:rPr>
                <w:rFonts w:ascii="Consolas" w:eastAsia="맑은 고딕" w:hAnsi="Consolas"/>
                <w:color w:val="FFFFFF"/>
                <w:sz w:val="18"/>
              </w:rPr>
              <w:t xml:space="preserve"> </w:t>
            </w:r>
            <w:r>
              <w:rPr>
                <w:rFonts w:ascii="Consolas" w:eastAsia="맑은 고딕" w:hAnsi="Consolas"/>
                <w:color w:val="FFFFFF"/>
                <w:sz w:val="18"/>
              </w:rPr>
              <w:t>추적성</w:t>
            </w:r>
            <w:r>
              <w:rPr>
                <w:rFonts w:ascii="Consolas" w:eastAsia="맑은 고딕" w:hAnsi="Consolas"/>
                <w:color w:val="FFFFFF"/>
                <w:sz w:val="18"/>
              </w:rPr>
              <w:t xml:space="preserve"> </w:t>
            </w:r>
            <w:r>
              <w:rPr>
                <w:rFonts w:ascii="Consolas" w:eastAsia="맑은 고딕" w:hAnsi="Consolas"/>
                <w:color w:val="FFFFFF"/>
                <w:sz w:val="18"/>
              </w:rPr>
              <w:t>매트릭스의</w:t>
            </w:r>
            <w:r>
              <w:rPr>
                <w:rFonts w:ascii="Consolas" w:eastAsia="맑은 고딕" w:hAnsi="Consolas"/>
                <w:color w:val="FFFFFF"/>
                <w:sz w:val="18"/>
              </w:rPr>
              <w:t xml:space="preserve"> </w:t>
            </w:r>
            <w:r>
              <w:rPr>
                <w:rFonts w:ascii="Consolas" w:eastAsia="맑은 고딕" w:hAnsi="Consolas"/>
                <w:color w:val="FFFFFF"/>
                <w:sz w:val="18"/>
              </w:rPr>
              <w:t>기준으로</w:t>
            </w:r>
            <w:r>
              <w:rPr>
                <w:rFonts w:ascii="Consolas" w:eastAsia="맑은 고딕" w:hAnsi="Consolas"/>
                <w:color w:val="FFFFFF"/>
                <w:sz w:val="18"/>
              </w:rPr>
              <w:t xml:space="preserve"> </w:t>
            </w:r>
            <w:r>
              <w:rPr>
                <w:rFonts w:ascii="Consolas" w:eastAsia="맑은 고딕" w:hAnsi="Consolas"/>
                <w:color w:val="FFFFFF"/>
                <w:sz w:val="18"/>
              </w:rPr>
              <w:t>사용하며</w:t>
            </w:r>
            <w:r>
              <w:rPr>
                <w:rFonts w:ascii="Consolas" w:eastAsia="맑은 고딕" w:hAnsi="Consolas"/>
                <w:color w:val="FFFFFF"/>
                <w:sz w:val="18"/>
              </w:rPr>
              <w:t xml:space="preserve">, </w:t>
            </w:r>
            <w:r>
              <w:rPr>
                <w:rFonts w:ascii="Consolas" w:eastAsia="맑은 고딕" w:hAnsi="Consolas"/>
                <w:color w:val="FFFFFF"/>
                <w:sz w:val="18"/>
              </w:rPr>
              <w:t>이후</w:t>
            </w:r>
            <w:r>
              <w:rPr>
                <w:rFonts w:ascii="Consolas" w:eastAsia="맑은 고딕" w:hAnsi="Consolas"/>
                <w:color w:val="FFFFFF"/>
                <w:sz w:val="18"/>
              </w:rPr>
              <w:t xml:space="preserve"> RED </w:t>
            </w:r>
            <w:r>
              <w:rPr>
                <w:rFonts w:ascii="Consolas" w:eastAsia="맑은 고딕" w:hAnsi="Consolas"/>
                <w:color w:val="FFFFFF"/>
                <w:sz w:val="18"/>
              </w:rPr>
              <w:t>단계에서는</w:t>
            </w:r>
            <w:r>
              <w:rPr>
                <w:rFonts w:ascii="Consolas" w:eastAsia="맑은 고딕" w:hAnsi="Consolas"/>
                <w:color w:val="FFFFFF"/>
                <w:sz w:val="18"/>
              </w:rPr>
              <w:t xml:space="preserve"> </w:t>
            </w:r>
            <w:r>
              <w:rPr>
                <w:rFonts w:ascii="Consolas" w:eastAsia="맑은 고딕" w:hAnsi="Consolas"/>
                <w:color w:val="FFFFFF"/>
                <w:sz w:val="18"/>
              </w:rPr>
              <w:t>표의</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이름을</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사용한다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다른</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만들거나</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작성</w:t>
            </w:r>
            <w:r>
              <w:rPr>
                <w:rFonts w:ascii="Consolas" w:eastAsia="맑은 고딕" w:hAnsi="Consolas"/>
                <w:color w:val="FFFFFF"/>
                <w:sz w:val="18"/>
              </w:rPr>
              <w:t xml:space="preserve"> </w:t>
            </w:r>
            <w:r>
              <w:rPr>
                <w:rFonts w:ascii="Consolas" w:eastAsia="맑은 고딕" w:hAnsi="Consolas"/>
                <w:color w:val="FFFFFF"/>
                <w:sz w:val="18"/>
              </w:rPr>
              <w:t>결과를</w:t>
            </w:r>
            <w:r>
              <w:rPr>
                <w:rFonts w:ascii="Consolas" w:eastAsia="맑은 고딕" w:hAnsi="Consolas"/>
                <w:color w:val="FFFFFF"/>
                <w:sz w:val="18"/>
              </w:rPr>
              <w:t xml:space="preserve"> `docs/testplan.md`</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저장한다</w:t>
            </w:r>
            <w:r>
              <w:rPr>
                <w:rFonts w:ascii="Consolas" w:eastAsia="맑은 고딕" w:hAnsi="Consolas"/>
                <w:color w:val="FFFFFF"/>
                <w:sz w:val="18"/>
              </w:rPr>
              <w:t>.</w:t>
            </w:r>
          </w:p>
        </w:tc>
      </w:tr>
    </w:tbl>
    <w:p w14:paraId="3D779D81" w14:textId="77777777" w:rsidR="008D18C4" w:rsidRDefault="008D18C4" w:rsidP="008D18C4">
      <w:pPr>
        <w:spacing w:after="160"/>
      </w:pPr>
    </w:p>
    <w:tbl>
      <w:tblPr>
        <w:tblStyle w:val="aff2"/>
        <w:tblW w:w="0" w:type="auto"/>
        <w:jc w:val="center"/>
        <w:tblLook w:val="04A0" w:firstRow="1" w:lastRow="0" w:firstColumn="1" w:lastColumn="0" w:noHBand="0" w:noVBand="1"/>
      </w:tblPr>
      <w:tblGrid>
        <w:gridCol w:w="1039"/>
        <w:gridCol w:w="989"/>
        <w:gridCol w:w="1494"/>
        <w:gridCol w:w="3126"/>
        <w:gridCol w:w="1209"/>
        <w:gridCol w:w="1431"/>
      </w:tblGrid>
      <w:tr w:rsidR="008D18C4" w14:paraId="19791563" w14:textId="77777777" w:rsidTr="00B2233D">
        <w:trPr>
          <w:jc w:val="center"/>
        </w:trPr>
        <w:tc>
          <w:tcPr>
            <w:tcW w:w="1606" w:type="dxa"/>
            <w:shd w:val="clear" w:color="auto" w:fill="E8EEF7"/>
          </w:tcPr>
          <w:p w14:paraId="30E23DB3" w14:textId="77777777" w:rsidR="008D18C4" w:rsidRDefault="008D18C4" w:rsidP="00B2233D">
            <w:r>
              <w:rPr>
                <w:rFonts w:ascii="맑은 고딕" w:eastAsia="맑은 고딕" w:hAnsi="맑은 고딕"/>
                <w:b/>
                <w:sz w:val="18"/>
              </w:rPr>
              <w:t>명세</w:t>
            </w:r>
          </w:p>
        </w:tc>
        <w:tc>
          <w:tcPr>
            <w:tcW w:w="1606" w:type="dxa"/>
            <w:shd w:val="clear" w:color="auto" w:fill="E8EEF7"/>
          </w:tcPr>
          <w:p w14:paraId="7265BBB7" w14:textId="77777777" w:rsidR="008D18C4" w:rsidRDefault="008D18C4" w:rsidP="00B2233D">
            <w:r>
              <w:rPr>
                <w:rFonts w:ascii="맑은 고딕" w:eastAsia="맑은 고딕" w:hAnsi="맑은 고딕"/>
                <w:b/>
                <w:sz w:val="18"/>
              </w:rPr>
              <w:t>TC ID</w:t>
            </w:r>
          </w:p>
        </w:tc>
        <w:tc>
          <w:tcPr>
            <w:tcW w:w="1606" w:type="dxa"/>
            <w:shd w:val="clear" w:color="auto" w:fill="E8EEF7"/>
          </w:tcPr>
          <w:p w14:paraId="43DF4475" w14:textId="77777777" w:rsidR="008D18C4" w:rsidRDefault="008D18C4" w:rsidP="00B2233D">
            <w:r>
              <w:rPr>
                <w:rFonts w:ascii="맑은 고딕" w:eastAsia="맑은 고딕" w:hAnsi="맑은 고딕"/>
                <w:b/>
                <w:sz w:val="18"/>
              </w:rPr>
              <w:t>검증 의도(테스트 이름)</w:t>
            </w:r>
          </w:p>
        </w:tc>
        <w:tc>
          <w:tcPr>
            <w:tcW w:w="1606" w:type="dxa"/>
            <w:shd w:val="clear" w:color="auto" w:fill="E8EEF7"/>
          </w:tcPr>
          <w:p w14:paraId="67520269" w14:textId="77777777" w:rsidR="008D18C4" w:rsidRDefault="008D18C4" w:rsidP="00B2233D">
            <w:r>
              <w:rPr>
                <w:rFonts w:ascii="맑은 고딕" w:eastAsia="맑은 고딕" w:hAnsi="맑은 고딕"/>
                <w:b/>
                <w:sz w:val="18"/>
              </w:rPr>
              <w:t>입력</w:t>
            </w:r>
          </w:p>
        </w:tc>
        <w:tc>
          <w:tcPr>
            <w:tcW w:w="1606" w:type="dxa"/>
            <w:shd w:val="clear" w:color="auto" w:fill="E8EEF7"/>
          </w:tcPr>
          <w:p w14:paraId="5033620A" w14:textId="77777777" w:rsidR="008D18C4" w:rsidRDefault="008D18C4" w:rsidP="00B2233D">
            <w:r>
              <w:rPr>
                <w:rFonts w:ascii="맑은 고딕" w:eastAsia="맑은 고딕" w:hAnsi="맑은 고딕"/>
                <w:b/>
                <w:sz w:val="18"/>
              </w:rPr>
              <w:t>기대</w:t>
            </w:r>
          </w:p>
        </w:tc>
        <w:tc>
          <w:tcPr>
            <w:tcW w:w="1606" w:type="dxa"/>
            <w:shd w:val="clear" w:color="auto" w:fill="E8EEF7"/>
          </w:tcPr>
          <w:p w14:paraId="5E45090D" w14:textId="77777777" w:rsidR="008D18C4" w:rsidRDefault="008D18C4" w:rsidP="00B2233D">
            <w:r>
              <w:rPr>
                <w:rFonts w:ascii="맑은 고딕" w:eastAsia="맑은 고딕" w:hAnsi="맑은 고딕"/>
                <w:b/>
                <w:sz w:val="18"/>
              </w:rPr>
              <w:t>ECB·트랙</w:t>
            </w:r>
          </w:p>
        </w:tc>
      </w:tr>
      <w:tr w:rsidR="008D18C4" w14:paraId="196C612C" w14:textId="77777777" w:rsidTr="00B2233D">
        <w:trPr>
          <w:jc w:val="center"/>
        </w:trPr>
        <w:tc>
          <w:tcPr>
            <w:tcW w:w="1606" w:type="dxa"/>
          </w:tcPr>
          <w:p w14:paraId="55362C63" w14:textId="77777777" w:rsidR="008D18C4" w:rsidRDefault="008D18C4" w:rsidP="00B2233D">
            <w:r>
              <w:rPr>
                <w:rFonts w:ascii="맑은 고딕" w:eastAsia="맑은 고딕" w:hAnsi="맑은 고딕"/>
                <w:sz w:val="18"/>
              </w:rPr>
              <w:t>AC-1</w:t>
            </w:r>
          </w:p>
        </w:tc>
        <w:tc>
          <w:tcPr>
            <w:tcW w:w="1606" w:type="dxa"/>
          </w:tcPr>
          <w:p w14:paraId="1A51BF5D" w14:textId="77777777" w:rsidR="008D18C4" w:rsidRDefault="008D18C4" w:rsidP="00B2233D">
            <w:r>
              <w:rPr>
                <w:rFonts w:ascii="맑은 고딕" w:eastAsia="맑은 고딕" w:hAnsi="맑은 고딕"/>
                <w:sz w:val="18"/>
              </w:rPr>
              <w:t>TC-1</w:t>
            </w:r>
          </w:p>
        </w:tc>
        <w:tc>
          <w:tcPr>
            <w:tcW w:w="1606" w:type="dxa"/>
          </w:tcPr>
          <w:p w14:paraId="4D270DC1" w14:textId="77777777" w:rsidR="008D18C4" w:rsidRDefault="008D18C4" w:rsidP="00B2233D">
            <w:r>
              <w:rPr>
                <w:rFonts w:ascii="맑은 고딕" w:eastAsia="맑은 고딕" w:hAnsi="맑은 고딕"/>
                <w:sz w:val="18"/>
              </w:rPr>
              <w:t xml:space="preserve">subtotal이 </w:t>
            </w:r>
            <w:r>
              <w:rPr>
                <w:rFonts w:ascii="맑은 고딕" w:eastAsia="맑은 고딕" w:hAnsi="맑은 고딕"/>
                <w:sz w:val="18"/>
              </w:rPr>
              <w:lastRenderedPageBreak/>
              <w:t>price×qty 합계를 반환</w:t>
            </w:r>
          </w:p>
        </w:tc>
        <w:tc>
          <w:tcPr>
            <w:tcW w:w="1606" w:type="dxa"/>
          </w:tcPr>
          <w:p w14:paraId="6E477D14" w14:textId="77777777" w:rsidR="008D18C4" w:rsidRDefault="008D18C4" w:rsidP="00B2233D">
            <w:r>
              <w:rPr>
                <w:rFonts w:ascii="맑은 고딕" w:eastAsia="맑은 고딕" w:hAnsi="맑은 고딕"/>
                <w:sz w:val="18"/>
              </w:rPr>
              <w:lastRenderedPageBreak/>
              <w:t>[{price:1000,qty:3},{price:2000,qty:2}]</w:t>
            </w:r>
          </w:p>
        </w:tc>
        <w:tc>
          <w:tcPr>
            <w:tcW w:w="1606" w:type="dxa"/>
          </w:tcPr>
          <w:p w14:paraId="47964B8C" w14:textId="77777777" w:rsidR="008D18C4" w:rsidRDefault="008D18C4" w:rsidP="00B2233D">
            <w:r>
              <w:rPr>
                <w:rFonts w:ascii="맑은 고딕" w:eastAsia="맑은 고딕" w:hAnsi="맑은 고딕"/>
                <w:sz w:val="18"/>
              </w:rPr>
              <w:t>7000</w:t>
            </w:r>
          </w:p>
        </w:tc>
        <w:tc>
          <w:tcPr>
            <w:tcW w:w="1606" w:type="dxa"/>
          </w:tcPr>
          <w:p w14:paraId="6BDD0742" w14:textId="77777777" w:rsidR="008D18C4" w:rsidRDefault="008D18C4" w:rsidP="00B2233D">
            <w:r>
              <w:rPr>
                <w:rFonts w:ascii="맑은 고딕" w:eastAsia="맑은 고딕" w:hAnsi="맑은 고딕"/>
                <w:sz w:val="18"/>
              </w:rPr>
              <w:t>Control·Logic</w:t>
            </w:r>
          </w:p>
        </w:tc>
      </w:tr>
      <w:tr w:rsidR="008D18C4" w14:paraId="70828FF2" w14:textId="77777777" w:rsidTr="00B2233D">
        <w:trPr>
          <w:jc w:val="center"/>
        </w:trPr>
        <w:tc>
          <w:tcPr>
            <w:tcW w:w="1606" w:type="dxa"/>
          </w:tcPr>
          <w:p w14:paraId="6DD88190" w14:textId="77777777" w:rsidR="008D18C4" w:rsidRDefault="008D18C4" w:rsidP="00B2233D">
            <w:r>
              <w:rPr>
                <w:rFonts w:ascii="맑은 고딕" w:eastAsia="맑은 고딕" w:hAnsi="맑은 고딕"/>
                <w:sz w:val="18"/>
              </w:rPr>
              <w:t>E-1</w:t>
            </w:r>
          </w:p>
        </w:tc>
        <w:tc>
          <w:tcPr>
            <w:tcW w:w="1606" w:type="dxa"/>
          </w:tcPr>
          <w:p w14:paraId="25EF7470" w14:textId="77777777" w:rsidR="008D18C4" w:rsidRDefault="008D18C4" w:rsidP="00B2233D">
            <w:r>
              <w:rPr>
                <w:rFonts w:ascii="맑은 고딕" w:eastAsia="맑은 고딕" w:hAnsi="맑은 고딕"/>
                <w:sz w:val="18"/>
              </w:rPr>
              <w:t>TC-2</w:t>
            </w:r>
          </w:p>
        </w:tc>
        <w:tc>
          <w:tcPr>
            <w:tcW w:w="1606" w:type="dxa"/>
          </w:tcPr>
          <w:p w14:paraId="6E52C1BB" w14:textId="77777777" w:rsidR="008D18C4" w:rsidRDefault="008D18C4" w:rsidP="00B2233D">
            <w:r>
              <w:rPr>
                <w:rFonts w:ascii="맑은 고딕" w:eastAsia="맑은 고딕" w:hAnsi="맑은 고딕"/>
                <w:sz w:val="18"/>
              </w:rPr>
              <w:t>빈 장바구니 합계는 0</w:t>
            </w:r>
          </w:p>
        </w:tc>
        <w:tc>
          <w:tcPr>
            <w:tcW w:w="1606" w:type="dxa"/>
          </w:tcPr>
          <w:p w14:paraId="77DF02FD" w14:textId="77777777" w:rsidR="008D18C4" w:rsidRDefault="008D18C4" w:rsidP="00B2233D">
            <w:r>
              <w:rPr>
                <w:rFonts w:ascii="맑은 고딕" w:eastAsia="맑은 고딕" w:hAnsi="맑은 고딕"/>
                <w:sz w:val="18"/>
              </w:rPr>
              <w:t>[]</w:t>
            </w:r>
          </w:p>
        </w:tc>
        <w:tc>
          <w:tcPr>
            <w:tcW w:w="1606" w:type="dxa"/>
          </w:tcPr>
          <w:p w14:paraId="41829F04" w14:textId="77777777" w:rsidR="008D18C4" w:rsidRDefault="008D18C4" w:rsidP="00B2233D">
            <w:r>
              <w:rPr>
                <w:rFonts w:ascii="맑은 고딕" w:eastAsia="맑은 고딕" w:hAnsi="맑은 고딕"/>
                <w:sz w:val="18"/>
              </w:rPr>
              <w:t>0</w:t>
            </w:r>
          </w:p>
        </w:tc>
        <w:tc>
          <w:tcPr>
            <w:tcW w:w="1606" w:type="dxa"/>
          </w:tcPr>
          <w:p w14:paraId="4B1B4713" w14:textId="77777777" w:rsidR="008D18C4" w:rsidRDefault="008D18C4" w:rsidP="00B2233D">
            <w:r>
              <w:rPr>
                <w:rFonts w:ascii="맑은 고딕" w:eastAsia="맑은 고딕" w:hAnsi="맑은 고딕"/>
                <w:sz w:val="18"/>
              </w:rPr>
              <w:t>Control·Logic</w:t>
            </w:r>
          </w:p>
        </w:tc>
      </w:tr>
      <w:tr w:rsidR="008D18C4" w14:paraId="2EB98737" w14:textId="77777777" w:rsidTr="00B2233D">
        <w:trPr>
          <w:jc w:val="center"/>
        </w:trPr>
        <w:tc>
          <w:tcPr>
            <w:tcW w:w="1606" w:type="dxa"/>
          </w:tcPr>
          <w:p w14:paraId="5BD93445" w14:textId="77777777" w:rsidR="008D18C4" w:rsidRDefault="008D18C4" w:rsidP="00B2233D">
            <w:r>
              <w:rPr>
                <w:rFonts w:ascii="맑은 고딕" w:eastAsia="맑은 고딕" w:hAnsi="맑은 고딕"/>
                <w:sz w:val="18"/>
              </w:rPr>
              <w:t>E-3</w:t>
            </w:r>
          </w:p>
        </w:tc>
        <w:tc>
          <w:tcPr>
            <w:tcW w:w="1606" w:type="dxa"/>
          </w:tcPr>
          <w:p w14:paraId="36B7108F" w14:textId="77777777" w:rsidR="008D18C4" w:rsidRDefault="008D18C4" w:rsidP="00B2233D">
            <w:r>
              <w:rPr>
                <w:rFonts w:ascii="맑은 고딕" w:eastAsia="맑은 고딕" w:hAnsi="맑은 고딕"/>
                <w:sz w:val="18"/>
              </w:rPr>
              <w:t>TC-3</w:t>
            </w:r>
          </w:p>
        </w:tc>
        <w:tc>
          <w:tcPr>
            <w:tcW w:w="1606" w:type="dxa"/>
          </w:tcPr>
          <w:p w14:paraId="28032175" w14:textId="77777777" w:rsidR="008D18C4" w:rsidRDefault="008D18C4" w:rsidP="00B2233D">
            <w:r>
              <w:rPr>
                <w:rFonts w:ascii="맑은 고딕" w:eastAsia="맑은 고딕" w:hAnsi="맑은 고딕"/>
                <w:sz w:val="18"/>
              </w:rPr>
              <w:t>50,000 이상이면 10% 할인(경계 포함)</w:t>
            </w:r>
          </w:p>
        </w:tc>
        <w:tc>
          <w:tcPr>
            <w:tcW w:w="1606" w:type="dxa"/>
          </w:tcPr>
          <w:p w14:paraId="1B274160" w14:textId="77777777" w:rsidR="008D18C4" w:rsidRDefault="008D18C4" w:rsidP="00B2233D">
            <w:r>
              <w:rPr>
                <w:rFonts w:ascii="맑은 고딕" w:eastAsia="맑은 고딕" w:hAnsi="맑은 고딕"/>
                <w:sz w:val="18"/>
              </w:rPr>
              <w:t>50000</w:t>
            </w:r>
          </w:p>
        </w:tc>
        <w:tc>
          <w:tcPr>
            <w:tcW w:w="1606" w:type="dxa"/>
          </w:tcPr>
          <w:p w14:paraId="4C03B85F" w14:textId="77777777" w:rsidR="008D18C4" w:rsidRDefault="008D18C4" w:rsidP="00B2233D">
            <w:r>
              <w:rPr>
                <w:rFonts w:ascii="맑은 고딕" w:eastAsia="맑은 고딕" w:hAnsi="맑은 고딕"/>
                <w:sz w:val="18"/>
              </w:rPr>
              <w:t>45000</w:t>
            </w:r>
          </w:p>
        </w:tc>
        <w:tc>
          <w:tcPr>
            <w:tcW w:w="1606" w:type="dxa"/>
          </w:tcPr>
          <w:p w14:paraId="45C4ECB4" w14:textId="77777777" w:rsidR="008D18C4" w:rsidRDefault="008D18C4" w:rsidP="00B2233D">
            <w:r>
              <w:rPr>
                <w:rFonts w:ascii="맑은 고딕" w:eastAsia="맑은 고딕" w:hAnsi="맑은 고딕"/>
                <w:sz w:val="18"/>
              </w:rPr>
              <w:t>Control·Logic</w:t>
            </w:r>
          </w:p>
        </w:tc>
      </w:tr>
      <w:tr w:rsidR="008D18C4" w14:paraId="269B2BC1" w14:textId="77777777" w:rsidTr="00B2233D">
        <w:trPr>
          <w:jc w:val="center"/>
        </w:trPr>
        <w:tc>
          <w:tcPr>
            <w:tcW w:w="1606" w:type="dxa"/>
          </w:tcPr>
          <w:p w14:paraId="1E8509F2" w14:textId="77777777" w:rsidR="008D18C4" w:rsidRDefault="008D18C4" w:rsidP="00B2233D">
            <w:r>
              <w:rPr>
                <w:rFonts w:ascii="맑은 고딕" w:eastAsia="맑은 고딕" w:hAnsi="맑은 고딕"/>
                <w:sz w:val="18"/>
              </w:rPr>
              <w:t>E-2</w:t>
            </w:r>
          </w:p>
        </w:tc>
        <w:tc>
          <w:tcPr>
            <w:tcW w:w="1606" w:type="dxa"/>
          </w:tcPr>
          <w:p w14:paraId="70DB4EE5" w14:textId="77777777" w:rsidR="008D18C4" w:rsidRDefault="008D18C4" w:rsidP="00B2233D">
            <w:r>
              <w:rPr>
                <w:rFonts w:ascii="맑은 고딕" w:eastAsia="맑은 고딕" w:hAnsi="맑은 고딕"/>
                <w:sz w:val="18"/>
              </w:rPr>
              <w:t>TC-4</w:t>
            </w:r>
          </w:p>
        </w:tc>
        <w:tc>
          <w:tcPr>
            <w:tcW w:w="1606" w:type="dxa"/>
          </w:tcPr>
          <w:p w14:paraId="286E9A0F" w14:textId="77777777" w:rsidR="008D18C4" w:rsidRDefault="008D18C4" w:rsidP="00B2233D">
            <w:r>
              <w:rPr>
                <w:rFonts w:ascii="맑은 고딕" w:eastAsia="맑은 고딕" w:hAnsi="맑은 고딕"/>
                <w:sz w:val="18"/>
              </w:rPr>
              <w:t>50,000 미만이면 그대로(미할인)</w:t>
            </w:r>
          </w:p>
        </w:tc>
        <w:tc>
          <w:tcPr>
            <w:tcW w:w="1606" w:type="dxa"/>
          </w:tcPr>
          <w:p w14:paraId="3618F676" w14:textId="77777777" w:rsidR="008D18C4" w:rsidRDefault="008D18C4" w:rsidP="00B2233D">
            <w:r>
              <w:rPr>
                <w:rFonts w:ascii="맑은 고딕" w:eastAsia="맑은 고딕" w:hAnsi="맑은 고딕"/>
                <w:sz w:val="18"/>
              </w:rPr>
              <w:t>49999</w:t>
            </w:r>
          </w:p>
        </w:tc>
        <w:tc>
          <w:tcPr>
            <w:tcW w:w="1606" w:type="dxa"/>
          </w:tcPr>
          <w:p w14:paraId="76B3CB81" w14:textId="77777777" w:rsidR="008D18C4" w:rsidRDefault="008D18C4" w:rsidP="00B2233D">
            <w:r>
              <w:rPr>
                <w:rFonts w:ascii="맑은 고딕" w:eastAsia="맑은 고딕" w:hAnsi="맑은 고딕"/>
                <w:sz w:val="18"/>
              </w:rPr>
              <w:t>49999</w:t>
            </w:r>
          </w:p>
        </w:tc>
        <w:tc>
          <w:tcPr>
            <w:tcW w:w="1606" w:type="dxa"/>
          </w:tcPr>
          <w:p w14:paraId="6A930E5E" w14:textId="77777777" w:rsidR="008D18C4" w:rsidRDefault="008D18C4" w:rsidP="00B2233D">
            <w:r>
              <w:rPr>
                <w:rFonts w:ascii="맑은 고딕" w:eastAsia="맑은 고딕" w:hAnsi="맑은 고딕"/>
                <w:sz w:val="18"/>
              </w:rPr>
              <w:t>Control·Logic</w:t>
            </w:r>
          </w:p>
        </w:tc>
      </w:tr>
      <w:tr w:rsidR="008D18C4" w14:paraId="1423994C" w14:textId="77777777" w:rsidTr="00B2233D">
        <w:trPr>
          <w:jc w:val="center"/>
        </w:trPr>
        <w:tc>
          <w:tcPr>
            <w:tcW w:w="1606" w:type="dxa"/>
          </w:tcPr>
          <w:p w14:paraId="29EA4B67" w14:textId="77777777" w:rsidR="008D18C4" w:rsidRDefault="008D18C4" w:rsidP="00B2233D">
            <w:r>
              <w:rPr>
                <w:rFonts w:ascii="맑은 고딕" w:eastAsia="맑은 고딕" w:hAnsi="맑은 고딕"/>
                <w:sz w:val="18"/>
              </w:rPr>
              <w:t>AC-2</w:t>
            </w:r>
          </w:p>
        </w:tc>
        <w:tc>
          <w:tcPr>
            <w:tcW w:w="1606" w:type="dxa"/>
          </w:tcPr>
          <w:p w14:paraId="1C5B826A" w14:textId="77777777" w:rsidR="008D18C4" w:rsidRDefault="008D18C4" w:rsidP="00B2233D">
            <w:r>
              <w:rPr>
                <w:rFonts w:ascii="맑은 고딕" w:eastAsia="맑은 고딕" w:hAnsi="맑은 고딕"/>
                <w:sz w:val="18"/>
              </w:rPr>
              <w:t>TC-5</w:t>
            </w:r>
          </w:p>
        </w:tc>
        <w:tc>
          <w:tcPr>
            <w:tcW w:w="1606" w:type="dxa"/>
          </w:tcPr>
          <w:p w14:paraId="7DA6E7BB" w14:textId="77777777" w:rsidR="008D18C4" w:rsidRDefault="008D18C4" w:rsidP="00B2233D">
            <w:r>
              <w:rPr>
                <w:rFonts w:ascii="맑은 고딕" w:eastAsia="맑은 고딕" w:hAnsi="맑은 고딕"/>
                <w:sz w:val="18"/>
              </w:rPr>
              <w:t>10% 할인 반올림 확인</w:t>
            </w:r>
          </w:p>
        </w:tc>
        <w:tc>
          <w:tcPr>
            <w:tcW w:w="1606" w:type="dxa"/>
          </w:tcPr>
          <w:p w14:paraId="0714FF3A" w14:textId="77777777" w:rsidR="008D18C4" w:rsidRDefault="008D18C4" w:rsidP="00B2233D">
            <w:r>
              <w:rPr>
                <w:rFonts w:ascii="맑은 고딕" w:eastAsia="맑은 고딕" w:hAnsi="맑은 고딕"/>
                <w:sz w:val="18"/>
              </w:rPr>
              <w:t>60000</w:t>
            </w:r>
          </w:p>
        </w:tc>
        <w:tc>
          <w:tcPr>
            <w:tcW w:w="1606" w:type="dxa"/>
          </w:tcPr>
          <w:p w14:paraId="4B900526" w14:textId="77777777" w:rsidR="008D18C4" w:rsidRDefault="008D18C4" w:rsidP="00B2233D">
            <w:r>
              <w:rPr>
                <w:rFonts w:ascii="맑은 고딕" w:eastAsia="맑은 고딕" w:hAnsi="맑은 고딕"/>
                <w:sz w:val="18"/>
              </w:rPr>
              <w:t>54000</w:t>
            </w:r>
          </w:p>
        </w:tc>
        <w:tc>
          <w:tcPr>
            <w:tcW w:w="1606" w:type="dxa"/>
          </w:tcPr>
          <w:p w14:paraId="6F225BAB" w14:textId="77777777" w:rsidR="008D18C4" w:rsidRDefault="008D18C4" w:rsidP="00B2233D">
            <w:r>
              <w:rPr>
                <w:rFonts w:ascii="맑은 고딕" w:eastAsia="맑은 고딕" w:hAnsi="맑은 고딕"/>
                <w:sz w:val="18"/>
              </w:rPr>
              <w:t>Control·Logic</w:t>
            </w:r>
          </w:p>
        </w:tc>
      </w:tr>
      <w:tr w:rsidR="008D18C4" w14:paraId="3F8C54FA" w14:textId="77777777" w:rsidTr="00B2233D">
        <w:trPr>
          <w:jc w:val="center"/>
        </w:trPr>
        <w:tc>
          <w:tcPr>
            <w:tcW w:w="1606" w:type="dxa"/>
          </w:tcPr>
          <w:p w14:paraId="34BCBAEC" w14:textId="77777777" w:rsidR="008D18C4" w:rsidRDefault="008D18C4" w:rsidP="00B2233D">
            <w:r>
              <w:rPr>
                <w:rFonts w:ascii="맑은 고딕" w:eastAsia="맑은 고딕" w:hAnsi="맑은 고딕"/>
                <w:sz w:val="18"/>
              </w:rPr>
              <w:t>INV-2</w:t>
            </w:r>
          </w:p>
        </w:tc>
        <w:tc>
          <w:tcPr>
            <w:tcW w:w="1606" w:type="dxa"/>
          </w:tcPr>
          <w:p w14:paraId="475BC00F" w14:textId="77777777" w:rsidR="008D18C4" w:rsidRDefault="008D18C4" w:rsidP="00B2233D">
            <w:r>
              <w:rPr>
                <w:rFonts w:ascii="맑은 고딕" w:eastAsia="맑은 고딕" w:hAnsi="맑은 고딕"/>
                <w:sz w:val="18"/>
              </w:rPr>
              <w:t>TC-6</w:t>
            </w:r>
          </w:p>
        </w:tc>
        <w:tc>
          <w:tcPr>
            <w:tcW w:w="1606" w:type="dxa"/>
          </w:tcPr>
          <w:p w14:paraId="25E3CE80" w14:textId="77777777" w:rsidR="008D18C4" w:rsidRDefault="008D18C4" w:rsidP="00B2233D">
            <w:r>
              <w:rPr>
                <w:rFonts w:ascii="맑은 고딕" w:eastAsia="맑은 고딕" w:hAnsi="맑은 고딕"/>
                <w:sz w:val="18"/>
              </w:rPr>
              <w:t>할인 결과가 원금액을 넘지 않음(불변식)</w:t>
            </w:r>
          </w:p>
        </w:tc>
        <w:tc>
          <w:tcPr>
            <w:tcW w:w="1606" w:type="dxa"/>
          </w:tcPr>
          <w:p w14:paraId="2F75D02E" w14:textId="77777777" w:rsidR="008D18C4" w:rsidRDefault="008D18C4" w:rsidP="00B2233D">
            <w:r>
              <w:rPr>
                <w:rFonts w:ascii="맑은 고딕" w:eastAsia="맑은 고딕" w:hAnsi="맑은 고딕"/>
                <w:sz w:val="18"/>
              </w:rPr>
              <w:t>49999·50000·60000</w:t>
            </w:r>
          </w:p>
        </w:tc>
        <w:tc>
          <w:tcPr>
            <w:tcW w:w="1606" w:type="dxa"/>
          </w:tcPr>
          <w:p w14:paraId="55C039B8" w14:textId="77777777" w:rsidR="008D18C4" w:rsidRDefault="008D18C4" w:rsidP="00B2233D">
            <w:r>
              <w:rPr>
                <w:rFonts w:ascii="맑은 고딕" w:eastAsia="맑은 고딕" w:hAnsi="맑은 고딕"/>
                <w:sz w:val="18"/>
              </w:rPr>
              <w:t>각 ≤ 입력</w:t>
            </w:r>
          </w:p>
        </w:tc>
        <w:tc>
          <w:tcPr>
            <w:tcW w:w="1606" w:type="dxa"/>
          </w:tcPr>
          <w:p w14:paraId="4A732CD9" w14:textId="77777777" w:rsidR="008D18C4" w:rsidRDefault="008D18C4" w:rsidP="00B2233D">
            <w:r>
              <w:rPr>
                <w:rFonts w:ascii="맑은 고딕" w:eastAsia="맑은 고딕" w:hAnsi="맑은 고딕"/>
                <w:sz w:val="18"/>
              </w:rPr>
              <w:t>Control·Logic</w:t>
            </w:r>
          </w:p>
        </w:tc>
      </w:tr>
      <w:tr w:rsidR="008D18C4" w14:paraId="79C75B5B" w14:textId="77777777" w:rsidTr="00B2233D">
        <w:trPr>
          <w:jc w:val="center"/>
        </w:trPr>
        <w:tc>
          <w:tcPr>
            <w:tcW w:w="1606" w:type="dxa"/>
          </w:tcPr>
          <w:p w14:paraId="05A4D3FD" w14:textId="77777777" w:rsidR="008D18C4" w:rsidRDefault="008D18C4" w:rsidP="00B2233D">
            <w:r>
              <w:rPr>
                <w:rFonts w:ascii="맑은 고딕" w:eastAsia="맑은 고딕" w:hAnsi="맑은 고딕"/>
                <w:sz w:val="18"/>
              </w:rPr>
              <w:t>U-1</w:t>
            </w:r>
          </w:p>
        </w:tc>
        <w:tc>
          <w:tcPr>
            <w:tcW w:w="1606" w:type="dxa"/>
          </w:tcPr>
          <w:p w14:paraId="1F654A3C" w14:textId="77777777" w:rsidR="008D18C4" w:rsidRDefault="008D18C4" w:rsidP="00B2233D">
            <w:r>
              <w:rPr>
                <w:rFonts w:ascii="맑은 고딕" w:eastAsia="맑은 고딕" w:hAnsi="맑은 고딕"/>
                <w:sz w:val="18"/>
              </w:rPr>
              <w:t>TC-7</w:t>
            </w:r>
          </w:p>
        </w:tc>
        <w:tc>
          <w:tcPr>
            <w:tcW w:w="1606" w:type="dxa"/>
          </w:tcPr>
          <w:p w14:paraId="0BDD918E" w14:textId="77777777" w:rsidR="008D18C4" w:rsidRDefault="008D18C4" w:rsidP="00B2233D">
            <w:r>
              <w:rPr>
                <w:rFonts w:ascii="맑은 고딕" w:eastAsia="맑은 고딕" w:hAnsi="맑은 고딕"/>
                <w:sz w:val="18"/>
              </w:rPr>
              <w:t>문턱 → VIP 조합 최종 금액</w:t>
            </w:r>
          </w:p>
        </w:tc>
        <w:tc>
          <w:tcPr>
            <w:tcW w:w="1606" w:type="dxa"/>
          </w:tcPr>
          <w:p w14:paraId="4E259913" w14:textId="77777777" w:rsidR="008D18C4" w:rsidRDefault="008D18C4" w:rsidP="00B2233D">
            <w:r>
              <w:rPr>
                <w:rFonts w:ascii="맑은 고딕" w:eastAsia="맑은 고딕" w:hAnsi="맑은 고딕"/>
                <w:sz w:val="18"/>
              </w:rPr>
              <w:t>[{price:60000,qty:1}], is_vip=True</w:t>
            </w:r>
          </w:p>
        </w:tc>
        <w:tc>
          <w:tcPr>
            <w:tcW w:w="1606" w:type="dxa"/>
          </w:tcPr>
          <w:p w14:paraId="136E595A" w14:textId="77777777" w:rsidR="008D18C4" w:rsidRDefault="008D18C4" w:rsidP="00B2233D">
            <w:r>
              <w:rPr>
                <w:rFonts w:ascii="맑은 고딕" w:eastAsia="맑은 고딕" w:hAnsi="맑은 고딕"/>
                <w:sz w:val="18"/>
              </w:rPr>
              <w:t>51300</w:t>
            </w:r>
          </w:p>
        </w:tc>
        <w:tc>
          <w:tcPr>
            <w:tcW w:w="1606" w:type="dxa"/>
          </w:tcPr>
          <w:p w14:paraId="0B66974F" w14:textId="77777777" w:rsidR="008D18C4" w:rsidRDefault="008D18C4" w:rsidP="00B2233D">
            <w:r>
              <w:rPr>
                <w:rFonts w:ascii="맑은 고딕" w:eastAsia="맑은 고딕" w:hAnsi="맑은 고딕"/>
                <w:sz w:val="18"/>
              </w:rPr>
              <w:t>Control·Logic</w:t>
            </w:r>
          </w:p>
        </w:tc>
      </w:tr>
      <w:tr w:rsidR="008D18C4" w14:paraId="1105FA73" w14:textId="77777777" w:rsidTr="00B2233D">
        <w:trPr>
          <w:jc w:val="center"/>
        </w:trPr>
        <w:tc>
          <w:tcPr>
            <w:tcW w:w="1606" w:type="dxa"/>
          </w:tcPr>
          <w:p w14:paraId="7008B1F5" w14:textId="77777777" w:rsidR="008D18C4" w:rsidRDefault="008D18C4" w:rsidP="00B2233D">
            <w:r>
              <w:rPr>
                <w:rFonts w:ascii="맑은 고딕" w:eastAsia="맑은 고딕" w:hAnsi="맑은 고딕"/>
                <w:sz w:val="18"/>
              </w:rPr>
              <w:t>U-2</w:t>
            </w:r>
          </w:p>
        </w:tc>
        <w:tc>
          <w:tcPr>
            <w:tcW w:w="1606" w:type="dxa"/>
          </w:tcPr>
          <w:p w14:paraId="18A0069B" w14:textId="77777777" w:rsidR="008D18C4" w:rsidRDefault="008D18C4" w:rsidP="00B2233D">
            <w:r>
              <w:rPr>
                <w:rFonts w:ascii="맑은 고딕" w:eastAsia="맑은 고딕" w:hAnsi="맑은 고딕"/>
                <w:sz w:val="18"/>
              </w:rPr>
              <w:t>TC-8</w:t>
            </w:r>
          </w:p>
        </w:tc>
        <w:tc>
          <w:tcPr>
            <w:tcW w:w="1606" w:type="dxa"/>
          </w:tcPr>
          <w:p w14:paraId="4E2A32DD" w14:textId="77777777" w:rsidR="008D18C4" w:rsidRDefault="008D18C4" w:rsidP="00B2233D">
            <w:r>
              <w:rPr>
                <w:rFonts w:ascii="맑은 고딕" w:eastAsia="맑은 고딕" w:hAnsi="맑은 고딕"/>
                <w:sz w:val="18"/>
              </w:rPr>
              <w:t>주문 폼이 VIP 최종 금액을 표시</w:t>
            </w:r>
          </w:p>
        </w:tc>
        <w:tc>
          <w:tcPr>
            <w:tcW w:w="1606" w:type="dxa"/>
          </w:tcPr>
          <w:p w14:paraId="43EE17DC" w14:textId="77777777" w:rsidR="008D18C4" w:rsidRDefault="008D18C4" w:rsidP="00B2233D">
            <w:r>
              <w:rPr>
                <w:rFonts w:ascii="맑은 고딕" w:eastAsia="맑은 고딕" w:hAnsi="맑은 고딕"/>
                <w:sz w:val="18"/>
              </w:rPr>
              <w:t>GET "/?vip=1"</w:t>
            </w:r>
          </w:p>
        </w:tc>
        <w:tc>
          <w:tcPr>
            <w:tcW w:w="1606" w:type="dxa"/>
          </w:tcPr>
          <w:p w14:paraId="20162904" w14:textId="77777777" w:rsidR="008D18C4" w:rsidRDefault="008D18C4" w:rsidP="00B2233D">
            <w:r>
              <w:rPr>
                <w:rFonts w:ascii="맑은 고딕" w:eastAsia="맑은 고딕" w:hAnsi="맑은 고딕"/>
                <w:sz w:val="18"/>
              </w:rPr>
              <w:t>"51,300" 포함</w:t>
            </w:r>
          </w:p>
        </w:tc>
        <w:tc>
          <w:tcPr>
            <w:tcW w:w="1606" w:type="dxa"/>
          </w:tcPr>
          <w:p w14:paraId="0D304CFB" w14:textId="77777777" w:rsidR="008D18C4" w:rsidRDefault="008D18C4" w:rsidP="00B2233D">
            <w:r>
              <w:rPr>
                <w:rFonts w:ascii="맑은 고딕" w:eastAsia="맑은 고딕" w:hAnsi="맑은 고딕"/>
                <w:sz w:val="18"/>
              </w:rPr>
              <w:t>Boundary·UI</w:t>
            </w:r>
          </w:p>
        </w:tc>
      </w:tr>
    </w:tbl>
    <w:p w14:paraId="2D65C946" w14:textId="77777777" w:rsidR="008D18C4" w:rsidRDefault="008D18C4" w:rsidP="008D18C4">
      <w:pPr>
        <w:spacing w:after="160"/>
      </w:pP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6D9D4F9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34E73E73"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체크포인트</w:t>
            </w:r>
          </w:p>
          <w:p w14:paraId="26538836" w14:textId="77777777" w:rsidR="008D18C4" w:rsidRDefault="008D18C4" w:rsidP="00B2233D">
            <w:r>
              <w:rPr>
                <w:rFonts w:ascii="맑은 고딕" w:eastAsia="맑은 고딕" w:hAnsi="맑은 고딕"/>
                <w:color w:val="161616"/>
                <w:sz w:val="18"/>
              </w:rPr>
              <w:t>모두 맞으면 다음으로</w:t>
            </w:r>
            <w:r>
              <w:rPr>
                <w:rFonts w:ascii="맑은 고딕" w:eastAsia="맑은 고딕" w:hAnsi="맑은 고딕"/>
                <w:color w:val="161616"/>
                <w:sz w:val="18"/>
              </w:rPr>
              <w:br/>
              <w:t>docs/PRD.md 에 INV·E·AC·U 명세와 추적성 매트릭스가 있다.</w:t>
            </w:r>
            <w:r>
              <w:rPr>
                <w:rFonts w:ascii="맑은 고딕" w:eastAsia="맑은 고딕" w:hAnsi="맑은 고딕"/>
                <w:color w:val="161616"/>
                <w:sz w:val="18"/>
              </w:rPr>
              <w:br/>
              <w:t>루트 README.md 에 RED To-Do(TC-1~TC-8)가 있다.</w:t>
            </w:r>
            <w:r>
              <w:rPr>
                <w:rFonts w:ascii="맑은 고딕" w:eastAsia="맑은 고딕" w:hAnsi="맑은 고딕"/>
                <w:color w:val="161616"/>
                <w:sz w:val="18"/>
              </w:rPr>
              <w:br/>
              <w:t>docs/testplan.md 에 TC-1~TC-8이 정리돼 있다.</w:t>
            </w:r>
          </w:p>
        </w:tc>
      </w:tr>
    </w:tbl>
    <w:p w14:paraId="4702403F" w14:textId="77777777" w:rsidR="008D18C4" w:rsidRDefault="008D18C4" w:rsidP="008D18C4">
      <w:pPr>
        <w:spacing w:after="160"/>
      </w:pPr>
    </w:p>
    <w:p w14:paraId="3C679152" w14:textId="6B353446" w:rsidR="008D18C4" w:rsidRDefault="008D18C4" w:rsidP="008D18C4">
      <w:pPr>
        <w:pStyle w:val="40"/>
      </w:pPr>
      <w:r>
        <w:rPr>
          <w:b/>
          <w:sz w:val="22"/>
        </w:rPr>
        <w:t>☐ 스켈레톤 — 시그니처 + TODO (완성 코드는 감춤)</w:t>
      </w:r>
    </w:p>
    <w:p w14:paraId="6C3EC7DC" w14:textId="77777777" w:rsidR="008D18C4" w:rsidRDefault="008D18C4" w:rsidP="008D18C4">
      <w:pPr>
        <w:spacing w:after="160" w:line="324" w:lineRule="auto"/>
      </w:pPr>
      <w:r>
        <w:rPr>
          <w:rFonts w:ascii="맑은 고딕" w:eastAsia="맑은 고딕" w:hAnsi="맑은 고딕"/>
          <w:sz w:val="22"/>
        </w:rPr>
        <w:t>구현을 채우기 전에, 시그니처와 “예외를 어디서 던질지”, “어떤 동작을 테스트로 관찰할지”만 고정합니다. 각 TODO에는 충족할 계약 ID를 적습니다. 스켈레톤 프롬프트에는 구현 지시를 넣지 않습니다 — “무엇을(계약)”, “어디까지(구조만)”, “무엇을 하지 말지(과잉 금지)”를 분리해 지시합니다.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53A4EE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F86314B"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A1DD327" w14:textId="77777777" w:rsidR="008D18C4" w:rsidRDefault="008D18C4" w:rsidP="00B2233D">
            <w:r>
              <w:rPr>
                <w:rFonts w:ascii="Consolas" w:eastAsia="맑은 고딕" w:hAnsi="Consolas"/>
                <w:color w:val="FFFFFF"/>
                <w:sz w:val="18"/>
              </w:rPr>
              <w:t xml:space="preserve">/cart.py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생성하라</w:t>
            </w:r>
            <w:r>
              <w:rPr>
                <w:rFonts w:ascii="Consolas" w:eastAsia="맑은 고딕" w:hAnsi="Consolas"/>
                <w:color w:val="FFFFFF"/>
                <w:sz w:val="18"/>
              </w:rPr>
              <w:t xml:space="preserve">. </w:t>
            </w:r>
            <w:r>
              <w:rPr>
                <w:rFonts w:ascii="Consolas" w:eastAsia="맑은 고딕" w:hAnsi="Consolas"/>
                <w:color w:val="FFFFFF"/>
                <w:sz w:val="18"/>
              </w:rPr>
              <w:t>지금은</w:t>
            </w:r>
            <w:r>
              <w:rPr>
                <w:rFonts w:ascii="Consolas" w:eastAsia="맑은 고딕" w:hAnsi="Consolas"/>
                <w:color w:val="FFFFFF"/>
                <w:sz w:val="18"/>
              </w:rPr>
              <w:t xml:space="preserve"> </w:t>
            </w:r>
            <w:r>
              <w:rPr>
                <w:rFonts w:ascii="Consolas" w:eastAsia="맑은 고딕" w:hAnsi="Consolas"/>
                <w:color w:val="FFFFFF"/>
                <w:sz w:val="18"/>
              </w:rPr>
              <w:t>구현하지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 xml:space="preserve"> — RED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보기</w:t>
            </w:r>
            <w:r>
              <w:rPr>
                <w:rFonts w:ascii="Consolas" w:eastAsia="맑은 고딕" w:hAnsi="Consolas"/>
                <w:color w:val="FFFFFF"/>
                <w:sz w:val="18"/>
              </w:rPr>
              <w:t xml:space="preserve"> </w:t>
            </w:r>
            <w:r>
              <w:rPr>
                <w:rFonts w:ascii="Consolas" w:eastAsia="맑은 고딕" w:hAnsi="Consolas"/>
                <w:color w:val="FFFFFF"/>
                <w:sz w:val="18"/>
              </w:rPr>
              <w:t>위한</w:t>
            </w:r>
            <w:r>
              <w:rPr>
                <w:rFonts w:ascii="Consolas" w:eastAsia="맑은 고딕" w:hAnsi="Consolas"/>
                <w:color w:val="FFFFFF"/>
                <w:sz w:val="18"/>
              </w:rPr>
              <w:br/>
            </w:r>
            <w:r>
              <w:rPr>
                <w:rFonts w:ascii="Consolas" w:eastAsia="맑은 고딕" w:hAnsi="Consolas"/>
                <w:color w:val="FFFFFF"/>
                <w:sz w:val="18"/>
              </w:rPr>
              <w:t>스켈레톤</w:t>
            </w:r>
            <w:r>
              <w:rPr>
                <w:rFonts w:ascii="Consolas" w:eastAsia="맑은 고딕" w:hAnsi="Consolas"/>
                <w:color w:val="FFFFFF"/>
                <w:sz w:val="18"/>
              </w:rPr>
              <w:t xml:space="preserve"> </w:t>
            </w:r>
            <w:r>
              <w:rPr>
                <w:rFonts w:ascii="Consolas" w:eastAsia="맑은 고딕" w:hAnsi="Consolas"/>
                <w:color w:val="FFFFFF"/>
                <w:sz w:val="18"/>
              </w:rPr>
              <w:t>단계다</w:t>
            </w:r>
            <w:r>
              <w:rPr>
                <w:rFonts w:ascii="Consolas" w:eastAsia="맑은 고딕" w:hAnsi="Consolas"/>
                <w:color w:val="FFFFFF"/>
                <w:sz w:val="18"/>
              </w:rPr>
              <w:t xml:space="preserve">. docs/PRD.md </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ID(INV-1~4, E-1~2)</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참조한다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요구사항</w:t>
            </w:r>
            <w:r>
              <w:rPr>
                <w:rFonts w:ascii="Consolas" w:eastAsia="맑은 고딕" w:hAnsi="Consolas"/>
                <w:color w:val="FFFFFF"/>
                <w:sz w:val="18"/>
              </w:rPr>
              <w:t>:</w:t>
            </w:r>
            <w:r>
              <w:rPr>
                <w:rFonts w:ascii="Consolas" w:eastAsia="맑은 고딕" w:hAnsi="Consolas"/>
                <w:color w:val="FFFFFF"/>
                <w:sz w:val="18"/>
              </w:rPr>
              <w:br/>
              <w:t xml:space="preserve">1. </w:t>
            </w:r>
            <w:r>
              <w:rPr>
                <w:rFonts w:ascii="Consolas" w:eastAsia="맑은 고딕" w:hAnsi="Consolas"/>
                <w:color w:val="FFFFFF"/>
                <w:sz w:val="18"/>
              </w:rPr>
              <w:t>모듈</w:t>
            </w:r>
            <w:r>
              <w:rPr>
                <w:rFonts w:ascii="Consolas" w:eastAsia="맑은 고딕" w:hAnsi="Consolas"/>
                <w:color w:val="FFFFFF"/>
                <w:sz w:val="18"/>
              </w:rPr>
              <w:t xml:space="preserve"> docstring</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6</w:t>
            </w:r>
            <w:r>
              <w:rPr>
                <w:rFonts w:ascii="Consolas" w:eastAsia="맑은 고딕" w:hAnsi="Consolas"/>
                <w:color w:val="FFFFFF"/>
                <w:sz w:val="18"/>
              </w:rPr>
              <w:t>개를</w:t>
            </w:r>
            <w:r>
              <w:rPr>
                <w:rFonts w:ascii="Consolas" w:eastAsia="맑은 고딕" w:hAnsi="Consolas"/>
                <w:color w:val="FFFFFF"/>
                <w:sz w:val="18"/>
              </w:rPr>
              <w:t xml:space="preserve"> ID</w:t>
            </w:r>
            <w:r>
              <w:rPr>
                <w:rFonts w:ascii="Consolas" w:eastAsia="맑은 고딕" w:hAnsi="Consolas"/>
                <w:color w:val="FFFFFF"/>
                <w:sz w:val="18"/>
              </w:rPr>
              <w:t>와</w:t>
            </w:r>
            <w:r>
              <w:rPr>
                <w:rFonts w:ascii="Consolas" w:eastAsia="맑은 고딕" w:hAnsi="Consolas"/>
                <w:color w:val="FFFFFF"/>
                <w:sz w:val="18"/>
              </w:rPr>
              <w:t xml:space="preserve"> </w:t>
            </w:r>
            <w:r>
              <w:rPr>
                <w:rFonts w:ascii="Consolas" w:eastAsia="맑은 고딕" w:hAnsi="Consolas"/>
                <w:color w:val="FFFFFF"/>
                <w:sz w:val="18"/>
              </w:rPr>
              <w:t>함께</w:t>
            </w:r>
            <w:r>
              <w:rPr>
                <w:rFonts w:ascii="Consolas" w:eastAsia="맑은 고딕" w:hAnsi="Consolas"/>
                <w:color w:val="FFFFFF"/>
                <w:sz w:val="18"/>
              </w:rPr>
              <w:t xml:space="preserve"> </w:t>
            </w:r>
            <w:r>
              <w:rPr>
                <w:rFonts w:ascii="Consolas" w:eastAsia="맑은 고딕" w:hAnsi="Consolas"/>
                <w:color w:val="FFFFFF"/>
                <w:sz w:val="18"/>
              </w:rPr>
              <w:t>요약한다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lastRenderedPageBreak/>
              <w:t xml:space="preserve">2. THRESHOLD = 50000  # INV-2 </w:t>
            </w:r>
            <w:r>
              <w:rPr>
                <w:rFonts w:ascii="Consolas" w:eastAsia="맑은 고딕" w:hAnsi="Consolas"/>
                <w:color w:val="FFFFFF"/>
                <w:sz w:val="18"/>
              </w:rPr>
              <w:t>문턱</w:t>
            </w:r>
            <w:r>
              <w:rPr>
                <w:rFonts w:ascii="Consolas" w:eastAsia="맑은 고딕" w:hAnsi="Consolas"/>
                <w:color w:val="FFFFFF"/>
                <w:sz w:val="18"/>
              </w:rPr>
              <w:t xml:space="preserve"> </w:t>
            </w:r>
            <w:r>
              <w:rPr>
                <w:rFonts w:ascii="Consolas" w:eastAsia="맑은 고딕" w:hAnsi="Consolas"/>
                <w:color w:val="FFFFFF"/>
                <w:sz w:val="18"/>
              </w:rPr>
              <w:t>금액</w:t>
            </w:r>
            <w:r>
              <w:rPr>
                <w:rFonts w:ascii="Consolas" w:eastAsia="맑은 고딕" w:hAnsi="Consolas"/>
                <w:color w:val="FFFFFF"/>
                <w:sz w:val="18"/>
              </w:rPr>
              <w:t xml:space="preserve"> (SSOT) </w:t>
            </w:r>
            <w:r>
              <w:rPr>
                <w:rFonts w:ascii="Consolas" w:eastAsia="맑은 고딕" w:hAnsi="Consolas"/>
                <w:color w:val="FFFFFF"/>
                <w:sz w:val="18"/>
              </w:rPr>
              <w:t>상수를</w:t>
            </w:r>
            <w:r>
              <w:rPr>
                <w:rFonts w:ascii="Consolas" w:eastAsia="맑은 고딕" w:hAnsi="Consolas"/>
                <w:color w:val="FFFFFF"/>
                <w:sz w:val="18"/>
              </w:rPr>
              <w:t xml:space="preserve"> </w:t>
            </w:r>
            <w:r>
              <w:rPr>
                <w:rFonts w:ascii="Consolas" w:eastAsia="맑은 고딕" w:hAnsi="Consolas"/>
                <w:color w:val="FFFFFF"/>
                <w:sz w:val="18"/>
              </w:rPr>
              <w:t>둔다</w:t>
            </w:r>
            <w:r>
              <w:rPr>
                <w:rFonts w:ascii="Consolas" w:eastAsia="맑은 고딕" w:hAnsi="Consolas"/>
                <w:color w:val="FFFFFF"/>
                <w:sz w:val="18"/>
              </w:rPr>
              <w:t>.</w:t>
            </w:r>
            <w:r>
              <w:rPr>
                <w:rFonts w:ascii="Consolas" w:eastAsia="맑은 고딕" w:hAnsi="Consolas"/>
                <w:color w:val="FFFFFF"/>
                <w:sz w:val="18"/>
              </w:rPr>
              <w:br/>
              <w:t>3. subtotal(items) / apply_threshold_discount(amount) / final_total(items, is_vip=False)</w:t>
            </w:r>
            <w:r>
              <w:rPr>
                <w:rFonts w:ascii="Consolas" w:eastAsia="맑은 고딕" w:hAnsi="Consolas"/>
                <w:color w:val="FFFFFF"/>
                <w:sz w:val="18"/>
              </w:rPr>
              <w:br/>
              <w:t xml:space="preserve">   </w:t>
            </w:r>
            <w:r>
              <w:rPr>
                <w:rFonts w:ascii="Consolas" w:eastAsia="맑은 고딕" w:hAnsi="Consolas"/>
                <w:color w:val="FFFFFF"/>
                <w:sz w:val="18"/>
              </w:rPr>
              <w:t>세</w:t>
            </w:r>
            <w:r>
              <w:rPr>
                <w:rFonts w:ascii="Consolas" w:eastAsia="맑은 고딕" w:hAnsi="Consolas"/>
                <w:color w:val="FFFFFF"/>
                <w:sz w:val="18"/>
              </w:rPr>
              <w:t xml:space="preserve"> </w:t>
            </w:r>
            <w:r>
              <w:rPr>
                <w:rFonts w:ascii="Consolas" w:eastAsia="맑은 고딕" w:hAnsi="Consolas"/>
                <w:color w:val="FFFFFF"/>
                <w:sz w:val="18"/>
              </w:rPr>
              <w:t>함수를</w:t>
            </w:r>
            <w:r>
              <w:rPr>
                <w:rFonts w:ascii="Consolas" w:eastAsia="맑은 고딕" w:hAnsi="Consolas"/>
                <w:color w:val="FFFFFF"/>
                <w:sz w:val="18"/>
              </w:rPr>
              <w:t xml:space="preserve"> </w:t>
            </w:r>
            <w:r>
              <w:rPr>
                <w:rFonts w:ascii="Consolas" w:eastAsia="맑은 고딕" w:hAnsi="Consolas"/>
                <w:color w:val="FFFFFF"/>
                <w:sz w:val="18"/>
              </w:rPr>
              <w:t>정의하되</w:t>
            </w:r>
            <w:r>
              <w:rPr>
                <w:rFonts w:ascii="Consolas" w:eastAsia="맑은 고딕" w:hAnsi="Consolas"/>
                <w:color w:val="FFFFFF"/>
                <w:sz w:val="18"/>
              </w:rPr>
              <w:t xml:space="preserve"> </w:t>
            </w:r>
            <w:r>
              <w:rPr>
                <w:rFonts w:ascii="Consolas" w:eastAsia="맑은 고딕" w:hAnsi="Consolas"/>
                <w:color w:val="FFFFFF"/>
                <w:sz w:val="18"/>
              </w:rPr>
              <w:t>본문은</w:t>
            </w:r>
            <w:r>
              <w:rPr>
                <w:rFonts w:ascii="Consolas" w:eastAsia="맑은 고딕" w:hAnsi="Consolas"/>
                <w:color w:val="FFFFFF"/>
                <w:sz w:val="18"/>
              </w:rPr>
              <w:t xml:space="preserve"> raise NotImplementedError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둔다</w:t>
            </w:r>
            <w:r>
              <w:rPr>
                <w:rFonts w:ascii="Consolas" w:eastAsia="맑은 고딕" w:hAnsi="Consolas"/>
                <w:color w:val="FFFFFF"/>
                <w:sz w:val="18"/>
              </w:rPr>
              <w:t>.</w:t>
            </w:r>
            <w:r>
              <w:rPr>
                <w:rFonts w:ascii="Consolas" w:eastAsia="맑은 고딕" w:hAnsi="Consolas"/>
                <w:color w:val="FFFFFF"/>
                <w:sz w:val="18"/>
              </w:rPr>
              <w:br/>
              <w:t xml:space="preserve">4.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함수의</w:t>
            </w:r>
            <w:r>
              <w:rPr>
                <w:rFonts w:ascii="Consolas" w:eastAsia="맑은 고딕" w:hAnsi="Consolas"/>
                <w:color w:val="FFFFFF"/>
                <w:sz w:val="18"/>
              </w:rPr>
              <w:t xml:space="preserve"> TODO </w:t>
            </w:r>
            <w:r>
              <w:rPr>
                <w:rFonts w:ascii="Consolas" w:eastAsia="맑은 고딕" w:hAnsi="Consolas"/>
                <w:color w:val="FFFFFF"/>
                <w:sz w:val="18"/>
              </w:rPr>
              <w:t>주석에</w:t>
            </w:r>
            <w:r>
              <w:rPr>
                <w:rFonts w:ascii="Consolas" w:eastAsia="맑은 고딕" w:hAnsi="Consolas"/>
                <w:color w:val="FFFFFF"/>
                <w:sz w:val="18"/>
              </w:rPr>
              <w:t xml:space="preserve"> </w:t>
            </w:r>
            <w:r>
              <w:rPr>
                <w:rFonts w:ascii="Consolas" w:eastAsia="맑은 고딕" w:hAnsi="Consolas"/>
                <w:color w:val="FFFFFF"/>
                <w:sz w:val="18"/>
              </w:rPr>
              <w:t>충족할</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단다</w:t>
            </w:r>
            <w:r>
              <w:rPr>
                <w:rFonts w:ascii="Consolas" w:eastAsia="맑은 고딕" w:hAnsi="Consolas"/>
                <w:color w:val="FFFFFF"/>
                <w:sz w:val="18"/>
              </w:rPr>
              <w:t xml:space="preserve">. </w:t>
            </w:r>
            <w:r>
              <w:rPr>
                <w:rFonts w:ascii="Consolas" w:eastAsia="맑은 고딕" w:hAnsi="Consolas"/>
                <w:color w:val="FFFFFF"/>
                <w:sz w:val="18"/>
              </w:rPr>
              <w:t>예</w:t>
            </w:r>
            <w:r>
              <w:rPr>
                <w:rFonts w:ascii="Consolas" w:eastAsia="맑은 고딕" w:hAnsi="Consolas"/>
                <w:color w:val="FFFFFF"/>
                <w:sz w:val="18"/>
              </w:rPr>
              <w:t>: # TODO(E-1): items None → TypeError</w:t>
            </w:r>
            <w:r>
              <w:rPr>
                <w:rFonts w:ascii="Consolas" w:eastAsia="맑은 고딕" w:hAnsi="Consolas"/>
                <w:color w:val="FFFFFF"/>
                <w:sz w:val="18"/>
              </w:rPr>
              <w:br/>
              <w:t xml:space="preserve">5.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만들지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가능한</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로직을</w:t>
            </w:r>
            <w:r>
              <w:rPr>
                <w:rFonts w:ascii="Consolas" w:eastAsia="맑은 고딕" w:hAnsi="Consolas"/>
                <w:color w:val="FFFFFF"/>
                <w:sz w:val="18"/>
              </w:rPr>
              <w:t xml:space="preserve"> </w:t>
            </w:r>
            <w:r>
              <w:rPr>
                <w:rFonts w:ascii="Consolas" w:eastAsia="맑은 고딕" w:hAnsi="Consolas"/>
                <w:color w:val="FFFFFF"/>
                <w:sz w:val="18"/>
              </w:rPr>
              <w:t>쓰지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완료</w:t>
            </w:r>
            <w:r>
              <w:rPr>
                <w:rFonts w:ascii="Consolas" w:eastAsia="맑은 고딕" w:hAnsi="Consolas"/>
                <w:color w:val="FFFFFF"/>
                <w:sz w:val="18"/>
              </w:rPr>
              <w:t xml:space="preserve"> </w:t>
            </w:r>
            <w:r>
              <w:rPr>
                <w:rFonts w:ascii="Consolas" w:eastAsia="맑은 고딕" w:hAnsi="Consolas"/>
                <w:color w:val="FFFFFF"/>
                <w:sz w:val="18"/>
              </w:rPr>
              <w:t>조건</w:t>
            </w:r>
            <w:r>
              <w:rPr>
                <w:rFonts w:ascii="Consolas" w:eastAsia="맑은 고딕" w:hAnsi="Consolas"/>
                <w:color w:val="FFFFFF"/>
                <w:sz w:val="18"/>
              </w:rPr>
              <w:t xml:space="preserve">: import </w:t>
            </w:r>
            <w:r>
              <w:rPr>
                <w:rFonts w:ascii="Consolas" w:eastAsia="맑은 고딕" w:hAnsi="Consolas"/>
                <w:color w:val="FFFFFF"/>
                <w:sz w:val="18"/>
              </w:rPr>
              <w:t>가능</w:t>
            </w:r>
            <w:r>
              <w:rPr>
                <w:rFonts w:ascii="Consolas" w:eastAsia="맑은 고딕" w:hAnsi="Consolas"/>
                <w:color w:val="FFFFFF"/>
                <w:sz w:val="18"/>
              </w:rPr>
              <w:t>(</w:t>
            </w:r>
            <w:r>
              <w:rPr>
                <w:rFonts w:ascii="Consolas" w:eastAsia="맑은 고딕" w:hAnsi="Consolas"/>
                <w:color w:val="FFFFFF"/>
                <w:sz w:val="18"/>
              </w:rPr>
              <w:t>구문</w:t>
            </w:r>
            <w:r>
              <w:rPr>
                <w:rFonts w:ascii="Consolas" w:eastAsia="맑은 고딕" w:hAnsi="Consolas"/>
                <w:color w:val="FFFFFF"/>
                <w:sz w:val="18"/>
              </w:rPr>
              <w:t xml:space="preserve">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없음</w:t>
            </w:r>
            <w:r>
              <w:rPr>
                <w:rFonts w:ascii="Consolas" w:eastAsia="맑은 고딕" w:hAnsi="Consolas"/>
                <w:color w:val="FFFFFF"/>
                <w:sz w:val="18"/>
              </w:rPr>
              <w:t xml:space="preserve">), </w:t>
            </w:r>
            <w:r>
              <w:rPr>
                <w:rFonts w:ascii="Consolas" w:eastAsia="맑은 고딕" w:hAnsi="Consolas"/>
                <w:color w:val="FFFFFF"/>
                <w:sz w:val="18"/>
              </w:rPr>
              <w:t>세</w:t>
            </w:r>
            <w:r>
              <w:rPr>
                <w:rFonts w:ascii="Consolas" w:eastAsia="맑은 고딕" w:hAnsi="Consolas"/>
                <w:color w:val="FFFFFF"/>
                <w:sz w:val="18"/>
              </w:rPr>
              <w:t xml:space="preserve"> </w:t>
            </w:r>
            <w:r>
              <w:rPr>
                <w:rFonts w:ascii="Consolas" w:eastAsia="맑은 고딕" w:hAnsi="Consolas"/>
                <w:color w:val="FFFFFF"/>
                <w:sz w:val="18"/>
              </w:rPr>
              <w:t>함수</w:t>
            </w:r>
            <w:r>
              <w:rPr>
                <w:rFonts w:ascii="Consolas" w:eastAsia="맑은 고딕" w:hAnsi="Consolas"/>
                <w:color w:val="FFFFFF"/>
                <w:sz w:val="18"/>
              </w:rPr>
              <w:t xml:space="preserve"> </w:t>
            </w:r>
            <w:r>
              <w:rPr>
                <w:rFonts w:ascii="Consolas" w:eastAsia="맑은 고딕" w:hAnsi="Consolas"/>
                <w:color w:val="FFFFFF"/>
                <w:sz w:val="18"/>
              </w:rPr>
              <w:t>모두</w:t>
            </w:r>
            <w:r>
              <w:rPr>
                <w:rFonts w:ascii="Consolas" w:eastAsia="맑은 고딕" w:hAnsi="Consolas"/>
                <w:color w:val="FFFFFF"/>
                <w:sz w:val="18"/>
              </w:rPr>
              <w:t xml:space="preserve"> NotImplementedError.</w:t>
            </w:r>
            <w:r>
              <w:rPr>
                <w:rFonts w:ascii="Consolas" w:eastAsia="맑은 고딕" w:hAnsi="Consolas"/>
                <w:color w:val="FFFFFF"/>
                <w:sz w:val="18"/>
              </w:rPr>
              <w:br/>
            </w:r>
            <w:r>
              <w:rPr>
                <w:rFonts w:ascii="Consolas" w:eastAsia="맑은 고딕" w:hAnsi="Consolas"/>
                <w:color w:val="FFFFFF"/>
                <w:sz w:val="18"/>
              </w:rPr>
              <w:t>생성</w:t>
            </w:r>
            <w:r>
              <w:rPr>
                <w:rFonts w:ascii="Consolas" w:eastAsia="맑은 고딕" w:hAnsi="Consolas"/>
                <w:color w:val="FFFFFF"/>
                <w:sz w:val="18"/>
              </w:rPr>
              <w:t xml:space="preserve"> </w:t>
            </w:r>
            <w:r>
              <w:rPr>
                <w:rFonts w:ascii="Consolas" w:eastAsia="맑은 고딕" w:hAnsi="Consolas"/>
                <w:color w:val="FFFFFF"/>
                <w:sz w:val="18"/>
              </w:rPr>
              <w:t>결과</w:t>
            </w:r>
            <w:r>
              <w:rPr>
                <w:rFonts w:ascii="Consolas" w:eastAsia="맑은 고딕" w:hAnsi="Consolas"/>
                <w:color w:val="FFFFFF"/>
                <w:sz w:val="18"/>
              </w:rPr>
              <w:t xml:space="preserve"> — src/cart.py (</w:t>
            </w:r>
            <w:r>
              <w:rPr>
                <w:rFonts w:ascii="Consolas" w:eastAsia="맑은 고딕" w:hAnsi="Consolas"/>
                <w:color w:val="FFFFFF"/>
                <w:sz w:val="18"/>
              </w:rPr>
              <w:t>스켈레톤</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t>장바구니</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계산</w:t>
            </w:r>
            <w:r>
              <w:rPr>
                <w:rFonts w:ascii="Consolas" w:eastAsia="맑은 고딕" w:hAnsi="Consolas"/>
                <w:color w:val="FFFFFF"/>
                <w:sz w:val="18"/>
              </w:rPr>
              <w:t xml:space="preserve"> — Entity </w:t>
            </w:r>
            <w:r>
              <w:rPr>
                <w:rFonts w:ascii="Consolas" w:eastAsia="맑은 고딕" w:hAnsi="Consolas"/>
                <w:color w:val="FFFFFF"/>
                <w:sz w:val="18"/>
              </w:rPr>
              <w:t>계층</w:t>
            </w:r>
            <w:r>
              <w:rPr>
                <w:rFonts w:ascii="Consolas" w:eastAsia="맑은 고딕" w:hAnsi="Consolas"/>
                <w:color w:val="FFFFFF"/>
                <w:sz w:val="18"/>
              </w:rPr>
              <w:t xml:space="preserve"> (Track B / Domain).</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계약</w:t>
            </w:r>
            <w:r>
              <w:rPr>
                <w:rFonts w:ascii="Consolas" w:eastAsia="맑은 고딕" w:hAnsi="Consolas"/>
                <w:color w:val="FFFFFF"/>
                <w:sz w:val="18"/>
              </w:rPr>
              <w:t xml:space="preserve">(Contracts): docs/PRD.md </w:t>
            </w:r>
            <w:r>
              <w:rPr>
                <w:rFonts w:ascii="Consolas" w:eastAsia="맑은 고딕" w:hAnsi="Consolas"/>
                <w:color w:val="FFFFFF"/>
                <w:sz w:val="18"/>
              </w:rPr>
              <w:t>참조</w:t>
            </w:r>
            <w:r>
              <w:rPr>
                <w:rFonts w:ascii="Consolas" w:eastAsia="맑은 고딕" w:hAnsi="Consolas"/>
                <w:color w:val="FFFFFF"/>
                <w:sz w:val="18"/>
              </w:rPr>
              <w:t xml:space="preserve"> (SSOT)</w:t>
            </w:r>
            <w:r>
              <w:rPr>
                <w:rFonts w:ascii="Consolas" w:eastAsia="맑은 고딕" w:hAnsi="Consolas"/>
                <w:color w:val="FFFFFF"/>
                <w:sz w:val="18"/>
              </w:rPr>
              <w:br/>
              <w:t xml:space="preserve">  INV-1 subtotal == Σ(price*qty)</w:t>
            </w:r>
            <w:r>
              <w:rPr>
                <w:rFonts w:ascii="Consolas" w:eastAsia="맑은 고딕" w:hAnsi="Consolas"/>
                <w:color w:val="FFFFFF"/>
                <w:sz w:val="18"/>
              </w:rPr>
              <w:br/>
              <w:t xml:space="preserve">  INV-2 amount&gt;=50000 → round(*0.9) / &lt;50000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경계</w:t>
            </w:r>
            <w:r>
              <w:rPr>
                <w:rFonts w:ascii="Consolas" w:eastAsia="맑은 고딕" w:hAnsi="Consolas"/>
                <w:color w:val="FFFFFF"/>
                <w:sz w:val="18"/>
              </w:rPr>
              <w:t xml:space="preserve"> </w:t>
            </w:r>
            <w:r>
              <w:rPr>
                <w:rFonts w:ascii="Consolas" w:eastAsia="맑은 고딕" w:hAnsi="Consolas"/>
                <w:color w:val="FFFFFF"/>
                <w:sz w:val="18"/>
              </w:rPr>
              <w:t>포함</w:t>
            </w:r>
            <w:r>
              <w:rPr>
                <w:rFonts w:ascii="Consolas" w:eastAsia="맑은 고딕" w:hAnsi="Consolas"/>
                <w:color w:val="FFFFFF"/>
                <w:sz w:val="18"/>
              </w:rPr>
              <w:t>)</w:t>
            </w:r>
            <w:r>
              <w:rPr>
                <w:rFonts w:ascii="Consolas" w:eastAsia="맑은 고딕" w:hAnsi="Consolas"/>
                <w:color w:val="FFFFFF"/>
                <w:sz w:val="18"/>
              </w:rPr>
              <w:br/>
              <w:t xml:space="preserve">  INV-3 </w:t>
            </w:r>
            <w:r>
              <w:rPr>
                <w:rFonts w:ascii="Consolas" w:eastAsia="맑은 고딕" w:hAnsi="Consolas"/>
                <w:color w:val="FFFFFF"/>
                <w:sz w:val="18"/>
              </w:rPr>
              <w:t>문턱할인</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VIP</w:t>
            </w:r>
            <w:r>
              <w:rPr>
                <w:rFonts w:ascii="Consolas" w:eastAsia="맑은 고딕" w:hAnsi="Consolas"/>
                <w:color w:val="FFFFFF"/>
                <w:sz w:val="18"/>
              </w:rPr>
              <w:t>면</w:t>
            </w:r>
            <w:r>
              <w:rPr>
                <w:rFonts w:ascii="Consolas" w:eastAsia="맑은 고딕" w:hAnsi="Consolas"/>
                <w:color w:val="FFFFFF"/>
                <w:sz w:val="18"/>
              </w:rPr>
              <w:t xml:space="preserve"> round(*0.95). </w:t>
            </w:r>
            <w:r>
              <w:rPr>
                <w:rFonts w:ascii="Consolas" w:eastAsia="맑은 고딕" w:hAnsi="Consolas"/>
                <w:color w:val="FFFFFF"/>
                <w:sz w:val="18"/>
              </w:rPr>
              <w:t>순서</w:t>
            </w:r>
            <w:r>
              <w:rPr>
                <w:rFonts w:ascii="Consolas" w:eastAsia="맑은 고딕" w:hAnsi="Consolas"/>
                <w:color w:val="FFFFFF"/>
                <w:sz w:val="18"/>
              </w:rPr>
              <w:t xml:space="preserve"> </w:t>
            </w:r>
            <w:r>
              <w:rPr>
                <w:rFonts w:ascii="Consolas" w:eastAsia="맑은 고딕" w:hAnsi="Consolas"/>
                <w:color w:val="FFFFFF"/>
                <w:sz w:val="18"/>
              </w:rPr>
              <w:t>문턱</w:t>
            </w:r>
            <w:r>
              <w:rPr>
                <w:rFonts w:ascii="Consolas" w:eastAsia="맑은 고딕" w:hAnsi="Consolas"/>
                <w:color w:val="FFFFFF"/>
                <w:sz w:val="18"/>
              </w:rPr>
              <w:t xml:space="preserve">→VIP </w:t>
            </w:r>
            <w:r>
              <w:rPr>
                <w:rFonts w:ascii="Consolas" w:eastAsia="맑은 고딕" w:hAnsi="Consolas"/>
                <w:color w:val="FFFFFF"/>
                <w:sz w:val="18"/>
              </w:rPr>
              <w:t>고정</w:t>
            </w:r>
            <w:r>
              <w:rPr>
                <w:rFonts w:ascii="Consolas" w:eastAsia="맑은 고딕" w:hAnsi="Consolas"/>
                <w:color w:val="FFFFFF"/>
                <w:sz w:val="18"/>
              </w:rPr>
              <w:br/>
              <w:t xml:space="preserve">  INV-4 0 &lt;= final_total &lt;= subtotal</w:t>
            </w:r>
            <w:r>
              <w:rPr>
                <w:rFonts w:ascii="Consolas" w:eastAsia="맑은 고딕" w:hAnsi="Consolas"/>
                <w:color w:val="FFFFFF"/>
                <w:sz w:val="18"/>
              </w:rPr>
              <w:br/>
              <w:t xml:space="preserve">  E-1   items is None → TypeError</w:t>
            </w:r>
            <w:r>
              <w:rPr>
                <w:rFonts w:ascii="Consolas" w:eastAsia="맑은 고딕" w:hAnsi="Consolas"/>
                <w:color w:val="FFFFFF"/>
                <w:sz w:val="18"/>
              </w:rPr>
              <w:br/>
              <w:t xml:space="preserve">  E-2   price/qty </w:t>
            </w:r>
            <w:r>
              <w:rPr>
                <w:rFonts w:ascii="Consolas" w:eastAsia="맑은 고딕" w:hAnsi="Consolas"/>
                <w:color w:val="FFFFFF"/>
                <w:sz w:val="18"/>
              </w:rPr>
              <w:t>음수</w:t>
            </w:r>
            <w:r>
              <w:rPr>
                <w:rFonts w:ascii="Consolas" w:eastAsia="맑은 고딕" w:hAnsi="Consolas"/>
                <w:color w:val="FFFFFF"/>
                <w:sz w:val="18"/>
              </w:rPr>
              <w:t xml:space="preserve"> → ValueError(</w:t>
            </w:r>
            <w:r>
              <w:rPr>
                <w:rFonts w:ascii="Consolas" w:eastAsia="맑은 고딕" w:hAnsi="Consolas"/>
                <w:color w:val="FFFFFF"/>
                <w:sz w:val="18"/>
              </w:rPr>
              <w:t>인덱스</w:t>
            </w:r>
            <w:r>
              <w:rPr>
                <w:rFonts w:ascii="Consolas" w:eastAsia="맑은 고딕" w:hAnsi="Consolas"/>
                <w:color w:val="FFFFFF"/>
                <w:sz w:val="18"/>
              </w:rPr>
              <w:t xml:space="preserve"> </w:t>
            </w:r>
            <w:r>
              <w:rPr>
                <w:rFonts w:ascii="Consolas" w:eastAsia="맑은 고딕" w:hAnsi="Consolas"/>
                <w:color w:val="FFFFFF"/>
                <w:sz w:val="18"/>
              </w:rPr>
              <w:t>포함</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br/>
            </w:r>
            <w:r>
              <w:rPr>
                <w:rFonts w:ascii="Consolas" w:eastAsia="맑은 고딕" w:hAnsi="Consolas"/>
                <w:color w:val="FFFFFF"/>
                <w:sz w:val="18"/>
              </w:rPr>
              <w:br/>
              <w:t xml:space="preserve">THRESHOLD = 50000        # INV-2 </w:t>
            </w:r>
            <w:r>
              <w:rPr>
                <w:rFonts w:ascii="Consolas" w:eastAsia="맑은 고딕" w:hAnsi="Consolas"/>
                <w:color w:val="FFFFFF"/>
                <w:sz w:val="18"/>
              </w:rPr>
              <w:t>문턱</w:t>
            </w:r>
            <w:r>
              <w:rPr>
                <w:rFonts w:ascii="Consolas" w:eastAsia="맑은 고딕" w:hAnsi="Consolas"/>
                <w:color w:val="FFFFFF"/>
                <w:sz w:val="18"/>
              </w:rPr>
              <w:t xml:space="preserve"> </w:t>
            </w:r>
            <w:r>
              <w:rPr>
                <w:rFonts w:ascii="Consolas" w:eastAsia="맑은 고딕" w:hAnsi="Consolas"/>
                <w:color w:val="FFFFFF"/>
                <w:sz w:val="18"/>
              </w:rPr>
              <w:t>금액</w:t>
            </w:r>
            <w:r>
              <w:rPr>
                <w:rFonts w:ascii="Consolas" w:eastAsia="맑은 고딕" w:hAnsi="Consolas"/>
                <w:color w:val="FFFFFF"/>
                <w:sz w:val="18"/>
              </w:rPr>
              <w:t xml:space="preserve"> (SSOT)</w:t>
            </w:r>
            <w:r>
              <w:rPr>
                <w:rFonts w:ascii="Consolas" w:eastAsia="맑은 고딕" w:hAnsi="Consolas"/>
                <w:color w:val="FFFFFF"/>
                <w:sz w:val="18"/>
              </w:rPr>
              <w:br/>
            </w:r>
            <w:r>
              <w:rPr>
                <w:rFonts w:ascii="Consolas" w:eastAsia="맑은 고딕" w:hAnsi="Consolas"/>
                <w:color w:val="FFFFFF"/>
                <w:sz w:val="18"/>
              </w:rPr>
              <w:br/>
              <w:t>def subtotal(items):</w:t>
            </w:r>
            <w:r>
              <w:rPr>
                <w:rFonts w:ascii="Consolas" w:eastAsia="맑은 고딕" w:hAnsi="Consolas"/>
                <w:color w:val="FFFFFF"/>
                <w:sz w:val="18"/>
              </w:rPr>
              <w:br/>
              <w:t xml:space="preserve">    # TODO(E-1): items is None </w:t>
            </w:r>
            <w:r>
              <w:rPr>
                <w:rFonts w:ascii="Consolas" w:eastAsia="맑은 고딕" w:hAnsi="Consolas"/>
                <w:color w:val="FFFFFF"/>
                <w:sz w:val="18"/>
              </w:rPr>
              <w:t>이면</w:t>
            </w:r>
            <w:r>
              <w:rPr>
                <w:rFonts w:ascii="Consolas" w:eastAsia="맑은 고딕" w:hAnsi="Consolas"/>
                <w:color w:val="FFFFFF"/>
                <w:sz w:val="18"/>
              </w:rPr>
              <w:t xml:space="preserve"> TypeError</w:t>
            </w:r>
            <w:r>
              <w:rPr>
                <w:rFonts w:ascii="Consolas" w:eastAsia="맑은 고딕" w:hAnsi="Consolas"/>
                <w:color w:val="FFFFFF"/>
                <w:sz w:val="18"/>
              </w:rPr>
              <w:br/>
              <w:t xml:space="preserve">    # TODO(E-2): price/qty </w:t>
            </w:r>
            <w:r>
              <w:rPr>
                <w:rFonts w:ascii="Consolas" w:eastAsia="맑은 고딕" w:hAnsi="Consolas"/>
                <w:color w:val="FFFFFF"/>
                <w:sz w:val="18"/>
              </w:rPr>
              <w:t>음수면</w:t>
            </w:r>
            <w:r>
              <w:rPr>
                <w:rFonts w:ascii="Consolas" w:eastAsia="맑은 고딕" w:hAnsi="Consolas"/>
                <w:color w:val="FFFFFF"/>
                <w:sz w:val="18"/>
              </w:rPr>
              <w:t xml:space="preserve"> ValueError(</w:t>
            </w:r>
            <w:r>
              <w:rPr>
                <w:rFonts w:ascii="Consolas" w:eastAsia="맑은 고딕" w:hAnsi="Consolas"/>
                <w:color w:val="FFFFFF"/>
                <w:sz w:val="18"/>
              </w:rPr>
              <w:t>인덱스</w:t>
            </w:r>
            <w:r>
              <w:rPr>
                <w:rFonts w:ascii="Consolas" w:eastAsia="맑은 고딕" w:hAnsi="Consolas"/>
                <w:color w:val="FFFFFF"/>
                <w:sz w:val="18"/>
              </w:rPr>
              <w:t xml:space="preserve"> </w:t>
            </w:r>
            <w:r>
              <w:rPr>
                <w:rFonts w:ascii="Consolas" w:eastAsia="맑은 고딕" w:hAnsi="Consolas"/>
                <w:color w:val="FFFFFF"/>
                <w:sz w:val="18"/>
              </w:rPr>
              <w:t>포함</w:t>
            </w:r>
            <w:r>
              <w:rPr>
                <w:rFonts w:ascii="Consolas" w:eastAsia="맑은 고딕" w:hAnsi="Consolas"/>
                <w:color w:val="FFFFFF"/>
                <w:sz w:val="18"/>
              </w:rPr>
              <w:t>)</w:t>
            </w:r>
            <w:r>
              <w:rPr>
                <w:rFonts w:ascii="Consolas" w:eastAsia="맑은 고딕" w:hAnsi="Consolas"/>
                <w:color w:val="FFFFFF"/>
                <w:sz w:val="18"/>
              </w:rPr>
              <w:br/>
              <w:t xml:space="preserve">    # TODO(INV-1): Σ price*qty </w:t>
            </w:r>
            <w:r>
              <w:rPr>
                <w:rFonts w:ascii="Consolas" w:eastAsia="맑은 고딕" w:hAnsi="Consolas"/>
                <w:color w:val="FFFFFF"/>
                <w:sz w:val="18"/>
              </w:rPr>
              <w:t>반환</w:t>
            </w:r>
            <w:r>
              <w:rPr>
                <w:rFonts w:ascii="Consolas" w:eastAsia="맑은 고딕" w:hAnsi="Consolas"/>
                <w:color w:val="FFFFFF"/>
                <w:sz w:val="18"/>
              </w:rPr>
              <w:br/>
              <w:t xml:space="preserve">    raise NotImplementedError</w:t>
            </w:r>
            <w:r>
              <w:rPr>
                <w:rFonts w:ascii="Consolas" w:eastAsia="맑은 고딕" w:hAnsi="Consolas"/>
                <w:color w:val="FFFFFF"/>
                <w:sz w:val="18"/>
              </w:rPr>
              <w:br/>
            </w:r>
            <w:r>
              <w:rPr>
                <w:rFonts w:ascii="Consolas" w:eastAsia="맑은 고딕" w:hAnsi="Consolas"/>
                <w:color w:val="FFFFFF"/>
                <w:sz w:val="18"/>
              </w:rPr>
              <w:br/>
              <w:t>def apply_threshold_discount(amount):</w:t>
            </w:r>
            <w:r>
              <w:rPr>
                <w:rFonts w:ascii="Consolas" w:eastAsia="맑은 고딕" w:hAnsi="Consolas"/>
                <w:color w:val="FFFFFF"/>
                <w:sz w:val="18"/>
              </w:rPr>
              <w:br/>
              <w:t xml:space="preserve">    # TODO(INV-2): </w:t>
            </w:r>
            <w:r>
              <w:rPr>
                <w:rFonts w:ascii="Consolas" w:eastAsia="맑은 고딕" w:hAnsi="Consolas"/>
                <w:color w:val="FFFFFF"/>
                <w:sz w:val="18"/>
              </w:rPr>
              <w:t>경계</w:t>
            </w:r>
            <w:r>
              <w:rPr>
                <w:rFonts w:ascii="Consolas" w:eastAsia="맑은 고딕" w:hAnsi="Consolas"/>
                <w:color w:val="FFFFFF"/>
                <w:sz w:val="18"/>
              </w:rPr>
              <w:t xml:space="preserve"> </w:t>
            </w:r>
            <w:r>
              <w:rPr>
                <w:rFonts w:ascii="Consolas" w:eastAsia="맑은 고딕" w:hAnsi="Consolas"/>
                <w:color w:val="FFFFFF"/>
                <w:sz w:val="18"/>
              </w:rPr>
              <w:t>포함</w:t>
            </w:r>
            <w:r>
              <w:rPr>
                <w:rFonts w:ascii="Consolas" w:eastAsia="맑은 고딕" w:hAnsi="Consolas"/>
                <w:color w:val="FFFFFF"/>
                <w:sz w:val="18"/>
              </w:rPr>
              <w:t xml:space="preserve">(&gt;=) 10%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반올림</w:t>
            </w:r>
            <w:r>
              <w:rPr>
                <w:rFonts w:ascii="Consolas" w:eastAsia="맑은 고딕" w:hAnsi="Consolas"/>
                <w:color w:val="FFFFFF"/>
                <w:sz w:val="18"/>
              </w:rPr>
              <w:br/>
              <w:t xml:space="preserve">    raise NotImplementedError</w:t>
            </w:r>
            <w:r>
              <w:rPr>
                <w:rFonts w:ascii="Consolas" w:eastAsia="맑은 고딕" w:hAnsi="Consolas"/>
                <w:color w:val="FFFFFF"/>
                <w:sz w:val="18"/>
              </w:rPr>
              <w:br/>
            </w:r>
            <w:r>
              <w:rPr>
                <w:rFonts w:ascii="Consolas" w:eastAsia="맑은 고딕" w:hAnsi="Consolas"/>
                <w:color w:val="FFFFFF"/>
                <w:sz w:val="18"/>
              </w:rPr>
              <w:br/>
              <w:t>def final_total(items, is_vip=False):</w:t>
            </w:r>
            <w:r>
              <w:rPr>
                <w:rFonts w:ascii="Consolas" w:eastAsia="맑은 고딕" w:hAnsi="Consolas"/>
                <w:color w:val="FFFFFF"/>
                <w:sz w:val="18"/>
              </w:rPr>
              <w:br/>
              <w:t xml:space="preserve">    # TODO(INV-3): </w:t>
            </w:r>
            <w:r>
              <w:rPr>
                <w:rFonts w:ascii="Consolas" w:eastAsia="맑은 고딕" w:hAnsi="Consolas"/>
                <w:color w:val="FFFFFF"/>
                <w:sz w:val="18"/>
              </w:rPr>
              <w:t>문턱할인</w:t>
            </w:r>
            <w:r>
              <w:rPr>
                <w:rFonts w:ascii="Consolas" w:eastAsia="맑은 고딕" w:hAnsi="Consolas"/>
                <w:color w:val="FFFFFF"/>
                <w:sz w:val="18"/>
              </w:rPr>
              <w:t xml:space="preserve"> → (VIP</w:t>
            </w:r>
            <w:r>
              <w:rPr>
                <w:rFonts w:ascii="Consolas" w:eastAsia="맑은 고딕" w:hAnsi="Consolas"/>
                <w:color w:val="FFFFFF"/>
                <w:sz w:val="18"/>
              </w:rPr>
              <w:t>면</w:t>
            </w:r>
            <w:r>
              <w:rPr>
                <w:rFonts w:ascii="Consolas" w:eastAsia="맑은 고딕" w:hAnsi="Consolas"/>
                <w:color w:val="FFFFFF"/>
                <w:sz w:val="18"/>
              </w:rPr>
              <w:t xml:space="preserve">) 5% </w:t>
            </w:r>
            <w:r>
              <w:rPr>
                <w:rFonts w:ascii="Consolas" w:eastAsia="맑은 고딕" w:hAnsi="Consolas"/>
                <w:color w:val="FFFFFF"/>
                <w:sz w:val="18"/>
              </w:rPr>
              <w:t>추가</w:t>
            </w:r>
            <w:r>
              <w:rPr>
                <w:rFonts w:ascii="Consolas" w:eastAsia="맑은 고딕" w:hAnsi="Consolas"/>
                <w:color w:val="FFFFFF"/>
                <w:sz w:val="18"/>
              </w:rPr>
              <w:t xml:space="preserve">, </w:t>
            </w:r>
            <w:r>
              <w:rPr>
                <w:rFonts w:ascii="Consolas" w:eastAsia="맑은 고딕" w:hAnsi="Consolas"/>
                <w:color w:val="FFFFFF"/>
                <w:sz w:val="18"/>
              </w:rPr>
              <w:t>순서</w:t>
            </w:r>
            <w:r>
              <w:rPr>
                <w:rFonts w:ascii="Consolas" w:eastAsia="맑은 고딕" w:hAnsi="Consolas"/>
                <w:color w:val="FFFFFF"/>
                <w:sz w:val="18"/>
              </w:rPr>
              <w:t xml:space="preserve"> </w:t>
            </w:r>
            <w:r>
              <w:rPr>
                <w:rFonts w:ascii="Consolas" w:eastAsia="맑은 고딕" w:hAnsi="Consolas"/>
                <w:color w:val="FFFFFF"/>
                <w:sz w:val="18"/>
              </w:rPr>
              <w:t>고정</w:t>
            </w:r>
            <w:r>
              <w:rPr>
                <w:rFonts w:ascii="Consolas" w:eastAsia="맑은 고딕" w:hAnsi="Consolas"/>
                <w:color w:val="FFFFFF"/>
                <w:sz w:val="18"/>
              </w:rPr>
              <w:br/>
              <w:t xml:space="preserve">    # TODO(INV-4): </w:t>
            </w:r>
            <w:r>
              <w:rPr>
                <w:rFonts w:ascii="Consolas" w:eastAsia="맑은 고딕" w:hAnsi="Consolas"/>
                <w:color w:val="FFFFFF"/>
                <w:sz w:val="18"/>
              </w:rPr>
              <w:t>결과가</w:t>
            </w:r>
            <w:r>
              <w:rPr>
                <w:rFonts w:ascii="Consolas" w:eastAsia="맑은 고딕" w:hAnsi="Consolas"/>
                <w:color w:val="FFFFFF"/>
                <w:sz w:val="18"/>
              </w:rPr>
              <w:t xml:space="preserve"> subtotal </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넘지</w:t>
            </w:r>
            <w:r>
              <w:rPr>
                <w:rFonts w:ascii="Consolas" w:eastAsia="맑은 고딕" w:hAnsi="Consolas"/>
                <w:color w:val="FFFFFF"/>
                <w:sz w:val="18"/>
              </w:rPr>
              <w:t xml:space="preserve"> </w:t>
            </w:r>
            <w:r>
              <w:rPr>
                <w:rFonts w:ascii="Consolas" w:eastAsia="맑은 고딕" w:hAnsi="Consolas"/>
                <w:color w:val="FFFFFF"/>
                <w:sz w:val="18"/>
              </w:rPr>
              <w:t>않음을</w:t>
            </w:r>
            <w:r>
              <w:rPr>
                <w:rFonts w:ascii="Consolas" w:eastAsia="맑은 고딕" w:hAnsi="Consolas"/>
                <w:color w:val="FFFFFF"/>
                <w:sz w:val="18"/>
              </w:rPr>
              <w:t xml:space="preserve"> </w:t>
            </w:r>
            <w:r>
              <w:rPr>
                <w:rFonts w:ascii="Consolas" w:eastAsia="맑은 고딕" w:hAnsi="Consolas"/>
                <w:color w:val="FFFFFF"/>
                <w:sz w:val="18"/>
              </w:rPr>
              <w:t>보장하는</w:t>
            </w:r>
            <w:r>
              <w:rPr>
                <w:rFonts w:ascii="Consolas" w:eastAsia="맑은 고딕" w:hAnsi="Consolas"/>
                <w:color w:val="FFFFFF"/>
                <w:sz w:val="18"/>
              </w:rPr>
              <w:t xml:space="preserve"> </w:t>
            </w:r>
            <w:r>
              <w:rPr>
                <w:rFonts w:ascii="Consolas" w:eastAsia="맑은 고딕" w:hAnsi="Consolas"/>
                <w:color w:val="FFFFFF"/>
                <w:sz w:val="18"/>
              </w:rPr>
              <w:t>위치</w:t>
            </w:r>
            <w:r>
              <w:rPr>
                <w:rFonts w:ascii="Consolas" w:eastAsia="맑은 고딕" w:hAnsi="Consolas"/>
                <w:color w:val="FFFFFF"/>
                <w:sz w:val="18"/>
              </w:rPr>
              <w:br/>
              <w:t xml:space="preserve">    raise NotImplementedError</w:t>
            </w:r>
          </w:p>
        </w:tc>
      </w:tr>
    </w:tbl>
    <w:p w14:paraId="28F164DC" w14:textId="77777777" w:rsidR="008D18C4" w:rsidRDefault="008D18C4" w:rsidP="008D18C4">
      <w:pPr>
        <w:spacing w:after="160"/>
      </w:pPr>
    </w:p>
    <w:p w14:paraId="4FB71234" w14:textId="77777777" w:rsidR="008D18C4" w:rsidRDefault="008D18C4" w:rsidP="008D18C4">
      <w:pPr>
        <w:pStyle w:val="40"/>
      </w:pPr>
      <w:r>
        <w:rPr>
          <w:b/>
          <w:sz w:val="24"/>
        </w:rPr>
        <w:t>3.6 [1단계] R1 — subtotal (합계)</w:t>
      </w:r>
    </w:p>
    <w:p w14:paraId="3D423D44" w14:textId="77777777" w:rsidR="008D18C4" w:rsidRDefault="008D18C4" w:rsidP="008D18C4">
      <w:pPr>
        <w:spacing w:after="160" w:line="324" w:lineRule="auto"/>
      </w:pPr>
      <w:r>
        <w:rPr>
          <w:rFonts w:ascii="맑은 고딕" w:eastAsia="맑은 고딕" w:hAnsi="맑은 고딕"/>
          <w:sz w:val="22"/>
        </w:rPr>
        <w:t>각 단계는 “프롬프트 → 실패 로그 확인 → GREEN 프롬프트 → 통과 확인 → 커밋” 순서다.</w:t>
      </w:r>
    </w:p>
    <w:tbl>
      <w:tblPr>
        <w:tblW w:w="0" w:type="auto"/>
        <w:jc w:val="center"/>
        <w:tblBorders>
          <w:top w:val="single" w:sz="2" w:space="0" w:color="FCEBEC"/>
          <w:left w:val="single" w:sz="36" w:space="0" w:color="C0392B"/>
          <w:bottom w:val="single" w:sz="2" w:space="0" w:color="FCEBEC"/>
          <w:right w:val="single" w:sz="2" w:space="0" w:color="FCEBEC"/>
        </w:tblBorders>
        <w:tblLook w:val="04A0" w:firstRow="1" w:lastRow="0" w:firstColumn="1" w:lastColumn="0" w:noHBand="0" w:noVBand="1"/>
      </w:tblPr>
      <w:tblGrid>
        <w:gridCol w:w="9360"/>
      </w:tblGrid>
      <w:tr w:rsidR="008D18C4" w14:paraId="04F0049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EBEC"/>
            <w:tcMar>
              <w:left w:w="180" w:type="dxa"/>
            </w:tcMar>
          </w:tcPr>
          <w:p w14:paraId="31353484" w14:textId="77777777" w:rsidR="008D18C4" w:rsidRDefault="008D18C4" w:rsidP="00B2233D">
            <w:pPr>
              <w:spacing w:after="80"/>
            </w:pPr>
            <w:r>
              <w:rPr>
                <w:rFonts w:ascii="Segoe UI Symbol" w:eastAsia="Cambria" w:hAnsi="Segoe UI Symbol" w:cs="Segoe UI Symbol"/>
                <w:b/>
                <w:bCs/>
                <w:color w:val="C0392B"/>
                <w:sz w:val="19"/>
                <w:szCs w:val="19"/>
              </w:rPr>
              <w:t xml:space="preserve">● </w:t>
            </w:r>
            <w:r>
              <w:rPr>
                <w:rFonts w:ascii="맑은 고딕" w:eastAsia="맑은 고딕" w:hAnsi="맑은 고딕" w:cs="맑은 고딕" w:hint="eastAsia"/>
                <w:b/>
                <w:bCs/>
                <w:color w:val="C0392B"/>
                <w:sz w:val="19"/>
                <w:szCs w:val="19"/>
              </w:rPr>
              <w:t>A = Ask (RED)</w:t>
            </w:r>
          </w:p>
          <w:p w14:paraId="612C8B7C" w14:textId="77777777" w:rsidR="008D18C4" w:rsidRDefault="008D18C4" w:rsidP="00B2233D">
            <w:r>
              <w:rPr>
                <w:rFonts w:ascii="맑은 고딕" w:eastAsia="맑은 고딕" w:hAnsi="맑은 고딕"/>
                <w:color w:val="161616"/>
                <w:sz w:val="18"/>
              </w:rPr>
              <w:t>실패하는 테스트 먼저</w:t>
            </w:r>
            <w:r>
              <w:rPr>
                <w:rFonts w:ascii="맑은 고딕" w:eastAsia="맑은 고딕" w:hAnsi="맑은 고딕"/>
                <w:color w:val="161616"/>
                <w:sz w:val="18"/>
              </w:rPr>
              <w:br/>
              <w:t>아래 프롬프트로 실패 테스트를 먼저 만든다.</w:t>
            </w:r>
          </w:p>
        </w:tc>
      </w:tr>
    </w:tbl>
    <w:p w14:paraId="06ECE7F4"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7F2AC2D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98B3FFA"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7E222678" w14:textId="77777777" w:rsidR="008D18C4" w:rsidRDefault="008D18C4" w:rsidP="00B2233D">
            <w:r>
              <w:rPr>
                <w:rFonts w:ascii="Consolas" w:eastAsia="맑은 고딕" w:hAnsi="Consolas"/>
                <w:color w:val="FFFFFF"/>
                <w:sz w:val="18"/>
              </w:rPr>
              <w:t xml:space="preserve">A = Ask (RED) — </w:t>
            </w:r>
            <w:r>
              <w:rPr>
                <w:rFonts w:ascii="Consolas" w:eastAsia="맑은 고딕" w:hAnsi="Consolas"/>
                <w:color w:val="FFFFFF"/>
                <w:sz w:val="18"/>
              </w:rPr>
              <w:t>실패하는</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br/>
            </w:r>
            <w:r>
              <w:rPr>
                <w:rFonts w:ascii="Consolas" w:eastAsia="맑은 고딕" w:hAnsi="Consolas"/>
                <w:color w:val="FFFFFF"/>
                <w:sz w:val="18"/>
              </w:rPr>
              <w:lastRenderedPageBreak/>
              <w:t>INV-1</w:t>
            </w:r>
            <w:r>
              <w:rPr>
                <w:rFonts w:ascii="Consolas" w:eastAsia="맑은 고딕" w:hAnsi="Consolas"/>
                <w:color w:val="FFFFFF"/>
                <w:sz w:val="18"/>
              </w:rPr>
              <w:t>과</w:t>
            </w:r>
            <w:r>
              <w:rPr>
                <w:rFonts w:ascii="Consolas" w:eastAsia="맑은 고딕" w:hAnsi="Consolas"/>
                <w:color w:val="FFFFFF"/>
                <w:sz w:val="18"/>
              </w:rPr>
              <w:t xml:space="preserve"> </w:t>
            </w:r>
            <w:r>
              <w:rPr>
                <w:rFonts w:ascii="Consolas" w:eastAsia="맑은 고딕" w:hAnsi="Consolas"/>
                <w:color w:val="FFFFFF"/>
                <w:sz w:val="18"/>
              </w:rPr>
              <w:t>두</w:t>
            </w:r>
            <w:r>
              <w:rPr>
                <w:rFonts w:ascii="Consolas" w:eastAsia="맑은 고딕" w:hAnsi="Consolas"/>
                <w:color w:val="FFFFFF"/>
                <w:sz w:val="18"/>
              </w:rPr>
              <w:t xml:space="preserve"> </w:t>
            </w:r>
            <w:r>
              <w:rPr>
                <w:rFonts w:ascii="Consolas" w:eastAsia="맑은 고딕" w:hAnsi="Consolas"/>
                <w:color w:val="FFFFFF"/>
                <w:sz w:val="18"/>
              </w:rPr>
              <w:t>에러</w:t>
            </w:r>
            <w:r>
              <w:rPr>
                <w:rFonts w:ascii="Consolas" w:eastAsia="맑은 고딕" w:hAnsi="Consolas"/>
                <w:color w:val="FFFFFF"/>
                <w:sz w:val="18"/>
              </w:rPr>
              <w:t xml:space="preserve"> </w:t>
            </w:r>
            <w:r>
              <w:rPr>
                <w:rFonts w:ascii="Consolas" w:eastAsia="맑은 고딕" w:hAnsi="Consolas"/>
                <w:color w:val="FFFFFF"/>
                <w:sz w:val="18"/>
              </w:rPr>
              <w:t>계약을</w:t>
            </w:r>
            <w:r>
              <w:rPr>
                <w:rFonts w:ascii="Consolas" w:eastAsia="맑은 고딕" w:hAnsi="Consolas"/>
                <w:color w:val="FFFFFF"/>
                <w:sz w:val="18"/>
              </w:rPr>
              <w:t xml:space="preserve"> </w:t>
            </w:r>
            <w:r>
              <w:rPr>
                <w:rFonts w:ascii="Consolas" w:eastAsia="맑은 고딕" w:hAnsi="Consolas"/>
                <w:color w:val="FFFFFF"/>
                <w:sz w:val="18"/>
              </w:rPr>
              <w:t>검증하는</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테스트만</w:t>
            </w:r>
            <w:r>
              <w:rPr>
                <w:rFonts w:ascii="Consolas" w:eastAsia="맑은 고딕" w:hAnsi="Consolas"/>
                <w:color w:val="FFFFFF"/>
                <w:sz w:val="18"/>
              </w:rPr>
              <w:t xml:space="preserve">” </w:t>
            </w:r>
            <w:r>
              <w:rPr>
                <w:rFonts w:ascii="Consolas" w:eastAsia="맑은 고딕" w:hAnsi="Consolas"/>
                <w:color w:val="FFFFFF"/>
                <w:sz w:val="18"/>
              </w:rPr>
              <w:t>작성하게</w:t>
            </w:r>
            <w:r>
              <w:rPr>
                <w:rFonts w:ascii="Consolas" w:eastAsia="맑은 고딕" w:hAnsi="Consolas"/>
                <w:color w:val="FFFFFF"/>
                <w:sz w:val="18"/>
              </w:rPr>
              <w:t xml:space="preserve"> </w:t>
            </w:r>
            <w:r>
              <w:rPr>
                <w:rFonts w:ascii="Consolas" w:eastAsia="맑은 고딕" w:hAnsi="Consolas"/>
                <w:color w:val="FFFFFF"/>
                <w:sz w:val="18"/>
              </w:rPr>
              <w:t>합니다</w:t>
            </w:r>
            <w:r>
              <w:rPr>
                <w:rFonts w:ascii="Consolas" w:eastAsia="맑은 고딕" w:hAnsi="Consolas"/>
                <w:color w:val="FFFFFF"/>
                <w:sz w:val="18"/>
              </w:rPr>
              <w:t xml:space="preserve">. </w:t>
            </w:r>
            <w:r>
              <w:rPr>
                <w:rFonts w:ascii="Consolas" w:eastAsia="맑은 고딕" w:hAnsi="Consolas"/>
                <w:color w:val="FFFFFF"/>
                <w:sz w:val="18"/>
              </w:rPr>
              <w:t>계층에</w:t>
            </w:r>
            <w:r>
              <w:rPr>
                <w:rFonts w:ascii="Consolas" w:eastAsia="맑은 고딕" w:hAnsi="Consolas"/>
                <w:color w:val="FFFFFF"/>
                <w:sz w:val="18"/>
              </w:rPr>
              <w:t xml:space="preserve"> </w:t>
            </w:r>
            <w:r>
              <w:rPr>
                <w:rFonts w:ascii="Consolas" w:eastAsia="맑은 고딕" w:hAnsi="Consolas"/>
                <w:color w:val="FFFFFF"/>
                <w:sz w:val="18"/>
              </w:rPr>
              <w:t>맞춰</w:t>
            </w:r>
            <w:r>
              <w:rPr>
                <w:rFonts w:ascii="Consolas" w:eastAsia="맑은 고딕" w:hAnsi="Consolas"/>
                <w:color w:val="FFFFFF"/>
                <w:sz w:val="18"/>
              </w:rPr>
              <w:t xml:space="preserve"> </w:t>
            </w:r>
            <w:r>
              <w:rPr>
                <w:rFonts w:ascii="Consolas" w:eastAsia="맑은 고딕" w:hAnsi="Consolas"/>
                <w:color w:val="FFFFFF"/>
                <w:sz w:val="18"/>
              </w:rPr>
              <w:t>폴더를</w:t>
            </w:r>
            <w:r>
              <w:rPr>
                <w:rFonts w:ascii="Consolas" w:eastAsia="맑은 고딕" w:hAnsi="Consolas"/>
                <w:color w:val="FFFFFF"/>
                <w:sz w:val="18"/>
              </w:rPr>
              <w:t xml:space="preserve"> </w:t>
            </w:r>
            <w:r>
              <w:rPr>
                <w:rFonts w:ascii="Consolas" w:eastAsia="맑은 고딕" w:hAnsi="Consolas"/>
                <w:color w:val="FFFFFF"/>
                <w:sz w:val="18"/>
              </w:rPr>
              <w:t>나눕니다</w:t>
            </w:r>
            <w:r>
              <w:rPr>
                <w:rFonts w:ascii="Consolas" w:eastAsia="맑은 고딕" w:hAnsi="Consolas"/>
                <w:color w:val="FFFFFF"/>
                <w:sz w:val="18"/>
              </w:rPr>
              <w:t>.</w:t>
            </w:r>
            <w:r>
              <w:rPr>
                <w:rFonts w:ascii="Consolas" w:eastAsia="맑은 고딕" w:hAnsi="Consolas"/>
                <w:color w:val="FFFFFF"/>
                <w:sz w:val="18"/>
              </w:rPr>
              <w:br/>
              <w:t xml:space="preserve">▶ $tdd-red </w:t>
            </w:r>
            <w:r>
              <w:rPr>
                <w:rFonts w:ascii="Consolas" w:eastAsia="맑은 고딕" w:hAnsi="Consolas"/>
                <w:color w:val="FFFFFF"/>
                <w:sz w:val="18"/>
              </w:rPr>
              <w:t>스킬</w:t>
            </w:r>
            <w:r>
              <w:rPr>
                <w:rFonts w:ascii="Consolas" w:eastAsia="맑은 고딕" w:hAnsi="Consolas"/>
                <w:color w:val="FFFFFF"/>
                <w:sz w:val="18"/>
              </w:rPr>
              <w:t xml:space="preserve"> + </w:t>
            </w:r>
            <w:r>
              <w:rPr>
                <w:rFonts w:ascii="Consolas" w:eastAsia="맑은 고딕" w:hAnsi="Consolas"/>
                <w:color w:val="FFFFFF"/>
                <w:sz w:val="18"/>
              </w:rPr>
              <w:t>계약</w:t>
            </w:r>
            <w:r>
              <w:rPr>
                <w:rFonts w:ascii="Consolas" w:eastAsia="맑은 고딕" w:hAnsi="Consolas"/>
                <w:color w:val="FFFFFF"/>
                <w:sz w:val="18"/>
              </w:rPr>
              <w:t xml:space="preserve"> </w:t>
            </w:r>
            <w:r>
              <w:rPr>
                <w:rFonts w:ascii="Consolas" w:eastAsia="맑은 고딕" w:hAnsi="Consolas"/>
                <w:color w:val="FFFFFF"/>
                <w:sz w:val="18"/>
              </w:rPr>
              <w:t>상세</w:t>
            </w:r>
            <w:r>
              <w:rPr>
                <w:rFonts w:ascii="Consolas" w:eastAsia="맑은 고딕" w:hAnsi="Consolas"/>
                <w:color w:val="FFFFFF"/>
                <w:sz w:val="18"/>
              </w:rPr>
              <w:br/>
              <w:t>$tdd-red INV-1, E-1, E-2</w:t>
            </w:r>
            <w:r>
              <w:rPr>
                <w:rFonts w:ascii="Consolas" w:eastAsia="맑은 고딕" w:hAnsi="Consolas"/>
                <w:color w:val="FFFFFF"/>
                <w:sz w:val="18"/>
              </w:rPr>
              <w:br/>
              <w:t>- INV-1 → tests/entity/test_cart.py :</w:t>
            </w:r>
            <w:r>
              <w:rPr>
                <w:rFonts w:ascii="Consolas" w:eastAsia="맑은 고딕" w:hAnsi="Consolas"/>
                <w:color w:val="FFFFFF"/>
                <w:sz w:val="18"/>
              </w:rPr>
              <w:br/>
              <w:t xml:space="preserve">  subtotal([{price:1000,qty:3},{price:2000,qty:2}]) == 7000</w:t>
            </w:r>
            <w:r>
              <w:rPr>
                <w:rFonts w:ascii="Consolas" w:eastAsia="맑은 고딕" w:hAnsi="Consolas"/>
                <w:color w:val="FFFFFF"/>
                <w:sz w:val="18"/>
              </w:rPr>
              <w:br/>
              <w:t xml:space="preserve">- E-1   → tests/boundary/test_app.py : subtotal(None) </w:t>
            </w:r>
            <w:r>
              <w:rPr>
                <w:rFonts w:ascii="Consolas" w:eastAsia="맑은 고딕" w:hAnsi="Consolas"/>
                <w:color w:val="FFFFFF"/>
                <w:sz w:val="18"/>
              </w:rPr>
              <w:t>은</w:t>
            </w:r>
            <w:r>
              <w:rPr>
                <w:rFonts w:ascii="Consolas" w:eastAsia="맑은 고딕" w:hAnsi="Consolas"/>
                <w:color w:val="FFFFFF"/>
                <w:sz w:val="18"/>
              </w:rPr>
              <w:t xml:space="preserve"> TypeError</w:t>
            </w:r>
            <w:r>
              <w:rPr>
                <w:rFonts w:ascii="Consolas" w:eastAsia="맑은 고딕" w:hAnsi="Consolas"/>
                <w:color w:val="FFFFFF"/>
                <w:sz w:val="18"/>
              </w:rPr>
              <w:br/>
              <w:t xml:space="preserve">- E-2   → tests/boundary/test_app.py : </w:t>
            </w:r>
            <w:r>
              <w:rPr>
                <w:rFonts w:ascii="Consolas" w:eastAsia="맑은 고딕" w:hAnsi="Consolas"/>
                <w:color w:val="FFFFFF"/>
                <w:sz w:val="18"/>
              </w:rPr>
              <w:t>음수</w:t>
            </w:r>
            <w:r>
              <w:rPr>
                <w:rFonts w:ascii="Consolas" w:eastAsia="맑은 고딕" w:hAnsi="Consolas"/>
                <w:color w:val="FFFFFF"/>
                <w:sz w:val="18"/>
              </w:rPr>
              <w:t xml:space="preserve"> price/qty </w:t>
            </w:r>
            <w:r>
              <w:rPr>
                <w:rFonts w:ascii="Consolas" w:eastAsia="맑은 고딕" w:hAnsi="Consolas"/>
                <w:color w:val="FFFFFF"/>
                <w:sz w:val="18"/>
              </w:rPr>
              <w:t>는</w:t>
            </w:r>
            <w:r>
              <w:rPr>
                <w:rFonts w:ascii="Consolas" w:eastAsia="맑은 고딕" w:hAnsi="Consolas"/>
                <w:color w:val="FFFFFF"/>
                <w:sz w:val="18"/>
              </w:rPr>
              <w:t xml:space="preserve"> ValueError, </w:t>
            </w:r>
            <w:r>
              <w:rPr>
                <w:rFonts w:ascii="Consolas" w:eastAsia="맑은 고딕" w:hAnsi="Consolas"/>
                <w:color w:val="FFFFFF"/>
                <w:sz w:val="18"/>
              </w:rPr>
              <w:t>메시지에</w:t>
            </w:r>
            <w:r>
              <w:rPr>
                <w:rFonts w:ascii="Consolas" w:eastAsia="맑은 고딕" w:hAnsi="Consolas"/>
                <w:color w:val="FFFFFF"/>
                <w:sz w:val="18"/>
              </w:rPr>
              <w:t xml:space="preserve"> </w:t>
            </w:r>
            <w:r>
              <w:rPr>
                <w:rFonts w:ascii="Consolas" w:eastAsia="맑은 고딕" w:hAnsi="Consolas"/>
                <w:color w:val="FFFFFF"/>
                <w:sz w:val="18"/>
              </w:rPr>
              <w:t>인덱스</w:t>
            </w:r>
            <w:r>
              <w:rPr>
                <w:rFonts w:ascii="Consolas" w:eastAsia="맑은 고딕" w:hAnsi="Consolas"/>
                <w:color w:val="FFFFFF"/>
                <w:sz w:val="18"/>
              </w:rPr>
              <w:t xml:space="preserve"> </w:t>
            </w:r>
            <w:r>
              <w:rPr>
                <w:rFonts w:ascii="Consolas" w:eastAsia="맑은 고딕" w:hAnsi="Consolas"/>
                <w:color w:val="FFFFFF"/>
                <w:sz w:val="18"/>
              </w:rPr>
              <w:t>포함</w:t>
            </w:r>
          </w:p>
        </w:tc>
      </w:tr>
    </w:tbl>
    <w:p w14:paraId="268114F6" w14:textId="77777777" w:rsidR="008D18C4" w:rsidRDefault="008D18C4" w:rsidP="008D18C4">
      <w:pPr>
        <w:spacing w:after="160"/>
      </w:pPr>
    </w:p>
    <w:p w14:paraId="410DE208" w14:textId="77777777" w:rsidR="008D18C4" w:rsidRDefault="008D18C4" w:rsidP="008D18C4">
      <w:pPr>
        <w:spacing w:after="160" w:line="324" w:lineRule="auto"/>
      </w:pPr>
      <w:r>
        <w:rPr>
          <w:rFonts w:ascii="맑은 고딕" w:eastAsia="맑은 고딕" w:hAnsi="맑은 고딕"/>
          <w:sz w:val="22"/>
        </w:rPr>
        <w:t>직접 프롬프팅 시</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C3A478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CA51D61"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7564EF39" w14:textId="77777777" w:rsidR="008D18C4" w:rsidRDefault="008D18C4" w:rsidP="00B2233D">
            <w:r>
              <w:rPr>
                <w:rFonts w:ascii="Consolas" w:eastAsia="맑은 고딕" w:hAnsi="Consolas"/>
                <w:color w:val="FFFFFF"/>
                <w:sz w:val="18"/>
              </w:rPr>
              <w:t xml:space="preserve">[RED · Logic </w:t>
            </w:r>
            <w:r>
              <w:rPr>
                <w:rFonts w:ascii="Consolas" w:eastAsia="맑은 고딕" w:hAnsi="Consolas"/>
                <w:color w:val="FFFFFF"/>
                <w:sz w:val="18"/>
              </w:rPr>
              <w:t>트랙</w:t>
            </w:r>
            <w:r>
              <w:rPr>
                <w:rFonts w:ascii="Consolas" w:eastAsia="맑은 고딕" w:hAnsi="Consolas"/>
                <w:color w:val="FFFFFF"/>
                <w:sz w:val="18"/>
              </w:rPr>
              <w:t xml:space="preserve">] tests/test_cart.py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아래를</w:t>
            </w:r>
            <w:r>
              <w:rPr>
                <w:rFonts w:ascii="Consolas" w:eastAsia="맑은 고딕" w:hAnsi="Consolas"/>
                <w:color w:val="FFFFFF"/>
                <w:sz w:val="18"/>
              </w:rPr>
              <w:t xml:space="preserve"> </w:t>
            </w:r>
            <w:r>
              <w:rPr>
                <w:rFonts w:ascii="Consolas" w:eastAsia="맑은 고딕" w:hAnsi="Consolas"/>
                <w:color w:val="FFFFFF"/>
                <w:sz w:val="18"/>
              </w:rPr>
              <w:t>검증하는</w:t>
            </w:r>
            <w:r>
              <w:rPr>
                <w:rFonts w:ascii="Consolas" w:eastAsia="맑은 고딕" w:hAnsi="Consolas"/>
                <w:color w:val="FFFFFF"/>
                <w:sz w:val="18"/>
              </w:rPr>
              <w:t xml:space="preserve"> '</w:t>
            </w:r>
            <w:r>
              <w:rPr>
                <w:rFonts w:ascii="Consolas" w:eastAsia="맑은 고딕" w:hAnsi="Consolas"/>
                <w:color w:val="FFFFFF"/>
                <w:sz w:val="18"/>
              </w:rPr>
              <w:t>실패하는</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추가해줘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명세</w:t>
            </w:r>
            <w:r>
              <w:rPr>
                <w:rFonts w:ascii="Consolas" w:eastAsia="맑은 고딕" w:hAnsi="Consolas"/>
                <w:color w:val="FFFFFF"/>
                <w:sz w:val="18"/>
              </w:rPr>
              <w:t xml:space="preserve">(AC-1 · TC-1 · ECB: Control): subtotal(items) </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항목의</w:t>
            </w:r>
            <w:r>
              <w:rPr>
                <w:rFonts w:ascii="Consolas" w:eastAsia="맑은 고딕" w:hAnsi="Consolas"/>
                <w:color w:val="FFFFFF"/>
                <w:sz w:val="18"/>
              </w:rPr>
              <w:t xml:space="preserve"> price*qty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모두</w:t>
            </w:r>
            <w:r>
              <w:rPr>
                <w:rFonts w:ascii="Consolas" w:eastAsia="맑은 고딕" w:hAnsi="Consolas"/>
                <w:color w:val="FFFFFF"/>
                <w:sz w:val="18"/>
              </w:rPr>
              <w:t xml:space="preserve"> </w:t>
            </w:r>
            <w:r>
              <w:rPr>
                <w:rFonts w:ascii="Consolas" w:eastAsia="맑은 고딕" w:hAnsi="Consolas"/>
                <w:color w:val="FFFFFF"/>
                <w:sz w:val="18"/>
              </w:rPr>
              <w:t>더한</w:t>
            </w:r>
            <w:r>
              <w:rPr>
                <w:rFonts w:ascii="Consolas" w:eastAsia="맑은 고딕" w:hAnsi="Consolas"/>
                <w:color w:val="FFFFFF"/>
                <w:sz w:val="18"/>
              </w:rPr>
              <w:t xml:space="preserve"> </w:t>
            </w:r>
            <w:r>
              <w:rPr>
                <w:rFonts w:ascii="Consolas" w:eastAsia="맑은 고딕" w:hAnsi="Consolas"/>
                <w:color w:val="FFFFFF"/>
                <w:sz w:val="18"/>
              </w:rPr>
              <w:t>값을</w:t>
            </w:r>
            <w:r>
              <w:rPr>
                <w:rFonts w:ascii="Consolas" w:eastAsia="맑은 고딕" w:hAnsi="Consolas"/>
                <w:color w:val="FFFFFF"/>
                <w:sz w:val="18"/>
              </w:rPr>
              <w:t xml:space="preserve"> </w:t>
            </w:r>
            <w:r>
              <w:rPr>
                <w:rFonts w:ascii="Consolas" w:eastAsia="맑은 고딕" w:hAnsi="Consolas"/>
                <w:color w:val="FFFFFF"/>
                <w:sz w:val="18"/>
              </w:rPr>
              <w:t>반환한다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예</w:t>
            </w:r>
            <w:r>
              <w:rPr>
                <w:rFonts w:ascii="Consolas" w:eastAsia="맑은 고딕" w:hAnsi="Consolas"/>
                <w:color w:val="FFFFFF"/>
                <w:sz w:val="18"/>
              </w:rPr>
              <w:t>) [{"price":1000,"qty":3},{"price":2000,"qty":2}] → 7000</w:t>
            </w:r>
            <w:r>
              <w:rPr>
                <w:rFonts w:ascii="Consolas" w:eastAsia="맑은 고딕" w:hAnsi="Consolas"/>
                <w:color w:val="FFFFFF"/>
                <w:sz w:val="18"/>
              </w:rPr>
              <w:br/>
            </w:r>
            <w:r>
              <w:rPr>
                <w:rFonts w:ascii="Consolas" w:eastAsia="맑은 고딕" w:hAnsi="Consolas"/>
                <w:color w:val="FFFFFF"/>
                <w:sz w:val="18"/>
              </w:rPr>
              <w:t>규칙</w:t>
            </w:r>
            <w:r>
              <w:rPr>
                <w:rFonts w:ascii="Consolas" w:eastAsia="맑은 고딕" w:hAnsi="Consolas"/>
                <w:color w:val="FFFFFF"/>
                <w:sz w:val="18"/>
              </w:rPr>
              <w:t xml:space="preserve">: </w:t>
            </w:r>
            <w:r>
              <w:rPr>
                <w:rFonts w:ascii="Consolas" w:eastAsia="맑은 고딕" w:hAnsi="Consolas"/>
                <w:color w:val="FFFFFF"/>
                <w:sz w:val="18"/>
              </w:rPr>
              <w:t>테스트만</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 xml:space="preserve">. src/ </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절대</w:t>
            </w:r>
            <w:r>
              <w:rPr>
                <w:rFonts w:ascii="Consolas" w:eastAsia="맑은 고딕" w:hAnsi="Consolas"/>
                <w:color w:val="FFFFFF"/>
                <w:sz w:val="18"/>
              </w:rPr>
              <w:t xml:space="preserve"> </w:t>
            </w:r>
            <w:r>
              <w:rPr>
                <w:rFonts w:ascii="Consolas" w:eastAsia="맑은 고딕" w:hAnsi="Consolas"/>
                <w:color w:val="FFFFFF"/>
                <w:sz w:val="18"/>
              </w:rPr>
              <w:t>건드리지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 xml:space="preserve">. </w:t>
            </w:r>
            <w:r>
              <w:rPr>
                <w:rFonts w:ascii="Consolas" w:eastAsia="맑은 고딕" w:hAnsi="Consolas"/>
                <w:color w:val="FFFFFF"/>
                <w:sz w:val="18"/>
              </w:rPr>
              <w:t>작성</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pytest </w:t>
            </w:r>
            <w:r>
              <w:rPr>
                <w:rFonts w:ascii="Consolas" w:eastAsia="맑은 고딕" w:hAnsi="Consolas"/>
                <w:color w:val="FFFFFF"/>
                <w:sz w:val="18"/>
              </w:rPr>
              <w:t>실행하고</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로그를</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p>
        </w:tc>
      </w:tr>
    </w:tbl>
    <w:p w14:paraId="22D60BFD"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13882D9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0896A083" w14:textId="77777777" w:rsidR="008D18C4" w:rsidRDefault="008D18C4" w:rsidP="00B2233D">
            <w:pPr>
              <w:spacing w:after="80"/>
            </w:pPr>
            <w:r>
              <w:rPr>
                <w:rFonts w:ascii="맑은 고딕" w:eastAsia="맑은 고딕" w:hAnsi="맑은 고딕"/>
                <w:b/>
                <w:color w:val="A6C8FF"/>
                <w:sz w:val="18"/>
              </w:rPr>
              <w:t>tests/test_cart.py (R1)</w:t>
            </w:r>
          </w:p>
          <w:p w14:paraId="15986C87" w14:textId="77777777" w:rsidR="008D18C4" w:rsidRDefault="008D18C4" w:rsidP="00B2233D">
            <w:r>
              <w:rPr>
                <w:rFonts w:ascii="Consolas" w:eastAsia="맑은 고딕" w:hAnsi="Consolas"/>
                <w:color w:val="FFFFFF"/>
                <w:sz w:val="18"/>
              </w:rPr>
              <w:t>from src.cart import subtotal</w:t>
            </w:r>
            <w:r>
              <w:rPr>
                <w:rFonts w:ascii="Consolas" w:eastAsia="맑은 고딕" w:hAnsi="Consolas"/>
                <w:color w:val="FFFFFF"/>
                <w:sz w:val="18"/>
              </w:rPr>
              <w:br/>
            </w:r>
            <w:r>
              <w:rPr>
                <w:rFonts w:ascii="Consolas" w:eastAsia="맑은 고딕" w:hAnsi="Consolas"/>
                <w:color w:val="FFFFFF"/>
                <w:sz w:val="18"/>
              </w:rPr>
              <w:br/>
              <w:t>def test_subtotal_sums_price_times_qty():</w:t>
            </w:r>
            <w:r>
              <w:rPr>
                <w:rFonts w:ascii="Consolas" w:eastAsia="맑은 고딕" w:hAnsi="Consolas"/>
                <w:color w:val="FFFFFF"/>
                <w:sz w:val="18"/>
              </w:rPr>
              <w:br/>
              <w:t xml:space="preserve">    items = [</w:t>
            </w:r>
            <w:r>
              <w:rPr>
                <w:rFonts w:ascii="Consolas" w:eastAsia="맑은 고딕" w:hAnsi="Consolas"/>
                <w:color w:val="FFFFFF"/>
                <w:sz w:val="18"/>
              </w:rPr>
              <w:br/>
              <w:t xml:space="preserve">        {"name": "</w:t>
            </w:r>
            <w:r>
              <w:rPr>
                <w:rFonts w:ascii="Consolas" w:eastAsia="맑은 고딕" w:hAnsi="Consolas"/>
                <w:color w:val="FFFFFF"/>
                <w:sz w:val="18"/>
              </w:rPr>
              <w:t>펜</w:t>
            </w:r>
            <w:r>
              <w:rPr>
                <w:rFonts w:ascii="Consolas" w:eastAsia="맑은 고딕" w:hAnsi="Consolas"/>
                <w:color w:val="FFFFFF"/>
                <w:sz w:val="18"/>
              </w:rPr>
              <w:t>", "price": 1000, "qty": 3},</w:t>
            </w:r>
            <w:r>
              <w:rPr>
                <w:rFonts w:ascii="Consolas" w:eastAsia="맑은 고딕" w:hAnsi="Consolas"/>
                <w:color w:val="FFFFFF"/>
                <w:sz w:val="18"/>
              </w:rPr>
              <w:br/>
              <w:t xml:space="preserve">        {"name": "</w:t>
            </w:r>
            <w:r>
              <w:rPr>
                <w:rFonts w:ascii="Consolas" w:eastAsia="맑은 고딕" w:hAnsi="Consolas"/>
                <w:color w:val="FFFFFF"/>
                <w:sz w:val="18"/>
              </w:rPr>
              <w:t>노트</w:t>
            </w:r>
            <w:r>
              <w:rPr>
                <w:rFonts w:ascii="Consolas" w:eastAsia="맑은 고딕" w:hAnsi="Consolas"/>
                <w:color w:val="FFFFFF"/>
                <w:sz w:val="18"/>
              </w:rPr>
              <w:t>", "price": 2000, "qty": 2},</w:t>
            </w:r>
            <w:r>
              <w:rPr>
                <w:rFonts w:ascii="Consolas" w:eastAsia="맑은 고딕" w:hAnsi="Consolas"/>
                <w:color w:val="FFFFFF"/>
                <w:sz w:val="18"/>
              </w:rPr>
              <w:br/>
              <w:t xml:space="preserve">    ]</w:t>
            </w:r>
            <w:r>
              <w:rPr>
                <w:rFonts w:ascii="Consolas" w:eastAsia="맑은 고딕" w:hAnsi="Consolas"/>
                <w:color w:val="FFFFFF"/>
                <w:sz w:val="18"/>
              </w:rPr>
              <w:br/>
              <w:t xml:space="preserve">    assert subtotal(items) == 7000</w:t>
            </w:r>
          </w:p>
        </w:tc>
      </w:tr>
    </w:tbl>
    <w:p w14:paraId="6A49DCAF" w14:textId="77777777" w:rsidR="008D18C4" w:rsidRDefault="008D18C4" w:rsidP="008D18C4">
      <w:pPr>
        <w:spacing w:after="160"/>
      </w:pPr>
    </w:p>
    <w:p w14:paraId="2EA415D1" w14:textId="77777777" w:rsidR="008D18C4" w:rsidRDefault="008D18C4" w:rsidP="008D18C4">
      <w:pPr>
        <w:spacing w:after="160" w:line="324" w:lineRule="auto"/>
      </w:pPr>
      <w:r>
        <w:rPr>
          <w:rFonts w:ascii="맑은 고딕" w:eastAsia="맑은 고딕" w:hAnsi="맑은 고딕"/>
          <w:sz w:val="22"/>
        </w:rPr>
        <w:t>세션 안에서 실패를 확인한다.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56BB54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7E5D08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767D0668" w14:textId="77777777" w:rsidR="008D18C4" w:rsidRDefault="008D18C4" w:rsidP="00B2233D">
            <w:r>
              <w:rPr>
                <w:rFonts w:ascii="Consolas" w:eastAsia="맑은 고딕" w:hAnsi="Consolas"/>
                <w:color w:val="FFFFFF"/>
                <w:sz w:val="18"/>
              </w:rPr>
              <w:t>&gt; !pytest tests/test_cart.py -v</w:t>
            </w:r>
          </w:p>
        </w:tc>
      </w:tr>
    </w:tbl>
    <w:p w14:paraId="001705A5"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26D12CF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0E40470A" w14:textId="77777777" w:rsidR="008D18C4" w:rsidRDefault="008D18C4" w:rsidP="00B2233D">
            <w:pPr>
              <w:spacing w:after="80"/>
            </w:pPr>
            <w:r>
              <w:rPr>
                <w:rFonts w:ascii="맑은 고딕" w:eastAsia="맑은 고딕" w:hAnsi="맑은 고딕"/>
                <w:b/>
                <w:color w:val="A6C8FF"/>
                <w:sz w:val="18"/>
              </w:rPr>
              <w:t>예상 출력</w:t>
            </w:r>
          </w:p>
          <w:p w14:paraId="52F1F1AC" w14:textId="77777777" w:rsidR="008D18C4" w:rsidRDefault="008D18C4" w:rsidP="00B2233D">
            <w:r>
              <w:rPr>
                <w:rFonts w:ascii="Consolas" w:eastAsia="맑은 고딕" w:hAnsi="Consolas"/>
                <w:color w:val="FFFFFF"/>
                <w:sz w:val="18"/>
              </w:rPr>
              <w:t>tests/test_cart.py::test_subtotal_sums_price_times_qty ERROR</w:t>
            </w:r>
            <w:r>
              <w:rPr>
                <w:rFonts w:ascii="Consolas" w:eastAsia="맑은 고딕" w:hAnsi="Consolas"/>
                <w:color w:val="FFFFFF"/>
                <w:sz w:val="18"/>
              </w:rPr>
              <w:br/>
              <w:t>E   ImportError: cannot import name 'subtotal' from 'src.cart'</w:t>
            </w:r>
            <w:r>
              <w:rPr>
                <w:rFonts w:ascii="Consolas" w:eastAsia="맑은 고딕" w:hAnsi="Consolas"/>
                <w:color w:val="FFFFFF"/>
                <w:sz w:val="18"/>
              </w:rPr>
              <w:br/>
              <w:t>===== 1 error in 0.03s =====</w:t>
            </w:r>
          </w:p>
        </w:tc>
      </w:tr>
    </w:tbl>
    <w:p w14:paraId="41B6F36C" w14:textId="77777777" w:rsidR="008D18C4" w:rsidRDefault="008D18C4" w:rsidP="008D18C4">
      <w:pPr>
        <w:spacing w:after="160"/>
      </w:pPr>
    </w:p>
    <w:tbl>
      <w:tblPr>
        <w:tblW w:w="0" w:type="auto"/>
        <w:jc w:val="center"/>
        <w:tblBorders>
          <w:top w:val="single" w:sz="2" w:space="0" w:color="EEF1F6"/>
          <w:left w:val="single" w:sz="36" w:space="0" w:color="44546A"/>
          <w:bottom w:val="single" w:sz="2" w:space="0" w:color="EEF1F6"/>
          <w:right w:val="single" w:sz="2" w:space="0" w:color="EEF1F6"/>
        </w:tblBorders>
        <w:tblLook w:val="04A0" w:firstRow="1" w:lastRow="0" w:firstColumn="1" w:lastColumn="0" w:noHBand="0" w:noVBand="1"/>
      </w:tblPr>
      <w:tblGrid>
        <w:gridCol w:w="9360"/>
      </w:tblGrid>
      <w:tr w:rsidR="008D18C4" w14:paraId="15E7A169"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EF1F6"/>
            <w:tcMar>
              <w:left w:w="180" w:type="dxa"/>
            </w:tcMar>
          </w:tcPr>
          <w:p w14:paraId="22A53B18" w14:textId="77777777" w:rsidR="008D18C4" w:rsidRDefault="008D18C4" w:rsidP="00B2233D">
            <w:pPr>
              <w:spacing w:after="80"/>
            </w:pPr>
            <w:r>
              <w:rPr>
                <w:rFonts w:ascii="Segoe UI Symbol" w:eastAsia="Cambria" w:hAnsi="Segoe UI Symbol" w:cs="Segoe UI Symbol"/>
                <w:b/>
                <w:bCs/>
                <w:color w:val="44546A"/>
                <w:sz w:val="19"/>
                <w:szCs w:val="19"/>
              </w:rPr>
              <w:t xml:space="preserve">▣ </w:t>
            </w:r>
            <w:r>
              <w:rPr>
                <w:rFonts w:ascii="맑은 고딕" w:eastAsia="맑은 고딕" w:hAnsi="맑은 고딕" w:cs="맑은 고딕" w:hint="eastAsia"/>
                <w:b/>
                <w:bCs/>
                <w:color w:val="44546A"/>
                <w:sz w:val="19"/>
                <w:szCs w:val="19"/>
              </w:rPr>
              <w:t>Context</w:t>
            </w:r>
          </w:p>
          <w:p w14:paraId="02B1CF59" w14:textId="77777777" w:rsidR="008D18C4" w:rsidRDefault="008D18C4" w:rsidP="00B2233D">
            <w:pPr>
              <w:rPr>
                <w:rFonts w:ascii="맑은 고딕" w:eastAsia="맑은 고딕" w:hAnsi="맑은 고딕"/>
                <w:color w:val="161616"/>
                <w:sz w:val="18"/>
              </w:rPr>
            </w:pPr>
            <w:r>
              <w:rPr>
                <w:rFonts w:ascii="맑은 고딕" w:eastAsia="맑은 고딕" w:hAnsi="맑은 고딕"/>
                <w:color w:val="161616"/>
                <w:sz w:val="18"/>
              </w:rPr>
              <w:t>Codex에게 줄 상황 정보</w:t>
            </w:r>
            <w:r>
              <w:rPr>
                <w:rFonts w:ascii="맑은 고딕" w:eastAsia="맑은 고딕" w:hAnsi="맑은 고딕"/>
                <w:color w:val="161616"/>
                <w:sz w:val="18"/>
              </w:rPr>
              <w:br/>
              <w:t>해석: subtotal 을 src/cart.py 에서 가져올 수 없다 → 아직 함수가 없어서 실패한다. 의도한 RED이므로 정상이다. 이제 이 로그를 GREEN 프롬프트의 Context로 넘긴다.</w:t>
            </w:r>
          </w:p>
          <w:p w14:paraId="05702D2D" w14:textId="77777777" w:rsidR="00B96D8F" w:rsidRDefault="00B96D8F" w:rsidP="00B2233D">
            <w:pPr>
              <w:rPr>
                <w:rFonts w:ascii="맑은 고딕" w:eastAsia="맑은 고딕" w:hAnsi="맑은 고딕"/>
                <w:color w:val="161616"/>
                <w:sz w:val="18"/>
              </w:rPr>
            </w:pPr>
          </w:p>
          <w:p w14:paraId="7B7D2746" w14:textId="0B589142" w:rsidR="00B96D8F" w:rsidRDefault="00B96D8F" w:rsidP="00B2233D">
            <w:pPr>
              <w:rPr>
                <w:rFonts w:ascii="맑은 고딕" w:eastAsia="맑은 고딕" w:hAnsi="맑은 고딕" w:hint="eastAsia"/>
                <w:color w:val="161616"/>
                <w:sz w:val="18"/>
              </w:rPr>
            </w:pPr>
            <w:r w:rsidRPr="00B96D8F">
              <w:rPr>
                <w:rFonts w:ascii="맑은 고딕" w:eastAsia="맑은 고딕" w:hAnsi="맑은 고딕"/>
                <w:color w:val="161616"/>
                <w:sz w:val="18"/>
              </w:rPr>
              <w:t>git add tests/test_cart.py</w:t>
            </w:r>
            <w:r w:rsidRPr="00B96D8F">
              <w:rPr>
                <w:rFonts w:ascii="맑은 고딕" w:eastAsia="맑은 고딕" w:hAnsi="맑은 고딕"/>
                <w:color w:val="161616"/>
                <w:sz w:val="18"/>
              </w:rPr>
              <w:br/>
              <w:t>git commit -m "test(logic): TC-1 subtotal 실패 테스트 [RED]"</w:t>
            </w:r>
          </w:p>
          <w:p w14:paraId="37D8DEC9" w14:textId="7A6C4E1D" w:rsidR="0040409C" w:rsidRDefault="0040409C" w:rsidP="00B2233D"/>
        </w:tc>
      </w:tr>
    </w:tbl>
    <w:p w14:paraId="7227EB32" w14:textId="77777777" w:rsidR="008D18C4" w:rsidRDefault="008D18C4" w:rsidP="008D18C4">
      <w:pPr>
        <w:spacing w:after="160"/>
      </w:pP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7E36FEB9"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0076C3E5"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R = Respond (GREEN)</w:t>
            </w:r>
          </w:p>
          <w:p w14:paraId="6745DCDD" w14:textId="7C2656FE" w:rsidR="008D18C4" w:rsidRDefault="008D18C4" w:rsidP="00B2233D">
            <w:r>
              <w:rPr>
                <w:rFonts w:ascii="맑은 고딕" w:eastAsia="맑은 고딕" w:hAnsi="맑은 고딕"/>
                <w:color w:val="161616"/>
                <w:sz w:val="18"/>
              </w:rPr>
              <w:t>최소 구현으로 통과</w:t>
            </w:r>
            <w:r>
              <w:rPr>
                <w:rFonts w:ascii="맑은 고딕" w:eastAsia="맑은 고딕" w:hAnsi="맑은 고딕"/>
                <w:color w:val="161616"/>
                <w:sz w:val="18"/>
              </w:rPr>
              <w:br/>
              <w:t>실패 로그를 근거로 최소 구현만 요청한다.</w:t>
            </w:r>
            <w:r>
              <w:rPr>
                <w:rFonts w:ascii="맑은 고딕" w:eastAsia="맑은 고딕" w:hAnsi="맑은 고딕"/>
                <w:color w:val="161616"/>
                <w:sz w:val="18"/>
              </w:rPr>
              <w:br/>
            </w:r>
            <w:r>
              <w:rPr>
                <w:rFonts w:ascii="맑은 고딕" w:eastAsia="맑은 고딕" w:hAnsi="맑은 고딕"/>
                <w:color w:val="161616"/>
                <w:sz w:val="18"/>
              </w:rPr>
              <w:br/>
              <w:t>● R = Respond (GREEN) — 통과하는 최소 구현</w:t>
            </w:r>
            <w:r>
              <w:rPr>
                <w:rFonts w:ascii="맑은 고딕" w:eastAsia="맑은 고딕" w:hAnsi="맑은 고딕"/>
                <w:color w:val="161616"/>
                <w:sz w:val="18"/>
              </w:rPr>
              <w:br/>
              <w:t>실패 로그를 Context로 주고, 시그니처를 바꾸지 말고 “최소 구현”만 시킵니다. 구현 줄에는 충족 ID 주석을 답니다.</w:t>
            </w:r>
          </w:p>
        </w:tc>
      </w:tr>
    </w:tbl>
    <w:p w14:paraId="1ED6EEDA"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B20D79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695ED8C"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0C6F139" w14:textId="77777777" w:rsidR="008D18C4" w:rsidRDefault="008D18C4" w:rsidP="00B2233D">
            <w:r>
              <w:rPr>
                <w:rFonts w:ascii="Consolas" w:eastAsia="맑은 고딕" w:hAnsi="Consolas"/>
                <w:color w:val="FFFFFF"/>
                <w:sz w:val="18"/>
              </w:rPr>
              <w:t>$tdd-green INV-1, E-1, E-2</w:t>
            </w:r>
            <w:r>
              <w:rPr>
                <w:rFonts w:ascii="Consolas" w:eastAsia="맑은 고딕" w:hAnsi="Consolas"/>
                <w:color w:val="FFFFFF"/>
                <w:sz w:val="18"/>
              </w:rPr>
              <w:br/>
              <w:t>[</w:t>
            </w:r>
            <w:r>
              <w:rPr>
                <w:rFonts w:ascii="Consolas" w:eastAsia="맑은 고딕" w:hAnsi="Consolas"/>
                <w:color w:val="FFFFFF"/>
                <w:sz w:val="18"/>
              </w:rPr>
              <w:t>방금</w:t>
            </w:r>
            <w:r>
              <w:rPr>
                <w:rFonts w:ascii="Consolas" w:eastAsia="맑은 고딕" w:hAnsi="Consolas"/>
                <w:color w:val="FFFFFF"/>
                <w:sz w:val="18"/>
              </w:rPr>
              <w:t xml:space="preserve"> pytest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로그가</w:t>
            </w:r>
            <w:r>
              <w:rPr>
                <w:rFonts w:ascii="Consolas" w:eastAsia="맑은 고딕" w:hAnsi="Consolas"/>
                <w:color w:val="FFFFFF"/>
                <w:sz w:val="18"/>
              </w:rPr>
              <w:t xml:space="preserve"> </w:t>
            </w:r>
            <w:r>
              <w:rPr>
                <w:rFonts w:ascii="Consolas" w:eastAsia="맑은 고딕" w:hAnsi="Consolas"/>
                <w:color w:val="FFFFFF"/>
                <w:sz w:val="18"/>
              </w:rPr>
              <w:t>위</w:t>
            </w:r>
            <w:r>
              <w:rPr>
                <w:rFonts w:ascii="Consolas" w:eastAsia="맑은 고딕" w:hAnsi="Consolas"/>
                <w:color w:val="FFFFFF"/>
                <w:sz w:val="18"/>
              </w:rPr>
              <w:t xml:space="preserve"> </w:t>
            </w:r>
            <w:r>
              <w:rPr>
                <w:rFonts w:ascii="Consolas" w:eastAsia="맑은 고딕" w:hAnsi="Consolas"/>
                <w:color w:val="FFFFFF"/>
                <w:sz w:val="18"/>
              </w:rPr>
              <w:t>대화에</w:t>
            </w:r>
            <w:r>
              <w:rPr>
                <w:rFonts w:ascii="Consolas" w:eastAsia="맑은 고딕" w:hAnsi="Consolas"/>
                <w:color w:val="FFFFFF"/>
                <w:sz w:val="18"/>
              </w:rPr>
              <w:t xml:space="preserve"> </w:t>
            </w:r>
            <w:r>
              <w:rPr>
                <w:rFonts w:ascii="Consolas" w:eastAsia="맑은 고딕" w:hAnsi="Consolas"/>
                <w:color w:val="FFFFFF"/>
                <w:sz w:val="18"/>
              </w:rPr>
              <w:t>있음</w:t>
            </w:r>
            <w:r>
              <w:rPr>
                <w:rFonts w:ascii="Consolas" w:eastAsia="맑은 고딕" w:hAnsi="Consolas"/>
                <w:color w:val="FFFFFF"/>
                <w:sz w:val="18"/>
              </w:rPr>
              <w:t xml:space="preserve">] src/cart.py </w:t>
            </w:r>
            <w:r>
              <w:rPr>
                <w:rFonts w:ascii="Consolas" w:eastAsia="맑은 고딕" w:hAnsi="Consolas"/>
                <w:color w:val="FFFFFF"/>
                <w:sz w:val="18"/>
              </w:rPr>
              <w:t>의</w:t>
            </w:r>
            <w:r>
              <w:rPr>
                <w:rFonts w:ascii="Consolas" w:eastAsia="맑은 고딕" w:hAnsi="Consolas"/>
                <w:color w:val="FFFFFF"/>
                <w:sz w:val="18"/>
              </w:rPr>
              <w:t xml:space="preserve"> subtotal </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채워라</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시그니처</w:t>
            </w:r>
            <w:r>
              <w:rPr>
                <w:rFonts w:ascii="Consolas" w:eastAsia="맑은 고딕" w:hAnsi="Consolas"/>
                <w:color w:val="FFFFFF"/>
                <w:sz w:val="18"/>
              </w:rPr>
              <w:t xml:space="preserve">(subtotal(items)) </w:t>
            </w:r>
            <w:r>
              <w:rPr>
                <w:rFonts w:ascii="Consolas" w:eastAsia="맑은 고딕" w:hAnsi="Consolas"/>
                <w:color w:val="FFFFFF"/>
                <w:sz w:val="18"/>
              </w:rPr>
              <w:t>불변</w:t>
            </w:r>
            <w:r>
              <w:rPr>
                <w:rFonts w:ascii="Consolas" w:eastAsia="맑은 고딕" w:hAnsi="Consolas"/>
                <w:color w:val="FFFFFF"/>
                <w:sz w:val="18"/>
              </w:rPr>
              <w:t>.</w:t>
            </w:r>
            <w:r>
              <w:rPr>
                <w:rFonts w:ascii="Consolas" w:eastAsia="맑은 고딕" w:hAnsi="Consolas"/>
                <w:color w:val="FFFFFF"/>
                <w:sz w:val="18"/>
              </w:rPr>
              <w:br/>
              <w:t xml:space="preserve">- E-2 </w:t>
            </w:r>
            <w:r>
              <w:rPr>
                <w:rFonts w:ascii="Consolas" w:eastAsia="맑은 고딕" w:hAnsi="Consolas"/>
                <w:color w:val="FFFFFF"/>
                <w:sz w:val="18"/>
              </w:rPr>
              <w:t>메시지에</w:t>
            </w:r>
            <w:r>
              <w:rPr>
                <w:rFonts w:ascii="Consolas" w:eastAsia="맑은 고딕" w:hAnsi="Consolas"/>
                <w:color w:val="FFFFFF"/>
                <w:sz w:val="18"/>
              </w:rPr>
              <w:t xml:space="preserve"> </w:t>
            </w:r>
            <w:r>
              <w:rPr>
                <w:rFonts w:ascii="Consolas" w:eastAsia="맑은 고딕" w:hAnsi="Consolas"/>
                <w:color w:val="FFFFFF"/>
                <w:sz w:val="18"/>
              </w:rPr>
              <w:t>인덱스를</w:t>
            </w:r>
            <w:r>
              <w:rPr>
                <w:rFonts w:ascii="Consolas" w:eastAsia="맑은 고딕" w:hAnsi="Consolas"/>
                <w:color w:val="FFFFFF"/>
                <w:sz w:val="18"/>
              </w:rPr>
              <w:t xml:space="preserve"> </w:t>
            </w:r>
            <w:r>
              <w:rPr>
                <w:rFonts w:ascii="Consolas" w:eastAsia="맑은 고딕" w:hAnsi="Consolas"/>
                <w:color w:val="FFFFFF"/>
                <w:sz w:val="18"/>
              </w:rPr>
              <w:t>포함해라</w:t>
            </w:r>
            <w:r>
              <w:rPr>
                <w:rFonts w:ascii="Consolas" w:eastAsia="맑은 고딕" w:hAnsi="Consolas"/>
                <w:color w:val="FFFFFF"/>
                <w:sz w:val="18"/>
              </w:rPr>
              <w:t xml:space="preserve">. </w:t>
            </w:r>
            <w:r>
              <w:rPr>
                <w:rFonts w:ascii="Consolas" w:eastAsia="맑은 고딕" w:hAnsi="Consolas"/>
                <w:color w:val="FFFFFF"/>
                <w:sz w:val="18"/>
              </w:rPr>
              <w:t>테스트는</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마라</w:t>
            </w:r>
            <w:r>
              <w:rPr>
                <w:rFonts w:ascii="Consolas" w:eastAsia="맑은 고딕" w:hAnsi="Consolas"/>
                <w:color w:val="FFFFFF"/>
                <w:sz w:val="18"/>
              </w:rPr>
              <w:t>.</w:t>
            </w:r>
          </w:p>
        </w:tc>
      </w:tr>
    </w:tbl>
    <w:p w14:paraId="15FCC648" w14:textId="77777777" w:rsidR="008D18C4" w:rsidRDefault="008D18C4" w:rsidP="008D18C4">
      <w:pPr>
        <w:spacing w:after="160"/>
      </w:pPr>
    </w:p>
    <w:p w14:paraId="1D4F71A1" w14:textId="77777777" w:rsidR="008D18C4" w:rsidRDefault="008D18C4" w:rsidP="008D18C4">
      <w:pPr>
        <w:spacing w:after="160" w:line="324" w:lineRule="auto"/>
      </w:pPr>
      <w:r>
        <w:rPr>
          <w:rFonts w:ascii="맑은 고딕" w:eastAsia="맑은 고딕" w:hAnsi="맑은 고딕"/>
          <w:sz w:val="22"/>
        </w:rPr>
        <w:t>직접 프롬프팅 시</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B2FF5F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BC6ED2E"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6985C052" w14:textId="77777777" w:rsidR="008D18C4" w:rsidRDefault="008D18C4" w:rsidP="00B2233D">
            <w:r>
              <w:rPr>
                <w:rFonts w:ascii="Consolas" w:eastAsia="맑은 고딕" w:hAnsi="Consolas"/>
                <w:color w:val="FFFFFF"/>
                <w:sz w:val="18"/>
              </w:rPr>
              <w:t xml:space="preserve">[GREEN · Logic </w:t>
            </w:r>
            <w:r>
              <w:rPr>
                <w:rFonts w:ascii="Consolas" w:eastAsia="맑은 고딕" w:hAnsi="Consolas"/>
                <w:color w:val="FFFFFF"/>
                <w:sz w:val="18"/>
              </w:rPr>
              <w:t>트랙</w:t>
            </w:r>
            <w:r>
              <w:rPr>
                <w:rFonts w:ascii="Consolas" w:eastAsia="맑은 고딕" w:hAnsi="Consolas"/>
                <w:color w:val="FFFFFF"/>
                <w:sz w:val="18"/>
              </w:rPr>
              <w:t xml:space="preserve">] </w:t>
            </w:r>
            <w:r>
              <w:rPr>
                <w:rFonts w:ascii="Consolas" w:eastAsia="맑은 고딕" w:hAnsi="Consolas"/>
                <w:color w:val="FFFFFF"/>
                <w:sz w:val="18"/>
              </w:rPr>
              <w:t>아래</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w:t>
            </w:r>
            <w:r>
              <w:rPr>
                <w:rFonts w:ascii="Consolas" w:eastAsia="맑은 고딕" w:hAnsi="Consolas"/>
                <w:color w:val="FFFFFF"/>
                <w:sz w:val="18"/>
              </w:rPr>
              <w:t>(Context)</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통과시키는</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구현만</w:t>
            </w:r>
            <w:r>
              <w:rPr>
                <w:rFonts w:ascii="Consolas" w:eastAsia="맑은 고딕" w:hAnsi="Consolas"/>
                <w:color w:val="FFFFFF"/>
                <w:sz w:val="18"/>
              </w:rPr>
              <w:t xml:space="preserve"> src/cart.py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작성해줘</w:t>
            </w:r>
            <w:r>
              <w:rPr>
                <w:rFonts w:ascii="Consolas" w:eastAsia="맑은 고딕" w:hAnsi="Consolas"/>
                <w:color w:val="FFFFFF"/>
                <w:sz w:val="18"/>
              </w:rPr>
              <w:t>.</w:t>
            </w:r>
            <w:r>
              <w:rPr>
                <w:rFonts w:ascii="Consolas" w:eastAsia="맑은 고딕" w:hAnsi="Consolas"/>
                <w:color w:val="FFFFFF"/>
                <w:sz w:val="18"/>
              </w:rPr>
              <w:br/>
              <w:t>--- E ImportError: cannot import name 'subtotal' from 'src.cart' ---</w:t>
            </w:r>
            <w:r>
              <w:rPr>
                <w:rFonts w:ascii="Consolas" w:eastAsia="맑은 고딕" w:hAnsi="Consolas"/>
                <w:color w:val="FFFFFF"/>
                <w:sz w:val="18"/>
              </w:rPr>
              <w:br/>
            </w:r>
            <w:r>
              <w:rPr>
                <w:rFonts w:ascii="Consolas" w:eastAsia="맑은 고딕" w:hAnsi="Consolas"/>
                <w:color w:val="FFFFFF"/>
                <w:sz w:val="18"/>
              </w:rPr>
              <w:t>규칙</w:t>
            </w:r>
            <w:r>
              <w:rPr>
                <w:rFonts w:ascii="Consolas" w:eastAsia="맑은 고딕" w:hAnsi="Consolas"/>
                <w:color w:val="FFFFFF"/>
                <w:sz w:val="18"/>
              </w:rPr>
              <w:t xml:space="preserve">: </w:t>
            </w:r>
            <w:r>
              <w:rPr>
                <w:rFonts w:ascii="Consolas" w:eastAsia="맑은 고딕" w:hAnsi="Consolas"/>
                <w:color w:val="FFFFFF"/>
                <w:sz w:val="18"/>
              </w:rPr>
              <w:t>명세</w:t>
            </w:r>
            <w:r>
              <w:rPr>
                <w:rFonts w:ascii="Consolas" w:eastAsia="맑은 고딕" w:hAnsi="Consolas"/>
                <w:color w:val="FFFFFF"/>
                <w:sz w:val="18"/>
              </w:rPr>
              <w:t xml:space="preserve"> AC-1 </w:t>
            </w:r>
            <w:r>
              <w:rPr>
                <w:rFonts w:ascii="Consolas" w:eastAsia="맑은 고딕" w:hAnsi="Consolas"/>
                <w:color w:val="FFFFFF"/>
                <w:sz w:val="18"/>
              </w:rPr>
              <w:t>외</w:t>
            </w:r>
            <w:r>
              <w:rPr>
                <w:rFonts w:ascii="Consolas" w:eastAsia="맑은 고딕" w:hAnsi="Consolas"/>
                <w:color w:val="FFFFFF"/>
                <w:sz w:val="18"/>
              </w:rPr>
              <w:t xml:space="preserve"> </w:t>
            </w:r>
            <w:r>
              <w:rPr>
                <w:rFonts w:ascii="Consolas" w:eastAsia="맑은 고딕" w:hAnsi="Consolas"/>
                <w:color w:val="FFFFFF"/>
                <w:sz w:val="18"/>
              </w:rPr>
              <w:t>기능</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w:t>
            </w:r>
            <w:r>
              <w:rPr>
                <w:rFonts w:ascii="Consolas" w:eastAsia="맑은 고딕" w:hAnsi="Consolas"/>
                <w:color w:val="FFFFFF"/>
                <w:sz w:val="18"/>
              </w:rPr>
              <w:t>우회</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끝나면</w:t>
            </w:r>
            <w:r>
              <w:rPr>
                <w:rFonts w:ascii="Consolas" w:eastAsia="맑은 고딕" w:hAnsi="Consolas"/>
                <w:color w:val="FFFFFF"/>
                <w:sz w:val="18"/>
              </w:rPr>
              <w:t xml:space="preserve"> pytest -q </w:t>
            </w:r>
            <w:r>
              <w:rPr>
                <w:rFonts w:ascii="Consolas" w:eastAsia="맑은 고딕" w:hAnsi="Consolas"/>
                <w:color w:val="FFFFFF"/>
                <w:sz w:val="18"/>
              </w:rPr>
              <w:t>로</w:t>
            </w:r>
            <w:r>
              <w:rPr>
                <w:rFonts w:ascii="Consolas" w:eastAsia="맑은 고딕" w:hAnsi="Consolas"/>
                <w:color w:val="FFFFFF"/>
                <w:sz w:val="18"/>
              </w:rPr>
              <w:t xml:space="preserve"> GREEN </w:t>
            </w:r>
            <w:r>
              <w:rPr>
                <w:rFonts w:ascii="Consolas" w:eastAsia="맑은 고딕" w:hAnsi="Consolas"/>
                <w:color w:val="FFFFFF"/>
                <w:sz w:val="18"/>
              </w:rPr>
              <w:t>확인</w:t>
            </w:r>
            <w:r>
              <w:rPr>
                <w:rFonts w:ascii="Consolas" w:eastAsia="맑은 고딕" w:hAnsi="Consolas"/>
                <w:color w:val="FFFFFF"/>
                <w:sz w:val="18"/>
              </w:rPr>
              <w:t>.</w:t>
            </w:r>
          </w:p>
        </w:tc>
      </w:tr>
    </w:tbl>
    <w:p w14:paraId="09FCA97B"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7B91098A"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3CFE7A7F" w14:textId="77777777" w:rsidR="008D18C4" w:rsidRDefault="008D18C4" w:rsidP="00B2233D">
            <w:pPr>
              <w:spacing w:after="80"/>
            </w:pPr>
            <w:r>
              <w:rPr>
                <w:rFonts w:ascii="맑은 고딕" w:eastAsia="맑은 고딕" w:hAnsi="맑은 고딕"/>
                <w:b/>
                <w:color w:val="A6C8FF"/>
                <w:sz w:val="18"/>
              </w:rPr>
              <w:t>src/cart.py (GREEN ①)</w:t>
            </w:r>
          </w:p>
          <w:p w14:paraId="09AE376D" w14:textId="77777777" w:rsidR="008D18C4" w:rsidRDefault="008D18C4" w:rsidP="00B2233D">
            <w:r>
              <w:rPr>
                <w:rFonts w:ascii="Consolas" w:eastAsia="맑은 고딕" w:hAnsi="Consolas"/>
                <w:color w:val="FFFFFF"/>
                <w:sz w:val="18"/>
              </w:rPr>
              <w:t>"""</w:t>
            </w:r>
            <w:r>
              <w:rPr>
                <w:rFonts w:ascii="Consolas" w:eastAsia="맑은 고딕" w:hAnsi="Consolas"/>
                <w:color w:val="FFFFFF"/>
                <w:sz w:val="18"/>
              </w:rPr>
              <w:t>장바구니</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계산</w:t>
            </w:r>
            <w:r>
              <w:rPr>
                <w:rFonts w:ascii="Consolas" w:eastAsia="맑은 고딕" w:hAnsi="Consolas"/>
                <w:color w:val="FFFFFF"/>
                <w:sz w:val="18"/>
              </w:rPr>
              <w:t xml:space="preserve"> (Logic </w:t>
            </w:r>
            <w:r>
              <w:rPr>
                <w:rFonts w:ascii="Consolas" w:eastAsia="맑은 고딕" w:hAnsi="Consolas"/>
                <w:color w:val="FFFFFF"/>
                <w:sz w:val="18"/>
              </w:rPr>
              <w:t>트랙</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def subtotal(items):</w:t>
            </w:r>
            <w:r>
              <w:rPr>
                <w:rFonts w:ascii="Consolas" w:eastAsia="맑은 고딕" w:hAnsi="Consolas"/>
                <w:color w:val="FFFFFF"/>
                <w:sz w:val="18"/>
              </w:rPr>
              <w:b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항목의</w:t>
            </w:r>
            <w:r>
              <w:rPr>
                <w:rFonts w:ascii="Consolas" w:eastAsia="맑은 고딕" w:hAnsi="Consolas"/>
                <w:color w:val="FFFFFF"/>
                <w:sz w:val="18"/>
              </w:rPr>
              <w:t xml:space="preserve"> price * qty </w:t>
            </w:r>
            <w:r>
              <w:rPr>
                <w:rFonts w:ascii="Consolas" w:eastAsia="맑은 고딕" w:hAnsi="Consolas"/>
                <w:color w:val="FFFFFF"/>
                <w:sz w:val="18"/>
              </w:rPr>
              <w:t>합계를</w:t>
            </w:r>
            <w:r>
              <w:rPr>
                <w:rFonts w:ascii="Consolas" w:eastAsia="맑은 고딕" w:hAnsi="Consolas"/>
                <w:color w:val="FFFFFF"/>
                <w:sz w:val="18"/>
              </w:rPr>
              <w:t xml:space="preserve"> </w:t>
            </w:r>
            <w:r>
              <w:rPr>
                <w:rFonts w:ascii="Consolas" w:eastAsia="맑은 고딕" w:hAnsi="Consolas"/>
                <w:color w:val="FFFFFF"/>
                <w:sz w:val="18"/>
              </w:rPr>
              <w:t>반환한다</w:t>
            </w:r>
            <w:r>
              <w:rPr>
                <w:rFonts w:ascii="Consolas" w:eastAsia="맑은 고딕" w:hAnsi="Consolas"/>
                <w:color w:val="FFFFFF"/>
                <w:sz w:val="18"/>
              </w:rPr>
              <w:t>."""</w:t>
            </w:r>
            <w:r>
              <w:rPr>
                <w:rFonts w:ascii="Consolas" w:eastAsia="맑은 고딕" w:hAnsi="Consolas"/>
                <w:color w:val="FFFFFF"/>
                <w:sz w:val="18"/>
              </w:rPr>
              <w:br/>
              <w:t xml:space="preserve">    return sum(item["price"] * item["qty"] for item in items)</w:t>
            </w:r>
          </w:p>
        </w:tc>
      </w:tr>
    </w:tbl>
    <w:p w14:paraId="0627F523"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0601B0B"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5F3F8E3"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B9FE6A5" w14:textId="77777777" w:rsidR="008D18C4" w:rsidRDefault="008D18C4" w:rsidP="00B2233D">
            <w:r>
              <w:rPr>
                <w:rFonts w:ascii="Consolas" w:eastAsia="맑은 고딕" w:hAnsi="Consolas"/>
                <w:color w:val="FFFFFF"/>
                <w:sz w:val="18"/>
              </w:rPr>
              <w:t>&gt; !pytest tests/test_cart.py -q</w:t>
            </w:r>
          </w:p>
        </w:tc>
      </w:tr>
    </w:tbl>
    <w:p w14:paraId="01FA12F9"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2703180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71B680BF" w14:textId="77777777" w:rsidR="008D18C4" w:rsidRDefault="008D18C4" w:rsidP="00B2233D">
            <w:pPr>
              <w:spacing w:after="80"/>
            </w:pPr>
            <w:r>
              <w:rPr>
                <w:rFonts w:ascii="맑은 고딕" w:eastAsia="맑은 고딕" w:hAnsi="맑은 고딕"/>
                <w:b/>
                <w:color w:val="6F6F6F"/>
                <w:sz w:val="18"/>
              </w:rPr>
              <w:t>NOTE</w:t>
            </w:r>
          </w:p>
          <w:p w14:paraId="017600A3" w14:textId="77777777" w:rsidR="008D18C4" w:rsidRDefault="008D18C4" w:rsidP="00B2233D">
            <w:r>
              <w:rPr>
                <w:rFonts w:ascii="맑은 고딕" w:eastAsia="맑은 고딕" w:hAnsi="맑은 고딕"/>
                <w:color w:val="161616"/>
                <w:sz w:val="18"/>
              </w:rPr>
              <w:t>.                                                        [100%]</w:t>
            </w:r>
            <w:r>
              <w:rPr>
                <w:rFonts w:ascii="맑은 고딕" w:eastAsia="맑은 고딕" w:hAnsi="맑은 고딕"/>
                <w:color w:val="161616"/>
                <w:sz w:val="18"/>
              </w:rPr>
              <w:br/>
              <w:t>1 passed in 0.02s</w:t>
            </w:r>
          </w:p>
        </w:tc>
      </w:tr>
    </w:tbl>
    <w:p w14:paraId="3CBC86FA" w14:textId="77777777" w:rsidR="008D18C4" w:rsidRDefault="008D18C4" w:rsidP="008D18C4">
      <w:pPr>
        <w:spacing w:after="160"/>
      </w:pPr>
    </w:p>
    <w:p w14:paraId="2792F508" w14:textId="6847D165" w:rsidR="008D18C4" w:rsidRDefault="008D18C4" w:rsidP="008D18C4">
      <w:pPr>
        <w:spacing w:after="160" w:line="324" w:lineRule="auto"/>
      </w:pPr>
      <w:r>
        <w:rPr>
          <w:rFonts w:ascii="맑은 고딕" w:eastAsia="맑은 고딕" w:hAnsi="맑은 고딕"/>
          <w:sz w:val="22"/>
        </w:rPr>
        <w:lastRenderedPageBreak/>
        <w:t>GREEN을 각각 커밋한다.</w:t>
      </w:r>
    </w:p>
    <w:tbl>
      <w:tblPr>
        <w:tblW w:w="0" w:type="auto"/>
        <w:jc w:val="center"/>
        <w:tblLook w:val="04A0" w:firstRow="1" w:lastRow="0" w:firstColumn="1" w:lastColumn="0" w:noHBand="0" w:noVBand="1"/>
      </w:tblPr>
      <w:tblGrid>
        <w:gridCol w:w="9288"/>
      </w:tblGrid>
      <w:tr w:rsidR="008D18C4" w14:paraId="13A02FCB"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4BCF0BB9" w14:textId="77777777" w:rsidR="008D18C4" w:rsidRDefault="008D18C4" w:rsidP="00B2233D">
            <w:pPr>
              <w:spacing w:after="80"/>
            </w:pPr>
            <w:r>
              <w:rPr>
                <w:rFonts w:ascii="맑은 고딕" w:eastAsia="맑은 고딕" w:hAnsi="맑은 고딕"/>
                <w:b/>
                <w:color w:val="A6C8FF"/>
                <w:sz w:val="18"/>
              </w:rPr>
              <w:t>터미널</w:t>
            </w:r>
          </w:p>
          <w:p w14:paraId="61018D8C" w14:textId="51726DE0" w:rsidR="008D18C4" w:rsidRDefault="008D18C4" w:rsidP="00B2233D">
            <w:r>
              <w:rPr>
                <w:rFonts w:ascii="Consolas" w:eastAsia="맑은 고딕" w:hAnsi="Consolas"/>
                <w:color w:val="FFFFFF"/>
                <w:sz w:val="18"/>
              </w:rPr>
              <w:br/>
              <w:t>git add src/cart.py</w:t>
            </w:r>
            <w:r>
              <w:rPr>
                <w:rFonts w:ascii="Consolas" w:eastAsia="맑은 고딕" w:hAnsi="Consolas"/>
                <w:color w:val="FFFFFF"/>
                <w:sz w:val="18"/>
              </w:rPr>
              <w:br/>
              <w:t xml:space="preserve">git commit -m "feat(logic): AC-1 subtotal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[GREEN]"</w:t>
            </w:r>
          </w:p>
        </w:tc>
      </w:tr>
    </w:tbl>
    <w:p w14:paraId="035642DC" w14:textId="77777777" w:rsidR="008D18C4" w:rsidRDefault="008D18C4" w:rsidP="008D18C4">
      <w:pPr>
        <w:spacing w:after="160"/>
      </w:pP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2B414BBB"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1F4FA9AC"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체크포인트</w:t>
            </w:r>
          </w:p>
          <w:p w14:paraId="4E2CE45B" w14:textId="77777777" w:rsidR="008D18C4" w:rsidRDefault="008D18C4" w:rsidP="00B2233D">
            <w:r>
              <w:rPr>
                <w:rFonts w:ascii="맑은 고딕" w:eastAsia="맑은 고딕" w:hAnsi="맑은 고딕"/>
                <w:color w:val="161616"/>
                <w:sz w:val="18"/>
              </w:rPr>
              <w:t>모두 맞으면 다음으로</w:t>
            </w:r>
            <w:r>
              <w:rPr>
                <w:rFonts w:ascii="맑은 고딕" w:eastAsia="맑은 고딕" w:hAnsi="맑은 고딕"/>
                <w:color w:val="161616"/>
                <w:sz w:val="18"/>
              </w:rPr>
              <w:br/>
              <w:t>pytest tests/test_cart.py -q 가 1 passed 다.</w:t>
            </w:r>
            <w:r>
              <w:rPr>
                <w:rFonts w:ascii="맑은 고딕" w:eastAsia="맑은 고딕" w:hAnsi="맑은 고딕"/>
                <w:color w:val="161616"/>
                <w:sz w:val="18"/>
              </w:rPr>
              <w:br/>
              <w:t>src/cart.py 에 subtotal 외의 함수가 없다(과잉 구현 금지).</w:t>
            </w:r>
            <w:r>
              <w:rPr>
                <w:rFonts w:ascii="맑은 고딕" w:eastAsia="맑은 고딕" w:hAnsi="맑은 고딕"/>
                <w:color w:val="161616"/>
                <w:sz w:val="18"/>
              </w:rPr>
              <w:br/>
              <w:t>test 커밋 → feat 커밋 순서로 분리했다.</w:t>
            </w:r>
          </w:p>
        </w:tc>
      </w:tr>
    </w:tbl>
    <w:p w14:paraId="03030227" w14:textId="77777777" w:rsidR="008D18C4" w:rsidRDefault="008D18C4" w:rsidP="008D18C4">
      <w:pPr>
        <w:spacing w:after="160"/>
      </w:pPr>
    </w:p>
    <w:tbl>
      <w:tblPr>
        <w:tblW w:w="0" w:type="auto"/>
        <w:jc w:val="center"/>
        <w:tblBorders>
          <w:top w:val="single" w:sz="2" w:space="0" w:color="EAF1FA"/>
          <w:left w:val="single" w:sz="36" w:space="0" w:color="2F6FB5"/>
          <w:bottom w:val="single" w:sz="2" w:space="0" w:color="EAF1FA"/>
          <w:right w:val="single" w:sz="2" w:space="0" w:color="EAF1FA"/>
        </w:tblBorders>
        <w:tblLook w:val="04A0" w:firstRow="1" w:lastRow="0" w:firstColumn="1" w:lastColumn="0" w:noHBand="0" w:noVBand="1"/>
      </w:tblPr>
      <w:tblGrid>
        <w:gridCol w:w="9360"/>
      </w:tblGrid>
      <w:tr w:rsidR="008D18C4" w14:paraId="0E99EF0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1FA"/>
            <w:tcMar>
              <w:left w:w="180" w:type="dxa"/>
            </w:tcMar>
          </w:tcPr>
          <w:p w14:paraId="25765502" w14:textId="77777777" w:rsidR="008D18C4" w:rsidRDefault="008D18C4" w:rsidP="00B2233D">
            <w:pPr>
              <w:spacing w:after="80"/>
            </w:pPr>
            <w:r>
              <w:rPr>
                <w:rFonts w:ascii="Segoe UI Symbol" w:eastAsia="Cambria" w:hAnsi="Segoe UI Symbol" w:cs="Segoe UI Symbol"/>
                <w:b/>
                <w:bCs/>
                <w:color w:val="2F6FB5"/>
                <w:sz w:val="19"/>
                <w:szCs w:val="19"/>
              </w:rPr>
              <w:t xml:space="preserve">● </w:t>
            </w:r>
            <w:r>
              <w:rPr>
                <w:rFonts w:ascii="맑은 고딕" w:eastAsia="맑은 고딕" w:hAnsi="맑은 고딕" w:cs="맑은 고딕" w:hint="eastAsia"/>
                <w:b/>
                <w:bCs/>
                <w:color w:val="2F6FB5"/>
                <w:sz w:val="19"/>
                <w:szCs w:val="19"/>
              </w:rPr>
              <w:t>R = Refine (REFACTOR)</w:t>
            </w:r>
          </w:p>
          <w:p w14:paraId="47A7E21B" w14:textId="77777777" w:rsidR="008D18C4" w:rsidRDefault="008D18C4" w:rsidP="00B2233D">
            <w:r>
              <w:rPr>
                <w:rFonts w:ascii="맑은 고딕" w:eastAsia="맑은 고딕" w:hAnsi="맑은 고딕"/>
                <w:color w:val="161616"/>
                <w:sz w:val="18"/>
              </w:rPr>
              <w:t>동작 불변, 구조만</w:t>
            </w:r>
            <w:r>
              <w:rPr>
                <w:rFonts w:ascii="맑은 고딕" w:eastAsia="맑은 고딕" w:hAnsi="맑은 고딕"/>
                <w:color w:val="161616"/>
                <w:sz w:val="18"/>
              </w:rPr>
              <w:br/>
              <w:t>지금은 함수가 짧아 정리할 게 거의 없습니다. “정리할 게 없음을 확인하는 것”도 정식 단계입니다.</w:t>
            </w:r>
            <w:r>
              <w:rPr>
                <w:rFonts w:ascii="맑은 고딕" w:eastAsia="맑은 고딕" w:hAnsi="맑은 고딕"/>
                <w:color w:val="161616"/>
                <w:sz w:val="18"/>
              </w:rPr>
              <w:br/>
              <w:t>권장 워크플로: GREEN 통과 → ① 스멜 탐지(plan 모드, 수정 없음) → ② 리팩터 계획 확정 → ③ 실행(1개만) → pytest → refactor 커밋. 한 번에 “스멜 찾고 고쳐줘”라고 하면 분석 없이 코드를 바꿉니다 — 턴을 나누는 것이 핵심입니다.</w:t>
            </w:r>
          </w:p>
        </w:tc>
      </w:tr>
    </w:tbl>
    <w:p w14:paraId="427331B0"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A2F0B4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5846007B"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08D5CD5" w14:textId="77777777" w:rsidR="008D18C4" w:rsidRDefault="008D18C4" w:rsidP="00B2233D">
            <w:r>
              <w:rPr>
                <w:rFonts w:ascii="Consolas" w:eastAsia="맑은 고딕" w:hAnsi="Consolas"/>
                <w:color w:val="FFFFFF"/>
                <w:sz w:val="18"/>
              </w:rPr>
              <w:t xml:space="preserve">[SMELL REVIEW] src/cart.py </w:t>
            </w:r>
            <w:r>
              <w:rPr>
                <w:rFonts w:ascii="Consolas" w:eastAsia="맑은 고딕" w:hAnsi="Consolas"/>
                <w:color w:val="FFFFFF"/>
                <w:sz w:val="18"/>
              </w:rPr>
              <w:t>의</w:t>
            </w:r>
            <w:r>
              <w:rPr>
                <w:rFonts w:ascii="Consolas" w:eastAsia="맑은 고딕" w:hAnsi="Consolas"/>
                <w:color w:val="FFFFFF"/>
                <w:sz w:val="18"/>
              </w:rPr>
              <w:t xml:space="preserve"> subtotal </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스멜을</w:t>
            </w:r>
            <w:r>
              <w:rPr>
                <w:rFonts w:ascii="Consolas" w:eastAsia="맑은 고딕" w:hAnsi="Consolas"/>
                <w:color w:val="FFFFFF"/>
                <w:sz w:val="18"/>
              </w:rPr>
              <w:t xml:space="preserve"> </w:t>
            </w:r>
            <w:r>
              <w:rPr>
                <w:rFonts w:ascii="Consolas" w:eastAsia="맑은 고딕" w:hAnsi="Consolas"/>
                <w:color w:val="FFFFFF"/>
                <w:sz w:val="18"/>
              </w:rPr>
              <w:t>찾아라</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w:t>
            </w:r>
            <w:r>
              <w:rPr>
                <w:rFonts w:ascii="Consolas" w:eastAsia="맑은 고딕" w:hAnsi="Consolas"/>
                <w:color w:val="FFFFFF"/>
                <w:sz w:val="18"/>
              </w:rPr>
              <w:t>목록만</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스멜</w:t>
            </w:r>
            <w:r>
              <w:rPr>
                <w:rFonts w:ascii="Consolas" w:eastAsia="맑은 고딕" w:hAnsi="Consolas"/>
                <w:color w:val="FFFFFF"/>
                <w:sz w:val="18"/>
              </w:rPr>
              <w:t xml:space="preserve">: </w:t>
            </w:r>
            <w:r>
              <w:rPr>
                <w:rFonts w:ascii="Consolas" w:eastAsia="맑은 고딕" w:hAnsi="Consolas"/>
                <w:color w:val="FFFFFF"/>
                <w:sz w:val="18"/>
              </w:rPr>
              <w:t>이름</w:t>
            </w:r>
            <w:r>
              <w:rPr>
                <w:rFonts w:ascii="Consolas" w:eastAsia="맑은 고딕" w:hAnsi="Consolas"/>
                <w:color w:val="FFFFFF"/>
                <w:sz w:val="18"/>
              </w:rPr>
              <w:t xml:space="preserve"> / </w:t>
            </w:r>
            <w:r>
              <w:rPr>
                <w:rFonts w:ascii="Consolas" w:eastAsia="맑은 고딕" w:hAnsi="Consolas"/>
                <w:color w:val="FFFFFF"/>
                <w:sz w:val="18"/>
              </w:rPr>
              <w:t>위치</w:t>
            </w:r>
            <w:r>
              <w:rPr>
                <w:rFonts w:ascii="Consolas" w:eastAsia="맑은 고딕" w:hAnsi="Consolas"/>
                <w:color w:val="FFFFFF"/>
                <w:sz w:val="18"/>
              </w:rPr>
              <w:t xml:space="preserve"> / </w:t>
            </w:r>
            <w:r>
              <w:rPr>
                <w:rFonts w:ascii="Consolas" w:eastAsia="맑은 고딕" w:hAnsi="Consolas"/>
                <w:color w:val="FFFFFF"/>
                <w:sz w:val="18"/>
              </w:rPr>
              <w:t>왜</w:t>
            </w:r>
            <w:r>
              <w:rPr>
                <w:rFonts w:ascii="Consolas" w:eastAsia="맑은 고딕" w:hAnsi="Consolas"/>
                <w:color w:val="FFFFFF"/>
                <w:sz w:val="18"/>
              </w:rPr>
              <w:t xml:space="preserve"> </w:t>
            </w:r>
            <w:r>
              <w:rPr>
                <w:rFonts w:ascii="Consolas" w:eastAsia="맑은 고딕" w:hAnsi="Consolas"/>
                <w:color w:val="FFFFFF"/>
                <w:sz w:val="18"/>
              </w:rPr>
              <w:t>스멜인지</w:t>
            </w:r>
            <w:r>
              <w:rPr>
                <w:rFonts w:ascii="Consolas" w:eastAsia="맑은 고딕" w:hAnsi="Consolas"/>
                <w:color w:val="FFFFFF"/>
                <w:sz w:val="18"/>
              </w:rPr>
              <w:t xml:space="preserve"> / </w:t>
            </w:r>
            <w:r>
              <w:rPr>
                <w:rFonts w:ascii="Consolas" w:eastAsia="맑은 고딕" w:hAnsi="Consolas"/>
                <w:color w:val="FFFFFF"/>
                <w:sz w:val="18"/>
              </w:rPr>
              <w:t>심각도</w:t>
            </w:r>
            <w:r>
              <w:rPr>
                <w:rFonts w:ascii="Consolas" w:eastAsia="맑은 고딕" w:hAnsi="Consolas"/>
                <w:color w:val="FFFFFF"/>
                <w:sz w:val="18"/>
              </w:rPr>
              <w:t>(</w:t>
            </w:r>
            <w:r>
              <w:rPr>
                <w:rFonts w:ascii="Consolas" w:eastAsia="맑은 고딕" w:hAnsi="Consolas"/>
                <w:color w:val="FFFFFF"/>
                <w:sz w:val="18"/>
              </w:rPr>
              <w:t>낮</w:t>
            </w:r>
            <w:r>
              <w:rPr>
                <w:rFonts w:ascii="Consolas" w:eastAsia="맑은 고딕" w:hAnsi="Consolas"/>
                <w:color w:val="FFFFFF"/>
                <w:sz w:val="18"/>
              </w:rPr>
              <w:t>·</w:t>
            </w:r>
            <w:r>
              <w:rPr>
                <w:rFonts w:ascii="Consolas" w:eastAsia="맑은 고딕" w:hAnsi="Consolas"/>
                <w:color w:val="FFFFFF"/>
                <w:sz w:val="18"/>
              </w:rPr>
              <w:t>중</w:t>
            </w:r>
            <w:r>
              <w:rPr>
                <w:rFonts w:ascii="Consolas" w:eastAsia="맑은 고딕" w:hAnsi="Consolas"/>
                <w:color w:val="FFFFFF"/>
                <w:sz w:val="18"/>
              </w:rPr>
              <w:t>·</w:t>
            </w:r>
            <w:r>
              <w:rPr>
                <w:rFonts w:ascii="Consolas" w:eastAsia="맑은 고딕" w:hAnsi="Consolas"/>
                <w:color w:val="FFFFFF"/>
                <w:sz w:val="18"/>
              </w:rPr>
              <w:t>높</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계약</w:t>
            </w:r>
            <w:r>
              <w:rPr>
                <w:rFonts w:ascii="Consolas" w:eastAsia="맑은 고딕" w:hAnsi="Consolas"/>
                <w:color w:val="FFFFFF"/>
                <w:sz w:val="18"/>
              </w:rPr>
              <w:t xml:space="preserve"> ID(INV-1, E-1, E-2) </w:t>
            </w:r>
            <w:r>
              <w:rPr>
                <w:rFonts w:ascii="Consolas" w:eastAsia="맑은 고딕" w:hAnsi="Consolas"/>
                <w:color w:val="FFFFFF"/>
                <w:sz w:val="18"/>
              </w:rPr>
              <w:t>관점에서</w:t>
            </w:r>
            <w:r>
              <w:rPr>
                <w:rFonts w:ascii="Consolas" w:eastAsia="맑은 고딕" w:hAnsi="Consolas"/>
                <w:color w:val="FFFFFF"/>
                <w:sz w:val="18"/>
              </w:rPr>
              <w:t xml:space="preserve"> </w:t>
            </w:r>
            <w:r>
              <w:rPr>
                <w:rFonts w:ascii="Consolas" w:eastAsia="맑은 고딕" w:hAnsi="Consolas"/>
                <w:color w:val="FFFFFF"/>
                <w:sz w:val="18"/>
              </w:rPr>
              <w:t>동작에</w:t>
            </w:r>
            <w:r>
              <w:rPr>
                <w:rFonts w:ascii="Consolas" w:eastAsia="맑은 고딕" w:hAnsi="Consolas"/>
                <w:color w:val="FFFFFF"/>
                <w:sz w:val="18"/>
              </w:rPr>
              <w:t xml:space="preserve"> </w:t>
            </w:r>
            <w:r>
              <w:rPr>
                <w:rFonts w:ascii="Consolas" w:eastAsia="맑은 고딕" w:hAnsi="Consolas"/>
                <w:color w:val="FFFFFF"/>
                <w:sz w:val="18"/>
              </w:rPr>
              <w:t>영향</w:t>
            </w:r>
            <w:r>
              <w:rPr>
                <w:rFonts w:ascii="Consolas" w:eastAsia="맑은 고딕" w:hAnsi="Consolas"/>
                <w:color w:val="FFFFFF"/>
                <w:sz w:val="18"/>
              </w:rPr>
              <w:t xml:space="preserve"> </w:t>
            </w:r>
            <w:r>
              <w:rPr>
                <w:rFonts w:ascii="Consolas" w:eastAsia="맑은 고딕" w:hAnsi="Consolas"/>
                <w:color w:val="FFFFFF"/>
                <w:sz w:val="18"/>
              </w:rPr>
              <w:t>줄</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있는지</w:t>
            </w:r>
            <w:r>
              <w:rPr>
                <w:rFonts w:ascii="Consolas" w:eastAsia="맑은 고딕" w:hAnsi="Consolas"/>
                <w:color w:val="FFFFFF"/>
                <w:sz w:val="18"/>
              </w:rPr>
              <w:t xml:space="preserve"> </w:t>
            </w:r>
            <w:r>
              <w:rPr>
                <w:rFonts w:ascii="Consolas" w:eastAsia="맑은 고딕" w:hAnsi="Consolas"/>
                <w:color w:val="FFFFFF"/>
                <w:sz w:val="18"/>
              </w:rPr>
              <w:t>표시</w:t>
            </w:r>
            <w:r>
              <w:rPr>
                <w:rFonts w:ascii="Consolas" w:eastAsia="맑은 고딕" w:hAnsi="Consolas"/>
                <w:color w:val="FFFFFF"/>
                <w:sz w:val="18"/>
              </w:rPr>
              <w:br/>
              <w:t xml:space="preserve">- </w:t>
            </w:r>
            <w:r>
              <w:rPr>
                <w:rFonts w:ascii="Consolas" w:eastAsia="맑은 고딕" w:hAnsi="Consolas"/>
                <w:color w:val="FFFFFF"/>
                <w:sz w:val="18"/>
              </w:rPr>
              <w:t>지금</w:t>
            </w:r>
            <w:r>
              <w:rPr>
                <w:rFonts w:ascii="Consolas" w:eastAsia="맑은 고딕" w:hAnsi="Consolas"/>
                <w:color w:val="FFFFFF"/>
                <w:sz w:val="18"/>
              </w:rPr>
              <w:t xml:space="preserve"> </w:t>
            </w:r>
            <w:r>
              <w:rPr>
                <w:rFonts w:ascii="Consolas" w:eastAsia="맑은 고딕" w:hAnsi="Consolas"/>
                <w:color w:val="FFFFFF"/>
                <w:sz w:val="18"/>
              </w:rPr>
              <w:t>당장</w:t>
            </w:r>
            <w:r>
              <w:rPr>
                <w:rFonts w:ascii="Consolas" w:eastAsia="맑은 고딕" w:hAnsi="Consolas"/>
                <w:color w:val="FFFFFF"/>
                <w:sz w:val="18"/>
              </w:rPr>
              <w:t xml:space="preserve"> </w:t>
            </w:r>
            <w:r>
              <w:rPr>
                <w:rFonts w:ascii="Consolas" w:eastAsia="맑은 고딕" w:hAnsi="Consolas"/>
                <w:color w:val="FFFFFF"/>
                <w:sz w:val="18"/>
              </w:rPr>
              <w:t>고칠</w:t>
            </w:r>
            <w:r>
              <w:rPr>
                <w:rFonts w:ascii="Consolas" w:eastAsia="맑은 고딕" w:hAnsi="Consolas"/>
                <w:color w:val="FFFFFF"/>
                <w:sz w:val="18"/>
              </w:rPr>
              <w:t xml:space="preserve"> </w:t>
            </w:r>
            <w:r>
              <w:rPr>
                <w:rFonts w:ascii="Consolas" w:eastAsia="맑은 고딕" w:hAnsi="Consolas"/>
                <w:color w:val="FFFFFF"/>
                <w:sz w:val="18"/>
              </w:rPr>
              <w:t>것</w:t>
            </w:r>
            <w:r>
              <w:rPr>
                <w:rFonts w:ascii="Consolas" w:eastAsia="맑은 고딕" w:hAnsi="Consolas"/>
                <w:color w:val="FFFFFF"/>
                <w:sz w:val="18"/>
              </w:rPr>
              <w:t xml:space="preserve"> vs INV-2 </w:t>
            </w:r>
            <w:r>
              <w:rPr>
                <w:rFonts w:ascii="Consolas" w:eastAsia="맑은 고딕" w:hAnsi="Consolas"/>
                <w:color w:val="FFFFFF"/>
                <w:sz w:val="18"/>
              </w:rPr>
              <w:t>이후로</w:t>
            </w:r>
            <w:r>
              <w:rPr>
                <w:rFonts w:ascii="Consolas" w:eastAsia="맑은 고딕" w:hAnsi="Consolas"/>
                <w:color w:val="FFFFFF"/>
                <w:sz w:val="18"/>
              </w:rPr>
              <w:t xml:space="preserve"> </w:t>
            </w:r>
            <w:r>
              <w:rPr>
                <w:rFonts w:ascii="Consolas" w:eastAsia="맑은 고딕" w:hAnsi="Consolas"/>
                <w:color w:val="FFFFFF"/>
                <w:sz w:val="18"/>
              </w:rPr>
              <w:t>미룰</w:t>
            </w:r>
            <w:r>
              <w:rPr>
                <w:rFonts w:ascii="Consolas" w:eastAsia="맑은 고딕" w:hAnsi="Consolas"/>
                <w:color w:val="FFFFFF"/>
                <w:sz w:val="18"/>
              </w:rPr>
              <w:t xml:space="preserve"> </w:t>
            </w:r>
            <w:r>
              <w:rPr>
                <w:rFonts w:ascii="Consolas" w:eastAsia="맑은 고딕" w:hAnsi="Consolas"/>
                <w:color w:val="FFFFFF"/>
                <w:sz w:val="18"/>
              </w:rPr>
              <w:t>것</w:t>
            </w:r>
            <w:r>
              <w:rPr>
                <w:rFonts w:ascii="Consolas" w:eastAsia="맑은 고딕" w:hAnsi="Consolas"/>
                <w:color w:val="FFFFFF"/>
                <w:sz w:val="18"/>
              </w:rPr>
              <w:t xml:space="preserve"> </w:t>
            </w:r>
            <w:r>
              <w:rPr>
                <w:rFonts w:ascii="Consolas" w:eastAsia="맑은 고딕" w:hAnsi="Consolas"/>
                <w:color w:val="FFFFFF"/>
                <w:sz w:val="18"/>
              </w:rPr>
              <w:t>구분</w:t>
            </w:r>
          </w:p>
        </w:tc>
      </w:tr>
    </w:tbl>
    <w:p w14:paraId="19D18475" w14:textId="77777777" w:rsidR="008D18C4" w:rsidRDefault="008D18C4" w:rsidP="008D18C4">
      <w:pPr>
        <w:spacing w:after="160"/>
      </w:pPr>
    </w:p>
    <w:p w14:paraId="15D33D2C" w14:textId="51509EDE" w:rsidR="00B96D8F" w:rsidRDefault="008D18C4" w:rsidP="008D18C4">
      <w:pPr>
        <w:spacing w:after="160" w:line="324" w:lineRule="auto"/>
        <w:rPr>
          <w:rFonts w:ascii="맑은 고딕" w:eastAsia="맑은 고딕" w:hAnsi="맑은 고딕"/>
          <w:sz w:val="22"/>
        </w:rPr>
      </w:pPr>
      <w:r>
        <w:rPr>
          <w:rFonts w:ascii="맑은 고딕" w:eastAsia="맑은 고딕" w:hAnsi="맑은 고딕"/>
          <w:sz w:val="22"/>
        </w:rPr>
        <w:t>기대 출력 예: “Mixed Responsibilities(중) — 검증과 합산이 한 함수에”, “Magic String(낮) — 지금 규모에선 허용”. → “지금은 REFACTOR 스킵해도 됨”이라는 결론도 유효한 산출물입니다. 이번 Loop에서는 스킵하고, Loop 2에서 실제 리팩터를 수행합니다.</w:t>
      </w:r>
    </w:p>
    <w:p w14:paraId="1CEB9C2B" w14:textId="77777777" w:rsidR="00B96D8F" w:rsidRDefault="00B96D8F">
      <w:pPr>
        <w:spacing w:after="160"/>
        <w:rPr>
          <w:rFonts w:ascii="맑은 고딕" w:eastAsia="맑은 고딕" w:hAnsi="맑은 고딕"/>
          <w:sz w:val="22"/>
        </w:rPr>
      </w:pPr>
      <w:r>
        <w:rPr>
          <w:rFonts w:ascii="맑은 고딕" w:eastAsia="맑은 고딕" w:hAnsi="맑은 고딕"/>
          <w:sz w:val="22"/>
        </w:rPr>
        <w:br w:type="page"/>
      </w:r>
    </w:p>
    <w:p w14:paraId="40BA9771" w14:textId="77777777" w:rsidR="008D18C4" w:rsidRDefault="008D18C4" w:rsidP="008D18C4">
      <w:pPr>
        <w:spacing w:after="160" w:line="324" w:lineRule="auto"/>
      </w:pPr>
    </w:p>
    <w:p w14:paraId="63DE6B18" w14:textId="77777777" w:rsidR="008D18C4" w:rsidRDefault="008D18C4" w:rsidP="008D18C4">
      <w:pPr>
        <w:pStyle w:val="40"/>
      </w:pPr>
      <w:r>
        <w:rPr>
          <w:b/>
          <w:sz w:val="24"/>
        </w:rPr>
        <w:t>3.7 [2단계] R2 — apply_ apply_threshold_discount (INV-2)</w:t>
      </w:r>
    </w:p>
    <w:tbl>
      <w:tblPr>
        <w:tblW w:w="0" w:type="auto"/>
        <w:jc w:val="center"/>
        <w:tblBorders>
          <w:top w:val="single" w:sz="2" w:space="0" w:color="FCEBEC"/>
          <w:left w:val="single" w:sz="36" w:space="0" w:color="C0392B"/>
          <w:bottom w:val="single" w:sz="2" w:space="0" w:color="FCEBEC"/>
          <w:right w:val="single" w:sz="2" w:space="0" w:color="FCEBEC"/>
        </w:tblBorders>
        <w:tblLook w:val="04A0" w:firstRow="1" w:lastRow="0" w:firstColumn="1" w:lastColumn="0" w:noHBand="0" w:noVBand="1"/>
      </w:tblPr>
      <w:tblGrid>
        <w:gridCol w:w="9360"/>
      </w:tblGrid>
      <w:tr w:rsidR="008D18C4" w14:paraId="7D80888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EBEC"/>
            <w:tcMar>
              <w:left w:w="180" w:type="dxa"/>
            </w:tcMar>
          </w:tcPr>
          <w:p w14:paraId="66BF54B4" w14:textId="77777777" w:rsidR="008D18C4" w:rsidRDefault="008D18C4" w:rsidP="00B2233D">
            <w:pPr>
              <w:spacing w:after="80"/>
            </w:pPr>
            <w:r>
              <w:rPr>
                <w:rFonts w:ascii="Segoe UI Symbol" w:eastAsia="Cambria" w:hAnsi="Segoe UI Symbol" w:cs="Segoe UI Symbol"/>
                <w:b/>
                <w:bCs/>
                <w:color w:val="C0392B"/>
                <w:sz w:val="19"/>
                <w:szCs w:val="19"/>
              </w:rPr>
              <w:t xml:space="preserve">● </w:t>
            </w:r>
            <w:r>
              <w:rPr>
                <w:rFonts w:ascii="맑은 고딕" w:eastAsia="맑은 고딕" w:hAnsi="맑은 고딕" w:cs="맑은 고딕" w:hint="eastAsia"/>
                <w:b/>
                <w:bCs/>
                <w:color w:val="C0392B"/>
                <w:sz w:val="19"/>
                <w:szCs w:val="19"/>
              </w:rPr>
              <w:t>A = Ask (RED)</w:t>
            </w:r>
          </w:p>
          <w:p w14:paraId="55216730" w14:textId="77777777" w:rsidR="008D18C4" w:rsidRDefault="008D18C4" w:rsidP="00B2233D">
            <w:r>
              <w:rPr>
                <w:rFonts w:ascii="맑은 고딕" w:eastAsia="맑은 고딕" w:hAnsi="맑은 고딕"/>
                <w:color w:val="161616"/>
                <w:sz w:val="18"/>
              </w:rPr>
              <w:t>실패하는 테스트 먼저</w:t>
            </w:r>
            <w:r>
              <w:rPr>
                <w:rFonts w:ascii="맑은 고딕" w:eastAsia="맑은 고딕" w:hAnsi="맑은 고딕"/>
                <w:color w:val="161616"/>
                <w:sz w:val="18"/>
              </w:rPr>
              <w:br/>
              <w:t>경계값 50000·49999를 각각 검증하는 실패 테스트를 추가한다.</w:t>
            </w:r>
          </w:p>
        </w:tc>
      </w:tr>
    </w:tbl>
    <w:p w14:paraId="4703B3E9"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80589A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419C317"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B5E3435" w14:textId="77777777" w:rsidR="008D18C4" w:rsidRDefault="008D18C4" w:rsidP="00B2233D">
            <w:r>
              <w:rPr>
                <w:rFonts w:ascii="Consolas" w:eastAsia="맑은 고딕" w:hAnsi="Consolas"/>
                <w:color w:val="FFFFFF"/>
                <w:sz w:val="18"/>
              </w:rPr>
              <w:t xml:space="preserve">A = Ask (RED) — </w:t>
            </w:r>
            <w:r>
              <w:rPr>
                <w:rFonts w:ascii="Consolas" w:eastAsia="맑은 고딕" w:hAnsi="Consolas"/>
                <w:color w:val="FFFFFF"/>
                <w:sz w:val="18"/>
              </w:rPr>
              <w:t>실패하는</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br/>
            </w:r>
            <w:r>
              <w:rPr>
                <w:rFonts w:ascii="Consolas" w:eastAsia="맑은 고딕" w:hAnsi="Consolas"/>
                <w:color w:val="FFFFFF"/>
                <w:sz w:val="18"/>
              </w:rPr>
              <w:t>경계</w:t>
            </w:r>
            <w:r>
              <w:rPr>
                <w:rFonts w:ascii="Consolas" w:eastAsia="맑은 고딕" w:hAnsi="Consolas"/>
                <w:color w:val="FFFFFF"/>
                <w:sz w:val="18"/>
              </w:rPr>
              <w:t xml:space="preserve"> </w:t>
            </w:r>
            <w:r>
              <w:rPr>
                <w:rFonts w:ascii="Consolas" w:eastAsia="맑은 고딕" w:hAnsi="Consolas"/>
                <w:color w:val="FFFFFF"/>
                <w:sz w:val="18"/>
              </w:rPr>
              <w:t>포함</w:t>
            </w:r>
            <w:r>
              <w:rPr>
                <w:rFonts w:ascii="Consolas" w:eastAsia="맑은 고딕" w:hAnsi="Consolas"/>
                <w:color w:val="FFFFFF"/>
                <w:sz w:val="18"/>
              </w:rPr>
              <w:t xml:space="preserve"> </w:t>
            </w:r>
            <w:r>
              <w:rPr>
                <w:rFonts w:ascii="Consolas" w:eastAsia="맑은 고딕" w:hAnsi="Consolas"/>
                <w:color w:val="FFFFFF"/>
                <w:sz w:val="18"/>
              </w:rPr>
              <w:t>여부는</w:t>
            </w:r>
            <w:r>
              <w:rPr>
                <w:rFonts w:ascii="Consolas" w:eastAsia="맑은 고딕" w:hAnsi="Consolas"/>
                <w:color w:val="FFFFFF"/>
                <w:sz w:val="18"/>
              </w:rPr>
              <w:t xml:space="preserve"> 3</w:t>
            </w:r>
            <w:r>
              <w:rPr>
                <w:rFonts w:ascii="Consolas" w:eastAsia="맑은 고딕" w:hAnsi="Consolas"/>
                <w:color w:val="FFFFFF"/>
                <w:sz w:val="18"/>
              </w:rPr>
              <w:t>장에서</w:t>
            </w:r>
            <w:r>
              <w:rPr>
                <w:rFonts w:ascii="Consolas" w:eastAsia="맑은 고딕" w:hAnsi="Consolas"/>
                <w:color w:val="FFFFFF"/>
                <w:sz w:val="18"/>
              </w:rPr>
              <w:t xml:space="preserve"> L1</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확정한</w:t>
            </w:r>
            <w:r>
              <w:rPr>
                <w:rFonts w:ascii="Consolas" w:eastAsia="맑은 고딕" w:hAnsi="Consolas"/>
                <w:color w:val="FFFFFF"/>
                <w:sz w:val="18"/>
              </w:rPr>
              <w:t xml:space="preserve"> </w:t>
            </w:r>
            <w:r>
              <w:rPr>
                <w:rFonts w:ascii="Consolas" w:eastAsia="맑은 고딕" w:hAnsi="Consolas"/>
                <w:color w:val="FFFFFF"/>
                <w:sz w:val="18"/>
              </w:rPr>
              <w:t>계약입니다</w:t>
            </w:r>
            <w:r>
              <w:rPr>
                <w:rFonts w:ascii="Consolas" w:eastAsia="맑은 고딕" w:hAnsi="Consolas"/>
                <w:color w:val="FFFFFF"/>
                <w:sz w:val="18"/>
              </w:rPr>
              <w:t xml:space="preserve">. </w:t>
            </w:r>
            <w:r>
              <w:rPr>
                <w:rFonts w:ascii="Consolas" w:eastAsia="맑은 고딕" w:hAnsi="Consolas"/>
                <w:color w:val="FFFFFF"/>
                <w:sz w:val="18"/>
              </w:rPr>
              <w:t>두</w:t>
            </w:r>
            <w:r>
              <w:rPr>
                <w:rFonts w:ascii="Consolas" w:eastAsia="맑은 고딕" w:hAnsi="Consolas"/>
                <w:color w:val="FFFFFF"/>
                <w:sz w:val="18"/>
              </w:rPr>
              <w:t xml:space="preserve"> </w:t>
            </w:r>
            <w:r>
              <w:rPr>
                <w:rFonts w:ascii="Consolas" w:eastAsia="맑은 고딕" w:hAnsi="Consolas"/>
                <w:color w:val="FFFFFF"/>
                <w:sz w:val="18"/>
              </w:rPr>
              <w:t>테스트로</w:t>
            </w:r>
            <w:r>
              <w:rPr>
                <w:rFonts w:ascii="Consolas" w:eastAsia="맑은 고딕" w:hAnsi="Consolas"/>
                <w:color w:val="FFFFFF"/>
                <w:sz w:val="18"/>
              </w:rPr>
              <w:t xml:space="preserve"> </w:t>
            </w:r>
            <w:r>
              <w:rPr>
                <w:rFonts w:ascii="Consolas" w:eastAsia="맑은 고딕" w:hAnsi="Consolas"/>
                <w:color w:val="FFFFFF"/>
                <w:sz w:val="18"/>
              </w:rPr>
              <w:t>경계</w:t>
            </w:r>
            <w:r>
              <w:rPr>
                <w:rFonts w:ascii="Consolas" w:eastAsia="맑은 고딕" w:hAnsi="Consolas"/>
                <w:color w:val="FFFFFF"/>
                <w:sz w:val="18"/>
              </w:rPr>
              <w:t xml:space="preserve"> </w:t>
            </w:r>
            <w:r>
              <w:rPr>
                <w:rFonts w:ascii="Consolas" w:eastAsia="맑은 고딕" w:hAnsi="Consolas"/>
                <w:color w:val="FFFFFF"/>
                <w:sz w:val="18"/>
              </w:rPr>
              <w:t>양쪽을</w:t>
            </w:r>
            <w:r>
              <w:rPr>
                <w:rFonts w:ascii="Consolas" w:eastAsia="맑은 고딕" w:hAnsi="Consolas"/>
                <w:color w:val="FFFFFF"/>
                <w:sz w:val="18"/>
              </w:rPr>
              <w:t xml:space="preserve"> </w:t>
            </w:r>
            <w:r>
              <w:rPr>
                <w:rFonts w:ascii="Consolas" w:eastAsia="맑은 고딕" w:hAnsi="Consolas"/>
                <w:color w:val="FFFFFF"/>
                <w:sz w:val="18"/>
              </w:rPr>
              <w:t>고정합니다</w:t>
            </w:r>
            <w:r>
              <w:rPr>
                <w:rFonts w:ascii="Consolas" w:eastAsia="맑은 고딕" w:hAnsi="Consolas"/>
                <w:color w:val="FFFFFF"/>
                <w:sz w:val="18"/>
              </w:rPr>
              <w:t>.</w:t>
            </w:r>
            <w:r>
              <w:rPr>
                <w:rFonts w:ascii="Consolas" w:eastAsia="맑은 고딕" w:hAnsi="Consolas"/>
                <w:color w:val="FFFFFF"/>
                <w:sz w:val="18"/>
              </w:rPr>
              <w:br/>
              <w:t xml:space="preserve">▶ Codex CLI </w:t>
            </w:r>
            <w:r>
              <w:rPr>
                <w:rFonts w:ascii="Consolas" w:eastAsia="맑은 고딕" w:hAnsi="Consolas"/>
                <w:color w:val="FFFFFF"/>
                <w:sz w:val="18"/>
              </w:rPr>
              <w:t>프롬프트</w:t>
            </w:r>
            <w:r>
              <w:rPr>
                <w:rFonts w:ascii="Consolas" w:eastAsia="맑은 고딕" w:hAnsi="Consolas"/>
                <w:color w:val="FFFFFF"/>
                <w:sz w:val="18"/>
              </w:rPr>
              <w:t xml:space="preserve"> —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붙여</w:t>
            </w:r>
            <w:r>
              <w:rPr>
                <w:rFonts w:ascii="Consolas" w:eastAsia="맑은 고딕" w:hAnsi="Consolas"/>
                <w:color w:val="FFFFFF"/>
                <w:sz w:val="18"/>
              </w:rPr>
              <w:t xml:space="preserve"> </w:t>
            </w:r>
            <w:r>
              <w:rPr>
                <w:rFonts w:ascii="Consolas" w:eastAsia="맑은 고딕" w:hAnsi="Consolas"/>
                <w:color w:val="FFFFFF"/>
                <w:sz w:val="18"/>
              </w:rPr>
              <w:t>넣기</w:t>
            </w:r>
            <w:r>
              <w:rPr>
                <w:rFonts w:ascii="Consolas" w:eastAsia="맑은 고딕" w:hAnsi="Consolas"/>
                <w:color w:val="FFFFFF"/>
                <w:sz w:val="18"/>
              </w:rPr>
              <w:br/>
              <w:t>$tdd-red INV-2</w:t>
            </w:r>
            <w:r>
              <w:rPr>
                <w:rFonts w:ascii="Consolas" w:eastAsia="맑은 고딕" w:hAnsi="Consolas"/>
                <w:color w:val="FFFFFF"/>
                <w:sz w:val="18"/>
              </w:rPr>
              <w:br/>
              <w:t xml:space="preserve">tests/entity/test_cart.py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추가해라</w:t>
            </w:r>
            <w:r>
              <w:rPr>
                <w:rFonts w:ascii="Consolas" w:eastAsia="맑은 고딕" w:hAnsi="Consolas"/>
                <w:color w:val="FFFFFF"/>
                <w:sz w:val="18"/>
              </w:rPr>
              <w:t>(</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테스트는</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w:t>
            </w:r>
            <w:r>
              <w:rPr>
                <w:rFonts w:ascii="Consolas" w:eastAsia="맑은 고딕" w:hAnsi="Consolas"/>
                <w:color w:val="FFFFFF"/>
                <w:sz w:val="18"/>
              </w:rPr>
              <w:br/>
              <w:t xml:space="preserve">- apply_threshold_discount(50000) == 45000   # </w:t>
            </w:r>
            <w:r>
              <w:rPr>
                <w:rFonts w:ascii="Consolas" w:eastAsia="맑은 고딕" w:hAnsi="Consolas"/>
                <w:color w:val="FFFFFF"/>
                <w:sz w:val="18"/>
              </w:rPr>
              <w:t>경계</w:t>
            </w:r>
            <w:r>
              <w:rPr>
                <w:rFonts w:ascii="Consolas" w:eastAsia="맑은 고딕" w:hAnsi="Consolas"/>
                <w:color w:val="FFFFFF"/>
                <w:sz w:val="18"/>
              </w:rPr>
              <w:t xml:space="preserve"> </w:t>
            </w:r>
            <w:r>
              <w:rPr>
                <w:rFonts w:ascii="Consolas" w:eastAsia="맑은 고딕" w:hAnsi="Consolas"/>
                <w:color w:val="FFFFFF"/>
                <w:sz w:val="18"/>
              </w:rPr>
              <w:t>포함</w:t>
            </w:r>
            <w:r>
              <w:rPr>
                <w:rFonts w:ascii="Consolas" w:eastAsia="맑은 고딕" w:hAnsi="Consolas"/>
                <w:color w:val="FFFFFF"/>
                <w:sz w:val="18"/>
              </w:rPr>
              <w:br/>
              <w:t xml:space="preserve">- apply_threshold_discount(49999) == 49999   #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없음</w:t>
            </w:r>
          </w:p>
        </w:tc>
      </w:tr>
    </w:tbl>
    <w:p w14:paraId="577DBE0D" w14:textId="77777777" w:rsidR="008D18C4" w:rsidRDefault="008D18C4" w:rsidP="008D18C4">
      <w:pPr>
        <w:spacing w:after="160"/>
      </w:pPr>
    </w:p>
    <w:p w14:paraId="0DF0ED64" w14:textId="77777777" w:rsidR="008D18C4" w:rsidRDefault="008D18C4" w:rsidP="008D18C4">
      <w:pPr>
        <w:spacing w:after="160" w:line="324" w:lineRule="auto"/>
      </w:pPr>
      <w:r>
        <w:rPr>
          <w:rFonts w:ascii="맑은 고딕" w:eastAsia="맑은 고딕" w:hAnsi="맑은 고딕"/>
          <w:sz w:val="22"/>
        </w:rPr>
        <w:t>직접 프롬프팅 시</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9CA011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ECFC1AF"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34644CB" w14:textId="77777777" w:rsidR="008D18C4" w:rsidRDefault="008D18C4" w:rsidP="00B2233D">
            <w:r>
              <w:rPr>
                <w:rFonts w:ascii="Consolas" w:eastAsia="맑은 고딕" w:hAnsi="Consolas"/>
                <w:color w:val="FFFFFF"/>
                <w:sz w:val="18"/>
              </w:rPr>
              <w:t xml:space="preserve">[RED · Logic </w:t>
            </w:r>
            <w:r>
              <w:rPr>
                <w:rFonts w:ascii="Consolas" w:eastAsia="맑은 고딕" w:hAnsi="Consolas"/>
                <w:color w:val="FFFFFF"/>
                <w:sz w:val="18"/>
              </w:rPr>
              <w:t>트랙</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요구로</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추가해줘</w:t>
            </w:r>
            <w:r>
              <w:rPr>
                <w:rFonts w:ascii="Consolas" w:eastAsia="맑은 고딕" w:hAnsi="Consolas"/>
                <w:color w:val="FFFFFF"/>
                <w:sz w:val="18"/>
              </w:rP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테스트는</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둬</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명세</w:t>
            </w:r>
            <w:r>
              <w:rPr>
                <w:rFonts w:ascii="Consolas" w:eastAsia="맑은 고딕" w:hAnsi="Consolas"/>
                <w:color w:val="FFFFFF"/>
                <w:sz w:val="18"/>
              </w:rPr>
              <w:t xml:space="preserve">(E-3·E-2 · TC-3·TC-4 · Control): apply_threshold_discount(amount) </w:t>
            </w:r>
            <w:r>
              <w:rPr>
                <w:rFonts w:ascii="Consolas" w:eastAsia="맑은 고딕" w:hAnsi="Consolas"/>
                <w:color w:val="FFFFFF"/>
                <w:sz w:val="18"/>
              </w:rPr>
              <w:t>는</w:t>
            </w:r>
            <w:r>
              <w:rPr>
                <w:rFonts w:ascii="Consolas" w:eastAsia="맑은 고딕" w:hAnsi="Consolas"/>
                <w:color w:val="FFFFFF"/>
                <w:sz w:val="18"/>
              </w:rPr>
              <w:br/>
              <w:t xml:space="preserve">- amount </w:t>
            </w:r>
            <w:r>
              <w:rPr>
                <w:rFonts w:ascii="Consolas" w:eastAsia="맑은 고딕" w:hAnsi="Consolas"/>
                <w:color w:val="FFFFFF"/>
                <w:sz w:val="18"/>
              </w:rPr>
              <w:t>가</w:t>
            </w:r>
            <w:r>
              <w:rPr>
                <w:rFonts w:ascii="Consolas" w:eastAsia="맑은 고딕" w:hAnsi="Consolas"/>
                <w:color w:val="FFFFFF"/>
                <w:sz w:val="18"/>
              </w:rPr>
              <w:t xml:space="preserve"> 50000 </w:t>
            </w:r>
            <w:r>
              <w:rPr>
                <w:rFonts w:ascii="Consolas" w:eastAsia="맑은 고딕" w:hAnsi="Consolas"/>
                <w:color w:val="FFFFFF"/>
                <w:sz w:val="18"/>
              </w:rPr>
              <w:t>이상이면</w:t>
            </w:r>
            <w:r>
              <w:rPr>
                <w:rFonts w:ascii="Consolas" w:eastAsia="맑은 고딕" w:hAnsi="Consolas"/>
                <w:color w:val="FFFFFF"/>
                <w:sz w:val="18"/>
              </w:rPr>
              <w:t xml:space="preserve"> 10% </w:t>
            </w:r>
            <w:r>
              <w:rPr>
                <w:rFonts w:ascii="Consolas" w:eastAsia="맑은 고딕" w:hAnsi="Consolas"/>
                <w:color w:val="FFFFFF"/>
                <w:sz w:val="18"/>
              </w:rPr>
              <w:t>할인</w:t>
            </w:r>
            <w:r>
              <w:rPr>
                <w:rFonts w:ascii="Consolas" w:eastAsia="맑은 고딕" w:hAnsi="Consolas"/>
                <w:color w:val="FFFFFF"/>
                <w:sz w:val="18"/>
              </w:rPr>
              <w:t>(</w:t>
            </w:r>
            <w:r>
              <w:rPr>
                <w:rFonts w:ascii="Consolas" w:eastAsia="맑은 고딕" w:hAnsi="Consolas"/>
                <w:color w:val="FFFFFF"/>
                <w:sz w:val="18"/>
              </w:rPr>
              <w:t>반올림</w:t>
            </w:r>
            <w:r>
              <w:rPr>
                <w:rFonts w:ascii="Consolas" w:eastAsia="맑은 고딕" w:hAnsi="Consolas"/>
                <w:color w:val="FFFFFF"/>
                <w:sz w:val="18"/>
              </w:rPr>
              <w:t>)</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반환하고</w:t>
            </w:r>
            <w:r>
              <w:rPr>
                <w:rFonts w:ascii="Consolas" w:eastAsia="맑은 고딕" w:hAnsi="Consolas"/>
                <w:color w:val="FFFFFF"/>
                <w:sz w:val="18"/>
              </w:rPr>
              <w:t xml:space="preserve">, 50000 </w:t>
            </w:r>
            <w:r>
              <w:rPr>
                <w:rFonts w:ascii="Consolas" w:eastAsia="맑은 고딕" w:hAnsi="Consolas"/>
                <w:color w:val="FFFFFF"/>
                <w:sz w:val="18"/>
              </w:rPr>
              <w:t>미만이면</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반환한다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경계값</w:t>
            </w:r>
            <w:r>
              <w:rPr>
                <w:rFonts w:ascii="Consolas" w:eastAsia="맑은 고딕" w:hAnsi="Consolas"/>
                <w:color w:val="FFFFFF"/>
                <w:sz w:val="18"/>
              </w:rPr>
              <w:t xml:space="preserve"> 50000 </w:t>
            </w:r>
            <w:r>
              <w:rPr>
                <w:rFonts w:ascii="Consolas" w:eastAsia="맑은 고딕" w:hAnsi="Consolas"/>
                <w:color w:val="FFFFFF"/>
                <w:sz w:val="18"/>
              </w:rPr>
              <w:t>과</w:t>
            </w:r>
            <w:r>
              <w:rPr>
                <w:rFonts w:ascii="Consolas" w:eastAsia="맑은 고딕" w:hAnsi="Consolas"/>
                <w:color w:val="FFFFFF"/>
                <w:sz w:val="18"/>
              </w:rPr>
              <w:t xml:space="preserve"> 49999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각각</w:t>
            </w:r>
            <w:r>
              <w:rPr>
                <w:rFonts w:ascii="Consolas" w:eastAsia="맑은 고딕" w:hAnsi="Consolas"/>
                <w:color w:val="FFFFFF"/>
                <w:sz w:val="18"/>
              </w:rPr>
              <w:t xml:space="preserve"> </w:t>
            </w:r>
            <w:r>
              <w:rPr>
                <w:rFonts w:ascii="Consolas" w:eastAsia="맑은 고딕" w:hAnsi="Consolas"/>
                <w:color w:val="FFFFFF"/>
                <w:sz w:val="18"/>
              </w:rPr>
              <w:t>검증하는</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포함해</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t xml:space="preserve">: </w:t>
            </w:r>
            <w:r>
              <w:rPr>
                <w:rFonts w:ascii="Consolas" w:eastAsia="맑은 고딕" w:hAnsi="Consolas"/>
                <w:color w:val="FFFFFF"/>
                <w:sz w:val="18"/>
              </w:rPr>
              <w:t>테스트만</w:t>
            </w:r>
            <w:r>
              <w:rPr>
                <w:rFonts w:ascii="Consolas" w:eastAsia="맑은 고딕" w:hAnsi="Consolas"/>
                <w:color w:val="FFFFFF"/>
                <w:sz w:val="18"/>
              </w:rPr>
              <w:t xml:space="preserve"> </w:t>
            </w:r>
            <w:r>
              <w:rPr>
                <w:rFonts w:ascii="Consolas" w:eastAsia="맑은 고딕" w:hAnsi="Consolas"/>
                <w:color w:val="FFFFFF"/>
                <w:sz w:val="18"/>
              </w:rPr>
              <w:t>추가</w:t>
            </w:r>
            <w:r>
              <w:rPr>
                <w:rFonts w:ascii="Consolas" w:eastAsia="맑은 고딕" w:hAnsi="Consolas"/>
                <w:color w:val="FFFFFF"/>
                <w:sz w:val="18"/>
              </w:rPr>
              <w:t xml:space="preserve"> ·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w:t>
            </w:r>
            <w:r>
              <w:rPr>
                <w:rFonts w:ascii="Consolas" w:eastAsia="맑은 고딕" w:hAnsi="Consolas"/>
                <w:color w:val="FFFFFF"/>
                <w:sz w:val="18"/>
              </w:rPr>
              <w:t xml:space="preserve"> </w:t>
            </w:r>
            <w:r>
              <w:rPr>
                <w:rFonts w:ascii="Consolas" w:eastAsia="맑은 고딕" w:hAnsi="Consolas"/>
                <w:color w:val="FFFFFF"/>
                <w:sz w:val="18"/>
              </w:rPr>
              <w:t>표시</w:t>
            </w:r>
            <w:r>
              <w:rPr>
                <w:rFonts w:ascii="Consolas" w:eastAsia="맑은 고딕" w:hAnsi="Consolas"/>
                <w:color w:val="FFFFFF"/>
                <w:sz w:val="18"/>
              </w:rPr>
              <w:t>.</w:t>
            </w:r>
          </w:p>
        </w:tc>
      </w:tr>
    </w:tbl>
    <w:p w14:paraId="4598343B"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26388D0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7B189EB6" w14:textId="77777777" w:rsidR="008D18C4" w:rsidRDefault="008D18C4" w:rsidP="00B2233D">
            <w:pPr>
              <w:spacing w:after="80"/>
            </w:pPr>
            <w:r>
              <w:rPr>
                <w:rFonts w:ascii="맑은 고딕" w:eastAsia="맑은 고딕" w:hAnsi="맑은 고딕"/>
                <w:b/>
                <w:color w:val="A6C8FF"/>
                <w:sz w:val="18"/>
              </w:rPr>
              <w:t>tests/test_cart.py 에 추가 (R2)</w:t>
            </w:r>
          </w:p>
          <w:p w14:paraId="7A8D9FCE" w14:textId="77777777" w:rsidR="008D18C4" w:rsidRDefault="008D18C4" w:rsidP="00B2233D">
            <w:r>
              <w:rPr>
                <w:rFonts w:ascii="Consolas" w:eastAsia="맑은 고딕" w:hAnsi="Consolas"/>
                <w:color w:val="FFFFFF"/>
                <w:sz w:val="18"/>
              </w:rPr>
              <w:t>from src.cart import subtotal, apply_threshold_discount</w:t>
            </w:r>
            <w:r>
              <w:rPr>
                <w:rFonts w:ascii="Consolas" w:eastAsia="맑은 고딕" w:hAnsi="Consolas"/>
                <w:color w:val="FFFFFF"/>
                <w:sz w:val="18"/>
              </w:rPr>
              <w:br/>
            </w:r>
            <w:r>
              <w:rPr>
                <w:rFonts w:ascii="Consolas" w:eastAsia="맑은 고딕" w:hAnsi="Consolas"/>
                <w:color w:val="FFFFFF"/>
                <w:sz w:val="18"/>
              </w:rPr>
              <w:br/>
              <w:t>def test_threshold_discount_applies_at_50000():</w:t>
            </w:r>
            <w:r>
              <w:rPr>
                <w:rFonts w:ascii="Consolas" w:eastAsia="맑은 고딕" w:hAnsi="Consolas"/>
                <w:color w:val="FFFFFF"/>
                <w:sz w:val="18"/>
              </w:rPr>
              <w:br/>
              <w:t xml:space="preserve">    assert apply_threshold_discount(50000) == 45000   # </w:t>
            </w:r>
            <w:r>
              <w:rPr>
                <w:rFonts w:ascii="Consolas" w:eastAsia="맑은 고딕" w:hAnsi="Consolas"/>
                <w:color w:val="FFFFFF"/>
                <w:sz w:val="18"/>
              </w:rPr>
              <w:t>이상</w:t>
            </w:r>
            <w:r>
              <w:rPr>
                <w:rFonts w:ascii="Consolas" w:eastAsia="맑은 고딕" w:hAnsi="Consolas"/>
                <w:color w:val="FFFFFF"/>
                <w:sz w:val="18"/>
              </w:rPr>
              <w:t xml:space="preserve"> → 10% </w:t>
            </w:r>
            <w:r>
              <w:rPr>
                <w:rFonts w:ascii="Consolas" w:eastAsia="맑은 고딕" w:hAnsi="Consolas"/>
                <w:color w:val="FFFFFF"/>
                <w:sz w:val="18"/>
              </w:rPr>
              <w:t>할인</w:t>
            </w:r>
            <w:r>
              <w:rPr>
                <w:rFonts w:ascii="Consolas" w:eastAsia="맑은 고딕" w:hAnsi="Consolas"/>
                <w:color w:val="FFFFFF"/>
                <w:sz w:val="18"/>
              </w:rPr>
              <w:br/>
            </w:r>
            <w:r>
              <w:rPr>
                <w:rFonts w:ascii="Consolas" w:eastAsia="맑은 고딕" w:hAnsi="Consolas"/>
                <w:color w:val="FFFFFF"/>
                <w:sz w:val="18"/>
              </w:rPr>
              <w:br/>
              <w:t>def test_threshold_discount_not_applied_below_50000():</w:t>
            </w:r>
            <w:r>
              <w:rPr>
                <w:rFonts w:ascii="Consolas" w:eastAsia="맑은 고딕" w:hAnsi="Consolas"/>
                <w:color w:val="FFFFFF"/>
                <w:sz w:val="18"/>
              </w:rPr>
              <w:br/>
              <w:t xml:space="preserve">    assert apply_threshold_discount(49999) == 49999   # </w:t>
            </w:r>
            <w:r>
              <w:rPr>
                <w:rFonts w:ascii="Consolas" w:eastAsia="맑은 고딕" w:hAnsi="Consolas"/>
                <w:color w:val="FFFFFF"/>
                <w:sz w:val="18"/>
              </w:rPr>
              <w:t>미만</w:t>
            </w:r>
            <w:r>
              <w:rPr>
                <w:rFonts w:ascii="Consolas" w:eastAsia="맑은 고딕" w:hAnsi="Consolas"/>
                <w:color w:val="FFFFFF"/>
                <w:sz w:val="18"/>
              </w:rPr>
              <w:t xml:space="preserve"> → </w:t>
            </w:r>
            <w:r>
              <w:rPr>
                <w:rFonts w:ascii="Consolas" w:eastAsia="맑은 고딕" w:hAnsi="Consolas"/>
                <w:color w:val="FFFFFF"/>
                <w:sz w:val="18"/>
              </w:rPr>
              <w:t>그대로</w:t>
            </w:r>
          </w:p>
        </w:tc>
      </w:tr>
    </w:tbl>
    <w:p w14:paraId="62884F97"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7635FC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22623736"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CECE6EA" w14:textId="77777777" w:rsidR="008D18C4" w:rsidRDefault="008D18C4" w:rsidP="00B2233D">
            <w:r>
              <w:rPr>
                <w:rFonts w:ascii="Consolas" w:eastAsia="맑은 고딕" w:hAnsi="Consolas"/>
                <w:color w:val="FFFFFF"/>
                <w:sz w:val="18"/>
              </w:rPr>
              <w:t>&gt; !pytest tests/test_cart.py -q</w:t>
            </w:r>
          </w:p>
        </w:tc>
      </w:tr>
    </w:tbl>
    <w:p w14:paraId="5A5CF9D4"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714F723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3BE912E2" w14:textId="77777777" w:rsidR="008D18C4" w:rsidRDefault="008D18C4" w:rsidP="00B2233D">
            <w:pPr>
              <w:spacing w:after="80"/>
            </w:pPr>
            <w:r>
              <w:rPr>
                <w:rFonts w:ascii="맑은 고딕" w:eastAsia="맑은 고딕" w:hAnsi="맑은 고딕"/>
                <w:b/>
                <w:color w:val="6F6F6F"/>
                <w:sz w:val="18"/>
              </w:rPr>
              <w:t>NOTE</w:t>
            </w:r>
          </w:p>
          <w:p w14:paraId="77862BE9" w14:textId="77777777" w:rsidR="008D18C4" w:rsidRDefault="008D18C4" w:rsidP="00B2233D">
            <w:r>
              <w:rPr>
                <w:rFonts w:ascii="맑은 고딕" w:eastAsia="맑은 고딕" w:hAnsi="맑은 고딕"/>
                <w:color w:val="161616"/>
                <w:sz w:val="18"/>
              </w:rPr>
              <w:t>E   ImportError: cannot import name 'apply_threshold_discount' from 'src.cart'</w:t>
            </w:r>
            <w:r>
              <w:rPr>
                <w:rFonts w:ascii="맑은 고딕" w:eastAsia="맑은 고딕" w:hAnsi="맑은 고딕"/>
                <w:color w:val="161616"/>
                <w:sz w:val="18"/>
              </w:rPr>
              <w:br/>
              <w:t>===== 1 error in 0.03s =====</w:t>
            </w:r>
            <w:r>
              <w:rPr>
                <w:rFonts w:ascii="맑은 고딕" w:eastAsia="맑은 고딕" w:hAnsi="맑은 고딕"/>
                <w:color w:val="161616"/>
                <w:sz w:val="18"/>
              </w:rPr>
              <w:br/>
            </w:r>
            <w:r>
              <w:rPr>
                <w:rFonts w:ascii="맑은 고딕" w:eastAsia="맑은 고딕" w:hAnsi="맑은 고딕"/>
                <w:color w:val="161616"/>
                <w:sz w:val="18"/>
              </w:rPr>
              <w:lastRenderedPageBreak/>
              <w:t>● R = Respond (GREEN) — 통과하는 최소 구현</w:t>
            </w:r>
            <w:r>
              <w:rPr>
                <w:rFonts w:ascii="맑은 고딕" w:eastAsia="맑은 고딕" w:hAnsi="맑은 고딕"/>
                <w:color w:val="161616"/>
                <w:sz w:val="18"/>
              </w:rPr>
              <w:br/>
              <w:t>THRESHOLD 상수(SSOT)를 사용하도록 명시합니다.</w:t>
            </w:r>
          </w:p>
        </w:tc>
      </w:tr>
    </w:tbl>
    <w:p w14:paraId="0FDEA43F"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68B790AA"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B4FB1C4"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6B63A4D6" w14:textId="77777777" w:rsidR="008D18C4" w:rsidRDefault="008D18C4" w:rsidP="00B2233D">
            <w:r>
              <w:rPr>
                <w:rFonts w:ascii="Consolas" w:eastAsia="맑은 고딕" w:hAnsi="Consolas"/>
                <w:color w:val="FFFFFF"/>
                <w:sz w:val="18"/>
              </w:rPr>
              <w:t>$tdd-green INV-2</w:t>
            </w:r>
            <w:r>
              <w:rPr>
                <w:rFonts w:ascii="Consolas" w:eastAsia="맑은 고딕" w:hAnsi="Consolas"/>
                <w:color w:val="FFFFFF"/>
                <w:sz w:val="18"/>
              </w:rPr>
              <w:br/>
              <w:t xml:space="preserve">apply_threshold_discount </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채워라</w:t>
            </w:r>
            <w:r>
              <w:rPr>
                <w:rFonts w:ascii="Consolas" w:eastAsia="맑은 고딕" w:hAnsi="Consolas"/>
                <w:color w:val="FFFFFF"/>
                <w:sz w:val="18"/>
              </w:rPr>
              <w:t xml:space="preserve">. THRESHOLD </w:t>
            </w:r>
            <w:r>
              <w:rPr>
                <w:rFonts w:ascii="Consolas" w:eastAsia="맑은 고딕" w:hAnsi="Consolas"/>
                <w:color w:val="FFFFFF"/>
                <w:sz w:val="18"/>
              </w:rPr>
              <w:t>상수를</w:t>
            </w:r>
            <w:r>
              <w:rPr>
                <w:rFonts w:ascii="Consolas" w:eastAsia="맑은 고딕" w:hAnsi="Consolas"/>
                <w:color w:val="FFFFFF"/>
                <w:sz w:val="18"/>
              </w:rPr>
              <w:t xml:space="preserve"> </w:t>
            </w:r>
            <w:r>
              <w:rPr>
                <w:rFonts w:ascii="Consolas" w:eastAsia="맑은 고딕" w:hAnsi="Consolas"/>
                <w:color w:val="FFFFFF"/>
                <w:sz w:val="18"/>
              </w:rPr>
              <w:t>사용하고</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줄에</w:t>
            </w:r>
            <w:r>
              <w:rPr>
                <w:rFonts w:ascii="Consolas" w:eastAsia="맑은 고딕" w:hAnsi="Consolas"/>
                <w:color w:val="FFFFFF"/>
                <w:sz w:val="18"/>
              </w:rPr>
              <w:t xml:space="preserve"> INV-2 </w:t>
            </w:r>
            <w:r>
              <w:rPr>
                <w:rFonts w:ascii="Consolas" w:eastAsia="맑은 고딕" w:hAnsi="Consolas"/>
                <w:color w:val="FFFFFF"/>
                <w:sz w:val="18"/>
              </w:rPr>
              <w:t>주석</w:t>
            </w:r>
            <w:r>
              <w:rPr>
                <w:rFonts w:ascii="Consolas" w:eastAsia="맑은 고딕" w:hAnsi="Consolas"/>
                <w:color w:val="FFFFFF"/>
                <w:sz w:val="18"/>
              </w:rPr>
              <w:t>.</w:t>
            </w:r>
          </w:p>
        </w:tc>
      </w:tr>
    </w:tbl>
    <w:p w14:paraId="6535AB63" w14:textId="77777777" w:rsidR="008D18C4" w:rsidRDefault="008D18C4" w:rsidP="008D18C4">
      <w:pPr>
        <w:spacing w:after="160"/>
      </w:pPr>
    </w:p>
    <w:p w14:paraId="56FCE8CE" w14:textId="77777777" w:rsidR="008D18C4" w:rsidRDefault="008D18C4" w:rsidP="008D18C4">
      <w:pPr>
        <w:spacing w:after="160" w:line="324" w:lineRule="auto"/>
      </w:pPr>
      <w:r>
        <w:rPr>
          <w:rFonts w:ascii="맑은 고딕" w:eastAsia="맑은 고딕" w:hAnsi="맑은 고딕"/>
          <w:sz w:val="22"/>
        </w:rPr>
        <w:t>직접 프롬프팅 시</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EE8EBF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F7BF9A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2248AAE" w14:textId="77777777" w:rsidR="008D18C4" w:rsidRDefault="008D18C4" w:rsidP="00B2233D">
            <w:r>
              <w:rPr>
                <w:rFonts w:ascii="Consolas" w:eastAsia="맑은 고딕" w:hAnsi="Consolas"/>
                <w:color w:val="FFFFFF"/>
                <w:sz w:val="18"/>
              </w:rPr>
              <w:t xml:space="preserve">GREEN —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구현으로</w:t>
            </w:r>
            <w:r>
              <w:rPr>
                <w:rFonts w:ascii="Consolas" w:eastAsia="맑은 고딕" w:hAnsi="Consolas"/>
                <w:color w:val="FFFFFF"/>
                <w:sz w:val="18"/>
              </w:rPr>
              <w:t xml:space="preserve"> </w:t>
            </w:r>
            <w:r>
              <w:rPr>
                <w:rFonts w:ascii="Consolas" w:eastAsia="맑은 고딕" w:hAnsi="Consolas"/>
                <w:color w:val="FFFFFF"/>
                <w:sz w:val="18"/>
              </w:rPr>
              <w:t>통과</w:t>
            </w:r>
            <w:r>
              <w:rPr>
                <w:rFonts w:ascii="Consolas" w:eastAsia="맑은 고딕" w:hAnsi="Consolas"/>
                <w:color w:val="FFFFFF"/>
                <w:sz w:val="18"/>
              </w:rPr>
              <w:br/>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구현만</w:t>
            </w:r>
            <w:r>
              <w:rPr>
                <w:rFonts w:ascii="Consolas" w:eastAsia="맑은 고딕" w:hAnsi="Consolas"/>
                <w:color w:val="FFFFFF"/>
                <w:sz w:val="18"/>
              </w:rPr>
              <w:t xml:space="preserve"> </w:t>
            </w:r>
            <w:r>
              <w:rPr>
                <w:rFonts w:ascii="Consolas" w:eastAsia="맑은 고딕" w:hAnsi="Consolas"/>
                <w:color w:val="FFFFFF"/>
                <w:sz w:val="18"/>
              </w:rPr>
              <w:t>추가한다</w:t>
            </w:r>
            <w:r>
              <w:rPr>
                <w:rFonts w:ascii="Consolas" w:eastAsia="맑은 고딕" w:hAnsi="Consolas"/>
                <w:color w:val="FFFFFF"/>
                <w:sz w:val="18"/>
              </w:rPr>
              <w:t>.</w:t>
            </w:r>
          </w:p>
        </w:tc>
      </w:tr>
    </w:tbl>
    <w:p w14:paraId="68B1F3EB"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23BE1AA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0DE76241" w14:textId="77777777" w:rsidR="008D18C4" w:rsidRDefault="008D18C4" w:rsidP="00B2233D">
            <w:pPr>
              <w:spacing w:after="80"/>
            </w:pPr>
            <w:r>
              <w:rPr>
                <w:rFonts w:ascii="맑은 고딕" w:eastAsia="맑은 고딕" w:hAnsi="맑은 고딕"/>
                <w:b/>
                <w:color w:val="A6C8FF"/>
                <w:sz w:val="18"/>
              </w:rPr>
              <w:t>src/cart.py 에 추가 (GREEN ②)</w:t>
            </w:r>
          </w:p>
          <w:p w14:paraId="00B10FF7" w14:textId="77777777" w:rsidR="008D18C4" w:rsidRDefault="008D18C4" w:rsidP="00B2233D">
            <w:r>
              <w:rPr>
                <w:rFonts w:ascii="Consolas" w:eastAsia="맑은 고딕" w:hAnsi="Consolas"/>
                <w:color w:val="FFFFFF"/>
                <w:sz w:val="18"/>
              </w:rPr>
              <w:t>def apply_threshold_discount(amount):</w:t>
            </w:r>
            <w:r>
              <w:rPr>
                <w:rFonts w:ascii="Consolas" w:eastAsia="맑은 고딕" w:hAnsi="Consolas"/>
                <w:color w:val="FFFFFF"/>
                <w:sz w:val="18"/>
              </w:rPr>
              <w:br/>
              <w:t xml:space="preserve">    """</w:t>
            </w:r>
            <w:r>
              <w:rPr>
                <w:rFonts w:ascii="Consolas" w:eastAsia="맑은 고딕" w:hAnsi="Consolas"/>
                <w:color w:val="FFFFFF"/>
                <w:sz w:val="18"/>
              </w:rPr>
              <w:t>합계가</w:t>
            </w:r>
            <w:r>
              <w:rPr>
                <w:rFonts w:ascii="Consolas" w:eastAsia="맑은 고딕" w:hAnsi="Consolas"/>
                <w:color w:val="FFFFFF"/>
                <w:sz w:val="18"/>
              </w:rPr>
              <w:t xml:space="preserve"> 50,000</w:t>
            </w:r>
            <w:r>
              <w:rPr>
                <w:rFonts w:ascii="Consolas" w:eastAsia="맑은 고딕" w:hAnsi="Consolas"/>
                <w:color w:val="FFFFFF"/>
                <w:sz w:val="18"/>
              </w:rPr>
              <w:t>원</w:t>
            </w:r>
            <w:r>
              <w:rPr>
                <w:rFonts w:ascii="Consolas" w:eastAsia="맑은 고딕" w:hAnsi="Consolas"/>
                <w:color w:val="FFFFFF"/>
                <w:sz w:val="18"/>
              </w:rPr>
              <w:t xml:space="preserve"> </w:t>
            </w:r>
            <w:r>
              <w:rPr>
                <w:rFonts w:ascii="Consolas" w:eastAsia="맑은 고딕" w:hAnsi="Consolas"/>
                <w:color w:val="FFFFFF"/>
                <w:sz w:val="18"/>
              </w:rPr>
              <w:t>이상이면</w:t>
            </w:r>
            <w:r>
              <w:rPr>
                <w:rFonts w:ascii="Consolas" w:eastAsia="맑은 고딕" w:hAnsi="Consolas"/>
                <w:color w:val="FFFFFF"/>
                <w:sz w:val="18"/>
              </w:rPr>
              <w:t xml:space="preserve"> 10% </w:t>
            </w:r>
            <w:r>
              <w:rPr>
                <w:rFonts w:ascii="Consolas" w:eastAsia="맑은 고딕" w:hAnsi="Consolas"/>
                <w:color w:val="FFFFFF"/>
                <w:sz w:val="18"/>
              </w:rPr>
              <w:t>할인</w:t>
            </w:r>
            <w:r>
              <w:rPr>
                <w:rFonts w:ascii="Consolas" w:eastAsia="맑은 고딕" w:hAnsi="Consolas"/>
                <w:color w:val="FFFFFF"/>
                <w:sz w:val="18"/>
              </w:rPr>
              <w:t>(</w:t>
            </w:r>
            <w:r>
              <w:rPr>
                <w:rFonts w:ascii="Consolas" w:eastAsia="맑은 고딕" w:hAnsi="Consolas"/>
                <w:color w:val="FFFFFF"/>
                <w:sz w:val="18"/>
              </w:rPr>
              <w:t>반올림</w:t>
            </w:r>
            <w:r>
              <w:rPr>
                <w:rFonts w:ascii="Consolas" w:eastAsia="맑은 고딕" w:hAnsi="Consolas"/>
                <w:color w:val="FFFFFF"/>
                <w:sz w:val="18"/>
              </w:rPr>
              <w:t>)</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반환한다</w:t>
            </w:r>
            <w:r>
              <w:rPr>
                <w:rFonts w:ascii="Consolas" w:eastAsia="맑은 고딕" w:hAnsi="Consolas"/>
                <w:color w:val="FFFFFF"/>
                <w:sz w:val="18"/>
              </w:rPr>
              <w:t>."""</w:t>
            </w:r>
            <w:r>
              <w:rPr>
                <w:rFonts w:ascii="Consolas" w:eastAsia="맑은 고딕" w:hAnsi="Consolas"/>
                <w:color w:val="FFFFFF"/>
                <w:sz w:val="18"/>
              </w:rPr>
              <w:br/>
              <w:t xml:space="preserve">    if amount &gt;= 50000:</w:t>
            </w:r>
            <w:r>
              <w:rPr>
                <w:rFonts w:ascii="Consolas" w:eastAsia="맑은 고딕" w:hAnsi="Consolas"/>
                <w:color w:val="FFFFFF"/>
                <w:sz w:val="18"/>
              </w:rPr>
              <w:br/>
              <w:t xml:space="preserve">        return round(amount * 0.9)</w:t>
            </w:r>
            <w:r>
              <w:rPr>
                <w:rFonts w:ascii="Consolas" w:eastAsia="맑은 고딕" w:hAnsi="Consolas"/>
                <w:color w:val="FFFFFF"/>
                <w:sz w:val="18"/>
              </w:rPr>
              <w:br/>
              <w:t xml:space="preserve">    return amount</w:t>
            </w:r>
          </w:p>
        </w:tc>
      </w:tr>
    </w:tbl>
    <w:p w14:paraId="4F101FD3"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673B085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8A1D3BB"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34488A6" w14:textId="77777777" w:rsidR="008D18C4" w:rsidRDefault="008D18C4" w:rsidP="00B2233D">
            <w:r>
              <w:rPr>
                <w:rFonts w:ascii="Consolas" w:eastAsia="맑은 고딕" w:hAnsi="Consolas"/>
                <w:color w:val="FFFFFF"/>
                <w:sz w:val="18"/>
              </w:rPr>
              <w:t>&gt; !pytest tests/test_cart.py -q</w:t>
            </w:r>
          </w:p>
        </w:tc>
      </w:tr>
    </w:tbl>
    <w:p w14:paraId="5EBCE39A"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1956AAF9"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0F74628A" w14:textId="77777777" w:rsidR="008D18C4" w:rsidRDefault="008D18C4" w:rsidP="00B2233D">
            <w:pPr>
              <w:spacing w:after="80"/>
            </w:pPr>
            <w:r>
              <w:rPr>
                <w:rFonts w:ascii="맑은 고딕" w:eastAsia="맑은 고딕" w:hAnsi="맑은 고딕"/>
                <w:b/>
                <w:color w:val="6F6F6F"/>
                <w:sz w:val="18"/>
              </w:rPr>
              <w:t>NOTE</w:t>
            </w:r>
          </w:p>
          <w:p w14:paraId="7EF50891" w14:textId="77777777" w:rsidR="008D18C4" w:rsidRDefault="008D18C4" w:rsidP="00B2233D">
            <w:r>
              <w:rPr>
                <w:rFonts w:ascii="맑은 고딕" w:eastAsia="맑은 고딕" w:hAnsi="맑은 고딕"/>
                <w:color w:val="161616"/>
                <w:sz w:val="18"/>
              </w:rPr>
              <w:t>...                                                      [100%]</w:t>
            </w:r>
            <w:r>
              <w:rPr>
                <w:rFonts w:ascii="맑은 고딕" w:eastAsia="맑은 고딕" w:hAnsi="맑은 고딕"/>
                <w:color w:val="161616"/>
                <w:sz w:val="18"/>
              </w:rPr>
              <w:br/>
              <w:t>3 passed in 0.02s</w:t>
            </w:r>
          </w:p>
        </w:tc>
      </w:tr>
    </w:tbl>
    <w:p w14:paraId="2CE9D585" w14:textId="77777777" w:rsidR="008D18C4" w:rsidRDefault="008D18C4" w:rsidP="008D18C4">
      <w:pPr>
        <w:spacing w:after="160"/>
      </w:pPr>
    </w:p>
    <w:tbl>
      <w:tblPr>
        <w:tblW w:w="0" w:type="auto"/>
        <w:jc w:val="center"/>
        <w:tblBorders>
          <w:top w:val="single" w:sz="2" w:space="0" w:color="FCF1E6"/>
          <w:left w:val="single" w:sz="36" w:space="0" w:color="C77D0A"/>
          <w:bottom w:val="single" w:sz="2" w:space="0" w:color="FCF1E6"/>
          <w:right w:val="single" w:sz="2" w:space="0" w:color="FCF1E6"/>
        </w:tblBorders>
        <w:tblLook w:val="04A0" w:firstRow="1" w:lastRow="0" w:firstColumn="1" w:lastColumn="0" w:noHBand="0" w:noVBand="1"/>
      </w:tblPr>
      <w:tblGrid>
        <w:gridCol w:w="9360"/>
      </w:tblGrid>
      <w:tr w:rsidR="008D18C4" w14:paraId="5F5EFB7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F1E6"/>
            <w:tcMar>
              <w:left w:w="180" w:type="dxa"/>
            </w:tcMar>
          </w:tcPr>
          <w:p w14:paraId="21B11899" w14:textId="77777777" w:rsidR="008D18C4" w:rsidRDefault="008D18C4" w:rsidP="00B2233D">
            <w:pPr>
              <w:spacing w:after="80"/>
            </w:pPr>
            <w:r>
              <w:rPr>
                <w:rFonts w:ascii="Segoe UI Symbol" w:eastAsia="Cambria" w:hAnsi="Segoe UI Symbol" w:cs="Segoe UI Symbol"/>
                <w:b/>
                <w:bCs/>
                <w:color w:val="C77D0A"/>
                <w:sz w:val="19"/>
                <w:szCs w:val="19"/>
              </w:rPr>
              <w:t xml:space="preserve">⚠ </w:t>
            </w:r>
            <w:r>
              <w:rPr>
                <w:rFonts w:ascii="맑은 고딕" w:eastAsia="맑은 고딕" w:hAnsi="맑은 고딕" w:cs="맑은 고딕" w:hint="eastAsia"/>
                <w:b/>
                <w:bCs/>
                <w:color w:val="C77D0A"/>
                <w:sz w:val="19"/>
                <w:szCs w:val="19"/>
              </w:rPr>
              <w:t>자주 하는 실수</w:t>
            </w:r>
          </w:p>
          <w:p w14:paraId="220971C9" w14:textId="77777777" w:rsidR="008D18C4" w:rsidRDefault="008D18C4" w:rsidP="00B2233D">
            <w:r>
              <w:rPr>
                <w:rFonts w:ascii="맑은 고딕" w:eastAsia="맑은 고딕" w:hAnsi="맑은 고딕"/>
                <w:color w:val="161616"/>
                <w:sz w:val="18"/>
              </w:rPr>
              <w:t>막힐 때</w:t>
            </w:r>
            <w:r>
              <w:rPr>
                <w:rFonts w:ascii="맑은 고딕" w:eastAsia="맑은 고딕" w:hAnsi="맑은 고딕"/>
                <w:color w:val="161616"/>
                <w:sz w:val="18"/>
              </w:rPr>
              <w:br/>
              <w:t>경계값 우회 — amount &gt; 50000 으로 잘못 구현하면 50000 테스트가 실패한다. 요구는 “이상(&gt;=)”이다. Codex가 테스트를 바꿔 통과시키려 하면 즉시 막는다(diff에서 tests/ 변경 거절).</w:t>
            </w:r>
            <w:r>
              <w:rPr>
                <w:rFonts w:ascii="맑은 고딕" w:eastAsia="맑은 고딕" w:hAnsi="맑은 고딕"/>
                <w:color w:val="161616"/>
                <w:sz w:val="18"/>
              </w:rPr>
              <w:br/>
              <w:t>🥇 리팩터 전 — 골든 마스터 캡처 (회귀 기준선)</w:t>
            </w:r>
            <w:r>
              <w:rPr>
                <w:rFonts w:ascii="맑은 고딕" w:eastAsia="맑은 고딕" w:hAnsi="맑은 고딕"/>
                <w:color w:val="161616"/>
                <w:sz w:val="18"/>
              </w:rPr>
              <w:br/>
              <w:t>Tidy First 3규칙 ③은 "구조 변경 전후로 동작이 변하지 않았음을 기계적으로 확인한다"입니다. 그런데 pytest -q 는 "내가 단언한 몇 개 케이스가 안 깨졌다"만 증명하지, "입력 공간 전체에서 동작이 동일하다"는 증명하지 않습니다.</w:t>
            </w:r>
            <w:r>
              <w:rPr>
                <w:rFonts w:ascii="맑은 고딕" w:eastAsia="맑은 고딕" w:hAnsi="맑은 고딕"/>
                <w:color w:val="161616"/>
                <w:sz w:val="18"/>
              </w:rPr>
              <w:br/>
              <w:t>골든 마스터는 지금의 동작을 입력 그리드 위에서 통째로 떠 놓은 스냅샷입니다. 리팩터 후 이 스냅샷과 한 칸이라도 달라지면 그것은 리팩터가 아니라 동작 변경입니다. 반드시 GREEN 상태에서만 캡처합니다 — RED 상태에서 뜨면 버그를 고정시킵니다.</w:t>
            </w:r>
          </w:p>
        </w:tc>
      </w:tr>
    </w:tbl>
    <w:p w14:paraId="59E10C92"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686EAB0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29AC13CF" w14:textId="77777777" w:rsidR="008D18C4" w:rsidRDefault="008D18C4" w:rsidP="00B2233D">
            <w:pPr>
              <w:spacing w:after="80"/>
            </w:pPr>
            <w:r>
              <w:rPr>
                <w:rFonts w:ascii="Segoe UI Symbol" w:eastAsia="Cambria" w:hAnsi="Segoe UI Symbol" w:cs="Segoe UI Symbol"/>
                <w:b/>
                <w:bCs/>
                <w:color w:val="B79CF0"/>
                <w:sz w:val="19"/>
                <w:szCs w:val="19"/>
              </w:rPr>
              <w:lastRenderedPageBreak/>
              <w:t xml:space="preserve">▶ </w:t>
            </w:r>
            <w:r>
              <w:rPr>
                <w:rFonts w:ascii="맑은 고딕" w:eastAsia="맑은 고딕" w:hAnsi="맑은 고딕" w:cs="맑은 고딕" w:hint="eastAsia"/>
                <w:b/>
                <w:bCs/>
                <w:color w:val="B79CF0"/>
                <w:sz w:val="19"/>
                <w:szCs w:val="19"/>
              </w:rPr>
              <w:t>Codex CLI 프롬프트</w:t>
            </w:r>
          </w:p>
          <w:p w14:paraId="4980ACB6" w14:textId="77777777" w:rsidR="008D18C4" w:rsidRDefault="008D18C4" w:rsidP="00B2233D">
            <w:r>
              <w:rPr>
                <w:rFonts w:ascii="Consolas" w:eastAsia="맑은 고딕" w:hAnsi="Consolas"/>
                <w:color w:val="FFFFFF"/>
                <w:sz w:val="18"/>
              </w:rPr>
              <w:t>$golden-capture subtotal, apply_threshold_discount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지금</w:t>
            </w:r>
            <w:r>
              <w:rPr>
                <w:rFonts w:ascii="Consolas" w:eastAsia="맑은 고딕" w:hAnsi="Consolas"/>
                <w:color w:val="FFFFFF"/>
                <w:sz w:val="18"/>
              </w:rPr>
              <w:t xml:space="preserve"> </w:t>
            </w:r>
            <w:r>
              <w:rPr>
                <w:rFonts w:ascii="Consolas" w:eastAsia="맑은 고딕" w:hAnsi="Consolas"/>
                <w:color w:val="FFFFFF"/>
                <w:sz w:val="18"/>
              </w:rPr>
              <w:t>통과</w:t>
            </w:r>
            <w:r>
              <w:rPr>
                <w:rFonts w:ascii="Consolas" w:eastAsia="맑은 고딕" w:hAnsi="Consolas"/>
                <w:color w:val="FFFFFF"/>
                <w:sz w:val="18"/>
              </w:rPr>
              <w:t xml:space="preserve"> </w:t>
            </w:r>
            <w:r>
              <w:rPr>
                <w:rFonts w:ascii="Consolas" w:eastAsia="맑은 고딕" w:hAnsi="Consolas"/>
                <w:color w:val="FFFFFF"/>
                <w:sz w:val="18"/>
              </w:rPr>
              <w:t>상태</w:t>
            </w:r>
            <w:r>
              <w:rPr>
                <w:rFonts w:ascii="Consolas" w:eastAsia="맑은 고딕" w:hAnsi="Consolas"/>
                <w:color w:val="FFFFFF"/>
                <w:sz w:val="18"/>
              </w:rPr>
              <w:t>(GREEN)</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동작을</w:t>
            </w:r>
            <w:r>
              <w:rPr>
                <w:rFonts w:ascii="Consolas" w:eastAsia="맑은 고딕" w:hAnsi="Consolas"/>
                <w:color w:val="FFFFFF"/>
                <w:sz w:val="18"/>
              </w:rPr>
              <w:t xml:space="preserve"> </w:t>
            </w:r>
            <w:r>
              <w:rPr>
                <w:rFonts w:ascii="Consolas" w:eastAsia="맑은 고딕" w:hAnsi="Consolas"/>
                <w:color w:val="FFFFFF"/>
                <w:sz w:val="18"/>
              </w:rPr>
              <w:t>회귀</w:t>
            </w:r>
            <w:r>
              <w:rPr>
                <w:rFonts w:ascii="Consolas" w:eastAsia="맑은 고딕" w:hAnsi="Consolas"/>
                <w:color w:val="FFFFFF"/>
                <w:sz w:val="18"/>
              </w:rPr>
              <w:t xml:space="preserve"> </w:t>
            </w:r>
            <w:r>
              <w:rPr>
                <w:rFonts w:ascii="Consolas" w:eastAsia="맑은 고딕" w:hAnsi="Consolas"/>
                <w:color w:val="FFFFFF"/>
                <w:sz w:val="18"/>
              </w:rPr>
              <w:t>기준선으로</w:t>
            </w:r>
            <w:r>
              <w:rPr>
                <w:rFonts w:ascii="Consolas" w:eastAsia="맑은 고딕" w:hAnsi="Consolas"/>
                <w:color w:val="FFFFFF"/>
                <w:sz w:val="18"/>
              </w:rPr>
              <w:t xml:space="preserve"> </w:t>
            </w:r>
            <w:r>
              <w:rPr>
                <w:rFonts w:ascii="Consolas" w:eastAsia="맑은 고딕" w:hAnsi="Consolas"/>
                <w:color w:val="FFFFFF"/>
                <w:sz w:val="18"/>
              </w:rPr>
              <w:t>떠라</w:t>
            </w:r>
            <w:r>
              <w:rPr>
                <w:rFonts w:ascii="Consolas" w:eastAsia="맑은 고딕" w:hAnsi="Consolas"/>
                <w:color w:val="FFFFFF"/>
                <w:sz w:val="18"/>
              </w:rPr>
              <w:t>.</w:t>
            </w:r>
            <w:r>
              <w:rPr>
                <w:rFonts w:ascii="Consolas" w:eastAsia="맑은 고딕" w:hAnsi="Consolas"/>
                <w:color w:val="FFFFFF"/>
                <w:sz w:val="18"/>
              </w:rPr>
              <w:br/>
              <w:t xml:space="preserve">- tests/golden/cart_golden.json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입력</w:t>
            </w:r>
            <w:r>
              <w:rPr>
                <w:rFonts w:ascii="Consolas" w:eastAsia="맑은 고딕" w:hAnsi="Consolas"/>
                <w:color w:val="FFFFFF"/>
                <w:sz w:val="18"/>
              </w:rPr>
              <w:t xml:space="preserve"> </w:t>
            </w:r>
            <w:r>
              <w:rPr>
                <w:rFonts w:ascii="Consolas" w:eastAsia="맑은 고딕" w:hAnsi="Consolas"/>
                <w:color w:val="FFFFFF"/>
                <w:sz w:val="18"/>
              </w:rPr>
              <w:t>그리드와</w:t>
            </w:r>
            <w:r>
              <w:rPr>
                <w:rFonts w:ascii="Consolas" w:eastAsia="맑은 고딕" w:hAnsi="Consolas"/>
                <w:color w:val="FFFFFF"/>
                <w:sz w:val="18"/>
              </w:rPr>
              <w:t xml:space="preserve">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출력을</w:t>
            </w:r>
            <w:r>
              <w:rPr>
                <w:rFonts w:ascii="Consolas" w:eastAsia="맑은 고딕" w:hAnsi="Consolas"/>
                <w:color w:val="FFFFFF"/>
                <w:sz w:val="18"/>
              </w:rPr>
              <w:t xml:space="preserve"> </w:t>
            </w:r>
            <w:r>
              <w:rPr>
                <w:rFonts w:ascii="Consolas" w:eastAsia="맑은 고딕" w:hAnsi="Consolas"/>
                <w:color w:val="FFFFFF"/>
                <w:sz w:val="18"/>
              </w:rPr>
              <w:t>기록한다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그리드는</w:t>
            </w:r>
            <w:r>
              <w:rPr>
                <w:rFonts w:ascii="Consolas" w:eastAsia="맑은 고딕" w:hAnsi="Consolas"/>
                <w:color w:val="FFFFFF"/>
                <w:sz w:val="18"/>
              </w:rPr>
              <w:t xml:space="preserve"> </w:t>
            </w:r>
            <w:r>
              <w:rPr>
                <w:rFonts w:ascii="Consolas" w:eastAsia="맑은 고딕" w:hAnsi="Consolas"/>
                <w:color w:val="FFFFFF"/>
                <w:sz w:val="18"/>
              </w:rPr>
              <w:t>경계에</w:t>
            </w:r>
            <w:r>
              <w:rPr>
                <w:rFonts w:ascii="Consolas" w:eastAsia="맑은 고딕" w:hAnsi="Consolas"/>
                <w:color w:val="FFFFFF"/>
                <w:sz w:val="18"/>
              </w:rPr>
              <w:t xml:space="preserve"> </w:t>
            </w:r>
            <w:r>
              <w:rPr>
                <w:rFonts w:ascii="Consolas" w:eastAsia="맑은 고딕" w:hAnsi="Consolas"/>
                <w:color w:val="FFFFFF"/>
                <w:sz w:val="18"/>
              </w:rPr>
              <w:t>집중</w:t>
            </w:r>
            <w:r>
              <w:rPr>
                <w:rFonts w:ascii="Consolas" w:eastAsia="맑은 고딕" w:hAnsi="Consolas"/>
                <w:color w:val="FFFFFF"/>
                <w:sz w:val="18"/>
              </w:rPr>
              <w:t>: 0, 1, 49999, 50000, 50001, 60000, 66000</w:t>
            </w:r>
            <w:r>
              <w:rPr>
                <w:rFonts w:ascii="Consolas" w:eastAsia="맑은 고딕" w:hAnsi="Consolas"/>
                <w:color w:val="FFFFFF"/>
                <w:sz w:val="18"/>
              </w:rPr>
              <w:br/>
              <w:t xml:space="preserve">  + </w:t>
            </w:r>
            <w:r>
              <w:rPr>
                <w:rFonts w:ascii="Consolas" w:eastAsia="맑은 고딕" w:hAnsi="Consolas"/>
                <w:color w:val="FFFFFF"/>
                <w:sz w:val="18"/>
              </w:rPr>
              <w:t>빈</w:t>
            </w:r>
            <w:r>
              <w:rPr>
                <w:rFonts w:ascii="Consolas" w:eastAsia="맑은 고딕" w:hAnsi="Consolas"/>
                <w:color w:val="FFFFFF"/>
                <w:sz w:val="18"/>
              </w:rPr>
              <w:t xml:space="preserve"> </w:t>
            </w:r>
            <w:r>
              <w:rPr>
                <w:rFonts w:ascii="Consolas" w:eastAsia="맑은 고딕" w:hAnsi="Consolas"/>
                <w:color w:val="FFFFFF"/>
                <w:sz w:val="18"/>
              </w:rPr>
              <w:t>카트</w:t>
            </w:r>
            <w:r>
              <w:rPr>
                <w:rFonts w:ascii="Consolas" w:eastAsia="맑은 고딕" w:hAnsi="Consolas"/>
                <w:color w:val="FFFFFF"/>
                <w:sz w:val="18"/>
              </w:rPr>
              <w:t xml:space="preserve"> / </w:t>
            </w:r>
            <w:r>
              <w:rPr>
                <w:rFonts w:ascii="Consolas" w:eastAsia="맑은 고딕" w:hAnsi="Consolas"/>
                <w:color w:val="FFFFFF"/>
                <w:sz w:val="18"/>
              </w:rPr>
              <w:t>단일</w:t>
            </w:r>
            <w:r>
              <w:rPr>
                <w:rFonts w:ascii="Consolas" w:eastAsia="맑은 고딕" w:hAnsi="Consolas"/>
                <w:color w:val="FFFFFF"/>
                <w:sz w:val="18"/>
              </w:rPr>
              <w:t xml:space="preserve"> </w:t>
            </w:r>
            <w:r>
              <w:rPr>
                <w:rFonts w:ascii="Consolas" w:eastAsia="맑은 고딕" w:hAnsi="Consolas"/>
                <w:color w:val="FFFFFF"/>
                <w:sz w:val="18"/>
              </w:rPr>
              <w:t>항목</w:t>
            </w:r>
            <w:r>
              <w:rPr>
                <w:rFonts w:ascii="Consolas" w:eastAsia="맑은 고딕" w:hAnsi="Consolas"/>
                <w:color w:val="FFFFFF"/>
                <w:sz w:val="18"/>
              </w:rPr>
              <w:t xml:space="preserve"> / </w:t>
            </w:r>
            <w:r>
              <w:rPr>
                <w:rFonts w:ascii="Consolas" w:eastAsia="맑은 고딕" w:hAnsi="Consolas"/>
                <w:color w:val="FFFFFF"/>
                <w:sz w:val="18"/>
              </w:rPr>
              <w:t>복수</w:t>
            </w:r>
            <w:r>
              <w:rPr>
                <w:rFonts w:ascii="Consolas" w:eastAsia="맑은 고딕" w:hAnsi="Consolas"/>
                <w:color w:val="FFFFFF"/>
                <w:sz w:val="18"/>
              </w:rPr>
              <w:t xml:space="preserve"> </w:t>
            </w:r>
            <w:r>
              <w:rPr>
                <w:rFonts w:ascii="Consolas" w:eastAsia="맑은 고딕" w:hAnsi="Consolas"/>
                <w:color w:val="FFFFFF"/>
                <w:sz w:val="18"/>
              </w:rPr>
              <w:t>항목</w:t>
            </w:r>
            <w:r>
              <w:rPr>
                <w:rFonts w:ascii="Consolas" w:eastAsia="맑은 고딕" w:hAnsi="Consolas"/>
                <w:color w:val="FFFFFF"/>
                <w:sz w:val="18"/>
              </w:rPr>
              <w:br/>
              <w:t xml:space="preserve">- tests/golden/test_golden_master.py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스냅샷</w:t>
            </w:r>
            <w:r>
              <w:rPr>
                <w:rFonts w:ascii="Consolas" w:eastAsia="맑은 고딕" w:hAnsi="Consolas"/>
                <w:color w:val="FFFFFF"/>
                <w:sz w:val="18"/>
              </w:rPr>
              <w:t xml:space="preserve"> </w:t>
            </w:r>
            <w:r>
              <w:rPr>
                <w:rFonts w:ascii="Consolas" w:eastAsia="맑은 고딕" w:hAnsi="Consolas"/>
                <w:color w:val="FFFFFF"/>
                <w:sz w:val="18"/>
              </w:rPr>
              <w:t>대조</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만든다</w:t>
            </w:r>
            <w:r>
              <w:rPr>
                <w:rFonts w:ascii="Consolas" w:eastAsia="맑은 고딕" w:hAnsi="Consolas"/>
                <w:color w:val="FFFFFF"/>
                <w:sz w:val="18"/>
              </w:rPr>
              <w:t>.</w:t>
            </w:r>
            <w:r>
              <w:rPr>
                <w:rFonts w:ascii="Consolas" w:eastAsia="맑은 고딕" w:hAnsi="Consolas"/>
                <w:color w:val="FFFFFF"/>
                <w:sz w:val="18"/>
              </w:rPr>
              <w:br/>
              <w:t xml:space="preserve">  @pytest.mark.golden </w:t>
            </w:r>
            <w:r>
              <w:rPr>
                <w:rFonts w:ascii="Consolas" w:eastAsia="맑은 고딕" w:hAnsi="Consolas"/>
                <w:color w:val="FFFFFF"/>
                <w:sz w:val="18"/>
              </w:rPr>
              <w:t>마커를</w:t>
            </w:r>
            <w:r>
              <w:rPr>
                <w:rFonts w:ascii="Consolas" w:eastAsia="맑은 고딕" w:hAnsi="Consolas"/>
                <w:color w:val="FFFFFF"/>
                <w:sz w:val="18"/>
              </w:rPr>
              <w:t xml:space="preserve"> </w:t>
            </w:r>
            <w:r>
              <w:rPr>
                <w:rFonts w:ascii="Consolas" w:eastAsia="맑은 고딕" w:hAnsi="Consolas"/>
                <w:color w:val="FFFFFF"/>
                <w:sz w:val="18"/>
              </w:rPr>
              <w:t>단다</w:t>
            </w:r>
            <w:r>
              <w:rPr>
                <w:rFonts w:ascii="Consolas" w:eastAsia="맑은 고딕" w:hAnsi="Consolas"/>
                <w:color w:val="FFFFFF"/>
                <w:sz w:val="18"/>
              </w:rPr>
              <w:t>.</w:t>
            </w:r>
            <w:r>
              <w:rPr>
                <w:rFonts w:ascii="Consolas" w:eastAsia="맑은 고딕" w:hAnsi="Consolas"/>
                <w:color w:val="FFFFFF"/>
                <w:sz w:val="18"/>
              </w:rPr>
              <w:br/>
              <w:t xml:space="preserve">- src/ </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절대</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마라</w:t>
            </w:r>
            <w:r>
              <w:rPr>
                <w:rFonts w:ascii="Consolas" w:eastAsia="맑은 고딕" w:hAnsi="Consolas"/>
                <w:color w:val="FFFFFF"/>
                <w:sz w:val="18"/>
              </w:rPr>
              <w:t xml:space="preserve">. </w:t>
            </w:r>
            <w:r>
              <w:rPr>
                <w:rFonts w:ascii="Consolas" w:eastAsia="맑은 고딕" w:hAnsi="Consolas"/>
                <w:color w:val="FFFFFF"/>
                <w:sz w:val="18"/>
              </w:rPr>
              <w:t>기대값을</w:t>
            </w:r>
            <w:r>
              <w:rPr>
                <w:rFonts w:ascii="Consolas" w:eastAsia="맑은 고딕" w:hAnsi="Consolas"/>
                <w:color w:val="FFFFFF"/>
                <w:sz w:val="18"/>
              </w:rPr>
              <w:t xml:space="preserve"> </w:t>
            </w:r>
            <w:r>
              <w:rPr>
                <w:rFonts w:ascii="Consolas" w:eastAsia="맑은 고딕" w:hAnsi="Consolas"/>
                <w:color w:val="FFFFFF"/>
                <w:sz w:val="18"/>
              </w:rPr>
              <w:t>손으로</w:t>
            </w:r>
            <w:r>
              <w:rPr>
                <w:rFonts w:ascii="Consolas" w:eastAsia="맑은 고딕" w:hAnsi="Consolas"/>
                <w:color w:val="FFFFFF"/>
                <w:sz w:val="18"/>
              </w:rPr>
              <w:t xml:space="preserve"> </w:t>
            </w:r>
            <w:r>
              <w:rPr>
                <w:rFonts w:ascii="Consolas" w:eastAsia="맑은 고딕" w:hAnsi="Consolas"/>
                <w:color w:val="FFFFFF"/>
                <w:sz w:val="18"/>
              </w:rPr>
              <w:t>적지</w:t>
            </w:r>
            <w:r>
              <w:rPr>
                <w:rFonts w:ascii="Consolas" w:eastAsia="맑은 고딕" w:hAnsi="Consolas"/>
                <w:color w:val="FFFFFF"/>
                <w:sz w:val="18"/>
              </w:rPr>
              <w:t xml:space="preserve"> </w:t>
            </w:r>
            <w:r>
              <w:rPr>
                <w:rFonts w:ascii="Consolas" w:eastAsia="맑은 고딕" w:hAnsi="Consolas"/>
                <w:color w:val="FFFFFF"/>
                <w:sz w:val="18"/>
              </w:rPr>
              <w:t>말고</w:t>
            </w:r>
            <w:r>
              <w:rPr>
                <w:rFonts w:ascii="Consolas" w:eastAsia="맑은 고딕" w:hAnsi="Consolas"/>
                <w:color w:val="FFFFFF"/>
                <w:sz w:val="18"/>
              </w:rPr>
              <w:t xml:space="preserve">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동작을</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기록해라</w:t>
            </w:r>
            <w:r>
              <w:rPr>
                <w:rFonts w:ascii="Consolas" w:eastAsia="맑은 고딕" w:hAnsi="Consolas"/>
                <w:color w:val="FFFFFF"/>
                <w:sz w:val="18"/>
              </w:rPr>
              <w:t>.</w:t>
            </w:r>
          </w:p>
        </w:tc>
      </w:tr>
    </w:tbl>
    <w:p w14:paraId="78A39DAE"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08D00DA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37E50543" w14:textId="77777777" w:rsidR="008D18C4" w:rsidRDefault="008D18C4" w:rsidP="00B2233D">
            <w:pPr>
              <w:spacing w:after="80"/>
            </w:pPr>
            <w:r>
              <w:rPr>
                <w:rFonts w:ascii="맑은 고딕" w:eastAsia="맑은 고딕" w:hAnsi="맑은 고딕"/>
                <w:b/>
                <w:color w:val="6F6F6F"/>
                <w:sz w:val="18"/>
              </w:rPr>
              <w:t>NOTE</w:t>
            </w:r>
          </w:p>
          <w:p w14:paraId="6807A84A" w14:textId="77777777" w:rsidR="008D18C4" w:rsidRDefault="008D18C4" w:rsidP="00B2233D">
            <w:r>
              <w:rPr>
                <w:rFonts w:ascii="맑은 고딕" w:eastAsia="맑은 고딕" w:hAnsi="맑은 고딕"/>
                <w:color w:val="161616"/>
                <w:sz w:val="18"/>
              </w:rPr>
              <w:t>생성 결과 — tests/golden/ (회귀 기준선)</w:t>
            </w:r>
            <w:r>
              <w:rPr>
                <w:rFonts w:ascii="맑은 고딕" w:eastAsia="맑은 고딕" w:hAnsi="맑은 고딕"/>
                <w:color w:val="161616"/>
                <w:sz w:val="18"/>
              </w:rPr>
              <w:br/>
              <w:t># tests/golden/cart_golden.json   (발췌)</w:t>
            </w:r>
            <w:r>
              <w:rPr>
                <w:rFonts w:ascii="맑은 고딕" w:eastAsia="맑은 고딕" w:hAnsi="맑은 고딕"/>
                <w:color w:val="161616"/>
                <w:sz w:val="18"/>
              </w:rPr>
              <w:br/>
              <w:t>{ "apply_threshold_discount": [</w:t>
            </w:r>
            <w:r>
              <w:rPr>
                <w:rFonts w:ascii="맑은 고딕" w:eastAsia="맑은 고딕" w:hAnsi="맑은 고딕"/>
                <w:color w:val="161616"/>
                <w:sz w:val="18"/>
              </w:rPr>
              <w:br/>
              <w:t xml:space="preserve">    {"in": 49999, "out": 49999},</w:t>
            </w:r>
            <w:r>
              <w:rPr>
                <w:rFonts w:ascii="맑은 고딕" w:eastAsia="맑은 고딕" w:hAnsi="맑은 고딕"/>
                <w:color w:val="161616"/>
                <w:sz w:val="18"/>
              </w:rPr>
              <w:br/>
              <w:t xml:space="preserve">    {"in": 50000, "out": 45000},</w:t>
            </w:r>
            <w:r>
              <w:rPr>
                <w:rFonts w:ascii="맑은 고딕" w:eastAsia="맑은 고딕" w:hAnsi="맑은 고딕"/>
                <w:color w:val="161616"/>
                <w:sz w:val="18"/>
              </w:rPr>
              <w:br/>
              <w:t xml:space="preserve">    {"in": 60000, "out": 54000},</w:t>
            </w:r>
            <w:r>
              <w:rPr>
                <w:rFonts w:ascii="맑은 고딕" w:eastAsia="맑은 고딕" w:hAnsi="맑은 고딕"/>
                <w:color w:val="161616"/>
                <w:sz w:val="18"/>
              </w:rPr>
              <w:br/>
              <w:t xml:space="preserve">    {"in": 66000, "out": 59400} ] }</w:t>
            </w:r>
            <w:r>
              <w:rPr>
                <w:rFonts w:ascii="맑은 고딕" w:eastAsia="맑은 고딕" w:hAnsi="맑은 고딕"/>
                <w:color w:val="161616"/>
                <w:sz w:val="18"/>
              </w:rPr>
              <w:br/>
            </w:r>
            <w:r>
              <w:rPr>
                <w:rFonts w:ascii="맑은 고딕" w:eastAsia="맑은 고딕" w:hAnsi="맑은 고딕"/>
                <w:color w:val="161616"/>
                <w:sz w:val="18"/>
              </w:rPr>
              <w:br/>
              <w:t># tests/golden/test_golden_master.py</w:t>
            </w:r>
            <w:r>
              <w:rPr>
                <w:rFonts w:ascii="맑은 고딕" w:eastAsia="맑은 고딕" w:hAnsi="맑은 고딕"/>
                <w:color w:val="161616"/>
                <w:sz w:val="18"/>
              </w:rPr>
              <w:br/>
              <w:t>import json, pytest</w:t>
            </w:r>
            <w:r>
              <w:rPr>
                <w:rFonts w:ascii="맑은 고딕" w:eastAsia="맑은 고딕" w:hAnsi="맑은 고딕"/>
                <w:color w:val="161616"/>
                <w:sz w:val="18"/>
              </w:rPr>
              <w:br/>
              <w:t>from src.cart import apply_threshold_discount</w:t>
            </w:r>
            <w:r>
              <w:rPr>
                <w:rFonts w:ascii="맑은 고딕" w:eastAsia="맑은 고딕" w:hAnsi="맑은 고딕"/>
                <w:color w:val="161616"/>
                <w:sz w:val="18"/>
              </w:rPr>
              <w:br/>
              <w:t>GOLDEN = json.load(open("tests/golden/cart_golden.json"))</w:t>
            </w:r>
            <w:r>
              <w:rPr>
                <w:rFonts w:ascii="맑은 고딕" w:eastAsia="맑은 고딕" w:hAnsi="맑은 고딕"/>
                <w:color w:val="161616"/>
                <w:sz w:val="18"/>
              </w:rPr>
              <w:br/>
            </w:r>
            <w:r>
              <w:rPr>
                <w:rFonts w:ascii="맑은 고딕" w:eastAsia="맑은 고딕" w:hAnsi="맑은 고딕"/>
                <w:color w:val="161616"/>
                <w:sz w:val="18"/>
              </w:rPr>
              <w:br/>
              <w:t>@pytest.mark.golden</w:t>
            </w:r>
            <w:r>
              <w:rPr>
                <w:rFonts w:ascii="맑은 고딕" w:eastAsia="맑은 고딕" w:hAnsi="맑은 고딕"/>
                <w:color w:val="161616"/>
                <w:sz w:val="18"/>
              </w:rPr>
              <w:br/>
              <w:t>def test_golden_master_unchanged():</w:t>
            </w:r>
            <w:r>
              <w:rPr>
                <w:rFonts w:ascii="맑은 고딕" w:eastAsia="맑은 고딕" w:hAnsi="맑은 고딕"/>
                <w:color w:val="161616"/>
                <w:sz w:val="18"/>
              </w:rPr>
              <w:br/>
              <w:t xml:space="preserve">    """리팩터 전후 동작 동일성을 기계적으로 증명한다 (Tidy First ③).</w:t>
            </w:r>
            <w:r>
              <w:rPr>
                <w:rFonts w:ascii="맑은 고딕" w:eastAsia="맑은 고딕" w:hAnsi="맑은 고딕"/>
                <w:color w:val="161616"/>
                <w:sz w:val="18"/>
              </w:rPr>
              <w:br/>
              <w:t xml:space="preserve">       깨지면 = 구조 변경이 아니라 동작 변경 → 즉시 되돌린다."""</w:t>
            </w:r>
            <w:r>
              <w:rPr>
                <w:rFonts w:ascii="맑은 고딕" w:eastAsia="맑은 고딕" w:hAnsi="맑은 고딕"/>
                <w:color w:val="161616"/>
                <w:sz w:val="18"/>
              </w:rPr>
              <w:br/>
              <w:t xml:space="preserve">    for c in GOLDEN["apply_threshold_discount"]:</w:t>
            </w:r>
            <w:r>
              <w:rPr>
                <w:rFonts w:ascii="맑은 고딕" w:eastAsia="맑은 고딕" w:hAnsi="맑은 고딕"/>
                <w:color w:val="161616"/>
                <w:sz w:val="18"/>
              </w:rPr>
              <w:br/>
              <w:t xml:space="preserve">        assert apply_threshold_discount(c["in"]) == c["out"], c</w:t>
            </w:r>
            <w:r>
              <w:rPr>
                <w:rFonts w:ascii="맑은 고딕" w:eastAsia="맑은 고딕" w:hAnsi="맑은 고딕"/>
                <w:color w:val="161616"/>
                <w:sz w:val="18"/>
              </w:rPr>
              <w:br/>
            </w:r>
            <w:r>
              <w:rPr>
                <w:rFonts w:ascii="맑은 고딕" w:eastAsia="맑은 고딕" w:hAnsi="맑은 고딕"/>
                <w:color w:val="161616"/>
                <w:sz w:val="18"/>
              </w:rPr>
              <w:br/>
              <w:t>git add tests/golden/</w:t>
            </w:r>
            <w:r>
              <w:rPr>
                <w:rFonts w:ascii="맑은 고딕" w:eastAsia="맑은 고딕" w:hAnsi="맑은 고딕"/>
                <w:color w:val="161616"/>
                <w:sz w:val="18"/>
              </w:rPr>
              <w:br/>
              <w:t>git commit -m "test(golden): INV-2 회귀 기준선 캡처 [GOLDEN]"</w:t>
            </w:r>
            <w:r>
              <w:rPr>
                <w:rFonts w:ascii="맑은 고딕" w:eastAsia="맑은 고딕" w:hAnsi="맑은 고딕"/>
                <w:color w:val="161616"/>
                <w:sz w:val="18"/>
              </w:rPr>
              <w:br/>
              <w:t>⚠ 골든 파일을 고쳐서 통과시키는 것 = 테스트 약화의 변종</w:t>
            </w:r>
            <w:r>
              <w:rPr>
                <w:rFonts w:ascii="맑은 고딕" w:eastAsia="맑은 고딕" w:hAnsi="맑은 고딕"/>
                <w:color w:val="161616"/>
                <w:sz w:val="18"/>
              </w:rPr>
              <w:br/>
              <w:t>에이전트가 리팩터 후 골든이 깨지자 골든 파일을 재생성해 통과시키는 일이 실제로 일어납니다. 이것은 "테스트를 바꿔 통과시키기"와 정확히 같은 회피이며, AGENTS.md 금지 5조로 성문화합니다.</w:t>
            </w:r>
            <w:r>
              <w:rPr>
                <w:rFonts w:ascii="맑은 고딕" w:eastAsia="맑은 고딕" w:hAnsi="맑은 고딕"/>
                <w:color w:val="161616"/>
                <w:sz w:val="18"/>
              </w:rPr>
              <w:br/>
              <w:t>계약이 실제로 바뀐 경우(새 INV 추가)에만 골든을 의도적으로 재생성하고, chore(golden): … 커밋으로 그 사실을 이력에 남깁니다. 골든 diff가 0이 아닌 refactor 커밋은 그 자체로 규칙 위반입니다.</w:t>
            </w:r>
            <w:r>
              <w:rPr>
                <w:rFonts w:ascii="맑은 고딕" w:eastAsia="맑은 고딕" w:hAnsi="맑은 고딕"/>
                <w:color w:val="161616"/>
                <w:sz w:val="18"/>
              </w:rPr>
              <w:br/>
              <w:t>● R = Refine (REFACTOR) — 동작 불변, 구조만</w:t>
            </w:r>
            <w:r>
              <w:rPr>
                <w:rFonts w:ascii="맑은 고딕" w:eastAsia="맑은 고딕" w:hAnsi="맑은 고딕"/>
                <w:color w:val="161616"/>
                <w:sz w:val="18"/>
              </w:rPr>
              <w:br/>
              <w:t>0.9 가 매직 넘버 냄새를 풍기기 시작합니다. 의미를 드러내는 상수로 추출하면 INV-2의 SSOT가 됩니다. 리팩터 전후로 pytest -m golden -q 가 모두 통과해야 합니다 — 하나라도 깨지면 되돌립니다. 동작 불변이므로 refactor 커밋으로 분리하고, 전후로 pytest -q 를 확인합니다.</w:t>
            </w:r>
          </w:p>
        </w:tc>
      </w:tr>
    </w:tbl>
    <w:p w14:paraId="30A79ECC"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41B84B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2983D2A0"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413407C9" w14:textId="77777777" w:rsidR="008D18C4" w:rsidRDefault="008D18C4" w:rsidP="00B2233D">
            <w:r>
              <w:rPr>
                <w:rFonts w:ascii="Consolas" w:eastAsia="맑은 고딕" w:hAnsi="Consolas"/>
                <w:color w:val="FFFFFF"/>
                <w:sz w:val="18"/>
              </w:rPr>
              <w:t>$tdd-refactor</w:t>
            </w:r>
            <w:r>
              <w:rPr>
                <w:rFonts w:ascii="Consolas" w:eastAsia="맑은 고딕" w:hAnsi="Consolas"/>
                <w:color w:val="FFFFFF"/>
                <w:sz w:val="18"/>
              </w:rPr>
              <w:br/>
              <w:t xml:space="preserve">src/cart.py </w:t>
            </w:r>
            <w:r>
              <w:rPr>
                <w:rFonts w:ascii="Consolas" w:eastAsia="맑은 고딕" w:hAnsi="Consolas"/>
                <w:color w:val="FFFFFF"/>
                <w:sz w:val="18"/>
              </w:rPr>
              <w:t>에서</w:t>
            </w:r>
            <w:r>
              <w:rPr>
                <w:rFonts w:ascii="Consolas" w:eastAsia="맑은 고딕" w:hAnsi="Consolas"/>
                <w:color w:val="FFFFFF"/>
                <w:sz w:val="18"/>
              </w:rPr>
              <w:t xml:space="preserve"> apply_threshold_discount </w:t>
            </w:r>
            <w:r>
              <w:rPr>
                <w:rFonts w:ascii="Consolas" w:eastAsia="맑은 고딕" w:hAnsi="Consolas"/>
                <w:color w:val="FFFFFF"/>
                <w:sz w:val="18"/>
              </w:rPr>
              <w:t>의</w:t>
            </w:r>
            <w:r>
              <w:rPr>
                <w:rFonts w:ascii="Consolas" w:eastAsia="맑은 고딕" w:hAnsi="Consolas"/>
                <w:color w:val="FFFFFF"/>
                <w:sz w:val="18"/>
              </w:rPr>
              <w:t xml:space="preserve"> 0.9 </w:t>
            </w:r>
            <w:r>
              <w:rPr>
                <w:rFonts w:ascii="Consolas" w:eastAsia="맑은 고딕" w:hAnsi="Consolas"/>
                <w:color w:val="FFFFFF"/>
                <w:sz w:val="18"/>
              </w:rPr>
              <w:t>를</w:t>
            </w:r>
            <w:r>
              <w:rPr>
                <w:rFonts w:ascii="Consolas" w:eastAsia="맑은 고딕" w:hAnsi="Consolas"/>
                <w:color w:val="FFFFFF"/>
                <w:sz w:val="18"/>
              </w:rPr>
              <w:t xml:space="preserve"> THRESHOLD_RATE = 0.9 </w:t>
            </w:r>
            <w:r>
              <w:rPr>
                <w:rFonts w:ascii="Consolas" w:eastAsia="맑은 고딕" w:hAnsi="Consolas"/>
                <w:color w:val="FFFFFF"/>
                <w:sz w:val="18"/>
              </w:rPr>
              <w:t>상수로</w:t>
            </w:r>
            <w:r>
              <w:rPr>
                <w:rFonts w:ascii="Consolas" w:eastAsia="맑은 고딕" w:hAnsi="Consolas"/>
                <w:color w:val="FFFFFF"/>
                <w:sz w:val="18"/>
              </w:rPr>
              <w:br/>
            </w:r>
            <w:r>
              <w:rPr>
                <w:rFonts w:ascii="Consolas" w:eastAsia="맑은 고딕" w:hAnsi="Consolas"/>
                <w:color w:val="FFFFFF"/>
                <w:sz w:val="18"/>
              </w:rPr>
              <w:t>추출해라</w:t>
            </w:r>
            <w:r>
              <w:rPr>
                <w:rFonts w:ascii="Consolas" w:eastAsia="맑은 고딕" w:hAnsi="Consolas"/>
                <w:color w:val="FFFFFF"/>
                <w:sz w:val="18"/>
              </w:rPr>
              <w:t xml:space="preserve">(INV-2 SSOT). tests/ </w:t>
            </w:r>
            <w:r>
              <w:rPr>
                <w:rFonts w:ascii="Consolas" w:eastAsia="맑은 고딕" w:hAnsi="Consolas"/>
                <w:color w:val="FFFFFF"/>
                <w:sz w:val="18"/>
              </w:rPr>
              <w:t>수정</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w:t>
            </w:r>
            <w:r>
              <w:rPr>
                <w:rFonts w:ascii="Consolas" w:eastAsia="맑은 고딕" w:hAnsi="Consolas"/>
                <w:color w:val="FFFFFF"/>
                <w:sz w:val="18"/>
              </w:rPr>
              <w:t>전후</w:t>
            </w:r>
            <w:r>
              <w:rPr>
                <w:rFonts w:ascii="Consolas" w:eastAsia="맑은 고딕" w:hAnsi="Consolas"/>
                <w:color w:val="FFFFFF"/>
                <w:sz w:val="18"/>
              </w:rPr>
              <w:t xml:space="preserve"> pytest -q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동작</w:t>
            </w:r>
            <w:r>
              <w:rPr>
                <w:rFonts w:ascii="Consolas" w:eastAsia="맑은 고딕" w:hAnsi="Consolas"/>
                <w:color w:val="FFFFFF"/>
                <w:sz w:val="18"/>
              </w:rPr>
              <w:t xml:space="preserve"> </w:t>
            </w:r>
            <w:r>
              <w:rPr>
                <w:rFonts w:ascii="Consolas" w:eastAsia="맑은 고딕" w:hAnsi="Consolas"/>
                <w:color w:val="FFFFFF"/>
                <w:sz w:val="18"/>
              </w:rPr>
              <w:t>불변</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t>.</w:t>
            </w:r>
          </w:p>
        </w:tc>
      </w:tr>
    </w:tbl>
    <w:p w14:paraId="2EBDFF2C"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5F41BA5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49F30D68" w14:textId="77777777" w:rsidR="008D18C4" w:rsidRDefault="008D18C4" w:rsidP="00B2233D">
            <w:pPr>
              <w:spacing w:after="80"/>
            </w:pPr>
            <w:r>
              <w:rPr>
                <w:rFonts w:ascii="맑은 고딕" w:eastAsia="맑은 고딕" w:hAnsi="맑은 고딕"/>
                <w:b/>
                <w:color w:val="A6C8FF"/>
                <w:sz w:val="18"/>
              </w:rPr>
              <w:t>src/cart.py (REFACTOR)</w:t>
            </w:r>
          </w:p>
          <w:p w14:paraId="0C562122" w14:textId="77777777" w:rsidR="008D18C4" w:rsidRDefault="008D18C4" w:rsidP="00B2233D">
            <w:r>
              <w:rPr>
                <w:rFonts w:ascii="Consolas" w:eastAsia="맑은 고딕" w:hAnsi="Consolas"/>
                <w:color w:val="FFFFFF"/>
                <w:sz w:val="18"/>
              </w:rPr>
              <w:t xml:space="preserve">THRESHOLD = 50000        # INV-2 </w:t>
            </w:r>
            <w:r>
              <w:rPr>
                <w:rFonts w:ascii="Consolas" w:eastAsia="맑은 고딕" w:hAnsi="Consolas"/>
                <w:color w:val="FFFFFF"/>
                <w:sz w:val="18"/>
              </w:rPr>
              <w:t>문턱</w:t>
            </w:r>
            <w:r>
              <w:rPr>
                <w:rFonts w:ascii="Consolas" w:eastAsia="맑은 고딕" w:hAnsi="Consolas"/>
                <w:color w:val="FFFFFF"/>
                <w:sz w:val="18"/>
              </w:rPr>
              <w:t xml:space="preserve"> </w:t>
            </w:r>
            <w:r>
              <w:rPr>
                <w:rFonts w:ascii="Consolas" w:eastAsia="맑은 고딕" w:hAnsi="Consolas"/>
                <w:color w:val="FFFFFF"/>
                <w:sz w:val="18"/>
              </w:rPr>
              <w:t>금액</w:t>
            </w:r>
            <w:r>
              <w:rPr>
                <w:rFonts w:ascii="Consolas" w:eastAsia="맑은 고딕" w:hAnsi="Consolas"/>
                <w:color w:val="FFFFFF"/>
                <w:sz w:val="18"/>
              </w:rPr>
              <w:t xml:space="preserve"> (SSOT)</w:t>
            </w:r>
            <w:r>
              <w:rPr>
                <w:rFonts w:ascii="Consolas" w:eastAsia="맑은 고딕" w:hAnsi="Consolas"/>
                <w:color w:val="FFFFFF"/>
                <w:sz w:val="18"/>
              </w:rPr>
              <w:br/>
              <w:t xml:space="preserve">THRESHOLD_RATE = 0.9     # INV-2 </w:t>
            </w:r>
            <w:r>
              <w:rPr>
                <w:rFonts w:ascii="Consolas" w:eastAsia="맑은 고딕" w:hAnsi="Consolas"/>
                <w:color w:val="FFFFFF"/>
                <w:sz w:val="18"/>
              </w:rPr>
              <w:t>문턱</w:t>
            </w:r>
            <w:r>
              <w:rPr>
                <w:rFonts w:ascii="Consolas" w:eastAsia="맑은 고딕" w:hAnsi="Consolas"/>
                <w:color w:val="FFFFFF"/>
                <w:sz w:val="18"/>
              </w:rPr>
              <w:t xml:space="preserve"> </w:t>
            </w:r>
            <w:r>
              <w:rPr>
                <w:rFonts w:ascii="Consolas" w:eastAsia="맑은 고딕" w:hAnsi="Consolas"/>
                <w:color w:val="FFFFFF"/>
                <w:sz w:val="18"/>
              </w:rPr>
              <w:t>할인율</w:t>
            </w:r>
            <w:r>
              <w:rPr>
                <w:rFonts w:ascii="Consolas" w:eastAsia="맑은 고딕" w:hAnsi="Consolas"/>
                <w:color w:val="FFFFFF"/>
                <w:sz w:val="18"/>
              </w:rPr>
              <w:t xml:space="preserve"> (SSOT)</w:t>
            </w:r>
            <w:r>
              <w:rPr>
                <w:rFonts w:ascii="Consolas" w:eastAsia="맑은 고딕" w:hAnsi="Consolas"/>
                <w:color w:val="FFFFFF"/>
                <w:sz w:val="18"/>
              </w:rPr>
              <w:br/>
            </w:r>
            <w:r>
              <w:rPr>
                <w:rFonts w:ascii="Consolas" w:eastAsia="맑은 고딕" w:hAnsi="Consolas"/>
                <w:color w:val="FFFFFF"/>
                <w:sz w:val="18"/>
              </w:rPr>
              <w:br/>
              <w:t>def apply_threshold_discount(amount):</w:t>
            </w:r>
            <w:r>
              <w:rPr>
                <w:rFonts w:ascii="Consolas" w:eastAsia="맑은 고딕" w:hAnsi="Consolas"/>
                <w:color w:val="FFFFFF"/>
                <w:sz w:val="18"/>
              </w:rPr>
              <w:br/>
              <w:t xml:space="preserve">    if amount &gt;= THRESHOLD:                  # INV-2</w:t>
            </w:r>
            <w:r>
              <w:rPr>
                <w:rFonts w:ascii="Consolas" w:eastAsia="맑은 고딕" w:hAnsi="Consolas"/>
                <w:color w:val="FFFFFF"/>
                <w:sz w:val="18"/>
              </w:rPr>
              <w:br/>
              <w:t xml:space="preserve">        return round(amount * THRESHOLD_RATE)</w:t>
            </w:r>
            <w:r>
              <w:rPr>
                <w:rFonts w:ascii="Consolas" w:eastAsia="맑은 고딕" w:hAnsi="Consolas"/>
                <w:color w:val="FFFFFF"/>
                <w:sz w:val="18"/>
              </w:rPr>
              <w:br/>
              <w:t xml:space="preserve">    return amount</w:t>
            </w:r>
            <w:r>
              <w:rPr>
                <w:rFonts w:ascii="Consolas" w:eastAsia="맑은 고딕" w:hAnsi="Consolas"/>
                <w:color w:val="FFFFFF"/>
                <w:sz w:val="18"/>
              </w:rPr>
              <w:br/>
              <w:t>3</w:t>
            </w:r>
            <w:r>
              <w:rPr>
                <w:rFonts w:ascii="Consolas" w:eastAsia="맑은 고딕" w:hAnsi="Consolas"/>
                <w:color w:val="FFFFFF"/>
                <w:sz w:val="18"/>
              </w:rPr>
              <w:t>종</w:t>
            </w:r>
            <w:r>
              <w:rPr>
                <w:rFonts w:ascii="Consolas" w:eastAsia="맑은 고딕" w:hAnsi="Consolas"/>
                <w:color w:val="FFFFFF"/>
                <w:sz w:val="18"/>
              </w:rPr>
              <w:t xml:space="preserve"> </w:t>
            </w:r>
            <w:r>
              <w:rPr>
                <w:rFonts w:ascii="Consolas" w:eastAsia="맑은 고딕" w:hAnsi="Consolas"/>
                <w:color w:val="FFFFFF"/>
                <w:sz w:val="18"/>
              </w:rPr>
              <w:t>커밋</w:t>
            </w:r>
            <w:r>
              <w:rPr>
                <w:rFonts w:ascii="Consolas" w:eastAsia="맑은 고딕" w:hAnsi="Consolas"/>
                <w:color w:val="FFFFFF"/>
                <w:sz w:val="18"/>
              </w:rPr>
              <w:t xml:space="preserve"> — </w:t>
            </w:r>
            <w:r>
              <w:rPr>
                <w:rFonts w:ascii="Consolas" w:eastAsia="맑은 고딕" w:hAnsi="Consolas"/>
                <w:color w:val="FFFFFF"/>
                <w:sz w:val="18"/>
              </w:rPr>
              <w:t>실제로는</w:t>
            </w:r>
            <w:r>
              <w:rPr>
                <w:rFonts w:ascii="Consolas" w:eastAsia="맑은 고딕" w:hAnsi="Consolas"/>
                <w:color w:val="FFFFFF"/>
                <w:sz w:val="18"/>
              </w:rP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단계</w:t>
            </w:r>
            <w:r>
              <w:rPr>
                <w:rFonts w:ascii="Consolas" w:eastAsia="맑은 고딕" w:hAnsi="Consolas"/>
                <w:color w:val="FFFFFF"/>
                <w:sz w:val="18"/>
              </w:rPr>
              <w:t xml:space="preserve"> </w:t>
            </w:r>
            <w:r>
              <w:rPr>
                <w:rFonts w:ascii="Consolas" w:eastAsia="맑은 고딕" w:hAnsi="Consolas"/>
                <w:color w:val="FFFFFF"/>
                <w:sz w:val="18"/>
              </w:rPr>
              <w:t>직후에</w:t>
            </w:r>
            <w:r>
              <w:rPr>
                <w:rFonts w:ascii="Consolas" w:eastAsia="맑은 고딕" w:hAnsi="Consolas"/>
                <w:color w:val="FFFFFF"/>
                <w:sz w:val="18"/>
              </w:rPr>
              <w:t xml:space="preserve"> </w:t>
            </w:r>
            <w:r>
              <w:rPr>
                <w:rFonts w:ascii="Consolas" w:eastAsia="맑은 고딕" w:hAnsi="Consolas"/>
                <w:color w:val="FFFFFF"/>
                <w:sz w:val="18"/>
              </w:rPr>
              <w:t>순서대로</w:t>
            </w:r>
            <w:r>
              <w:rPr>
                <w:rFonts w:ascii="Consolas" w:eastAsia="맑은 고딕" w:hAnsi="Consolas"/>
                <w:color w:val="FFFFFF"/>
                <w:sz w:val="18"/>
              </w:rPr>
              <w:t xml:space="preserve"> </w:t>
            </w:r>
            <w:r>
              <w:rPr>
                <w:rFonts w:ascii="Consolas" w:eastAsia="맑은 고딕" w:hAnsi="Consolas"/>
                <w:color w:val="FFFFFF"/>
                <w:sz w:val="18"/>
              </w:rPr>
              <w:t>남깁니다</w:t>
            </w:r>
            <w:r>
              <w:rPr>
                <w:rFonts w:ascii="Consolas" w:eastAsia="맑은 고딕" w:hAnsi="Consolas"/>
                <w:color w:val="FFFFFF"/>
                <w:sz w:val="18"/>
              </w:rPr>
              <w:br/>
              <w:t xml:space="preserve">git add tests/ &amp;&amp; git commit -m "test(entity): INV-2 </w:t>
            </w:r>
            <w:r>
              <w:rPr>
                <w:rFonts w:ascii="Consolas" w:eastAsia="맑은 고딕" w:hAnsi="Consolas"/>
                <w:color w:val="FFFFFF"/>
                <w:sz w:val="18"/>
              </w:rPr>
              <w:t>경계</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[RED]"</w:t>
            </w:r>
            <w:r>
              <w:rPr>
                <w:rFonts w:ascii="Consolas" w:eastAsia="맑은 고딕" w:hAnsi="Consolas"/>
                <w:color w:val="FFFFFF"/>
                <w:sz w:val="18"/>
              </w:rPr>
              <w:br/>
              <w:t xml:space="preserve">git add src/cart.py &amp;&amp; git commit -m "feat(entity): INV-2 </w:t>
            </w:r>
            <w:r>
              <w:rPr>
                <w:rFonts w:ascii="Consolas" w:eastAsia="맑은 고딕" w:hAnsi="Consolas"/>
                <w:color w:val="FFFFFF"/>
                <w:sz w:val="18"/>
              </w:rPr>
              <w:t>문턱</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[GREEN]"</w:t>
            </w:r>
            <w:r>
              <w:rPr>
                <w:rFonts w:ascii="Consolas" w:eastAsia="맑은 고딕" w:hAnsi="Consolas"/>
                <w:color w:val="FFFFFF"/>
                <w:sz w:val="18"/>
              </w:rPr>
              <w:br/>
              <w:t xml:space="preserve">git add src/cart.py &amp;&amp; git commit -m "refactor(entity): THRESHOLD_RATE SSOT </w:t>
            </w:r>
            <w:r>
              <w:rPr>
                <w:rFonts w:ascii="Consolas" w:eastAsia="맑은 고딕" w:hAnsi="Consolas"/>
                <w:color w:val="FFFFFF"/>
                <w:sz w:val="18"/>
              </w:rPr>
              <w:t>추출</w:t>
            </w:r>
            <w:r>
              <w:rPr>
                <w:rFonts w:ascii="Consolas" w:eastAsia="맑은 고딕" w:hAnsi="Consolas"/>
                <w:color w:val="FFFFFF"/>
                <w:sz w:val="18"/>
              </w:rPr>
              <w:t xml:space="preserve"> [REFACTOR]"</w:t>
            </w:r>
          </w:p>
        </w:tc>
      </w:tr>
    </w:tbl>
    <w:p w14:paraId="779777A5" w14:textId="77777777" w:rsidR="008D18C4" w:rsidRDefault="008D18C4" w:rsidP="008D18C4">
      <w:pPr>
        <w:spacing w:after="160"/>
      </w:pPr>
    </w:p>
    <w:p w14:paraId="118F509C" w14:textId="40E1FF2A" w:rsidR="008D18C4" w:rsidRDefault="008D18C4" w:rsidP="008D18C4">
      <w:pPr>
        <w:pStyle w:val="40"/>
      </w:pPr>
      <w:r>
        <w:rPr>
          <w:b/>
          <w:sz w:val="22"/>
        </w:rPr>
        <w:t>☐</w:t>
      </w:r>
      <w:r w:rsidR="00B96D8F">
        <w:rPr>
          <w:rFonts w:hint="eastAsia"/>
          <w:b/>
          <w:sz w:val="22"/>
        </w:rPr>
        <w:t xml:space="preserve"> </w:t>
      </w:r>
      <w:r>
        <w:rPr>
          <w:b/>
          <w:sz w:val="24"/>
        </w:rPr>
        <w:t>3.8 [3단계] R3 — final_total (VIP 추가 할인)</w:t>
      </w:r>
    </w:p>
    <w:tbl>
      <w:tblPr>
        <w:tblW w:w="0" w:type="auto"/>
        <w:jc w:val="center"/>
        <w:tblBorders>
          <w:top w:val="single" w:sz="2" w:space="0" w:color="FCEBEC"/>
          <w:left w:val="single" w:sz="36" w:space="0" w:color="C0392B"/>
          <w:bottom w:val="single" w:sz="2" w:space="0" w:color="FCEBEC"/>
          <w:right w:val="single" w:sz="2" w:space="0" w:color="FCEBEC"/>
        </w:tblBorders>
        <w:tblLook w:val="04A0" w:firstRow="1" w:lastRow="0" w:firstColumn="1" w:lastColumn="0" w:noHBand="0" w:noVBand="1"/>
      </w:tblPr>
      <w:tblGrid>
        <w:gridCol w:w="9360"/>
      </w:tblGrid>
      <w:tr w:rsidR="008D18C4" w14:paraId="67EB072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EBEC"/>
            <w:tcMar>
              <w:left w:w="180" w:type="dxa"/>
            </w:tcMar>
          </w:tcPr>
          <w:p w14:paraId="4214318F" w14:textId="77777777" w:rsidR="008D18C4" w:rsidRDefault="008D18C4" w:rsidP="00B2233D">
            <w:pPr>
              <w:spacing w:after="80"/>
            </w:pPr>
            <w:r>
              <w:rPr>
                <w:rFonts w:ascii="Segoe UI Symbol" w:eastAsia="Cambria" w:hAnsi="Segoe UI Symbol" w:cs="Segoe UI Symbol"/>
                <w:b/>
                <w:bCs/>
                <w:color w:val="C0392B"/>
                <w:sz w:val="19"/>
                <w:szCs w:val="19"/>
              </w:rPr>
              <w:t xml:space="preserve">● </w:t>
            </w:r>
            <w:r>
              <w:rPr>
                <w:rFonts w:ascii="맑은 고딕" w:eastAsia="맑은 고딕" w:hAnsi="맑은 고딕" w:cs="맑은 고딕" w:hint="eastAsia"/>
                <w:b/>
                <w:bCs/>
                <w:color w:val="C0392B"/>
                <w:sz w:val="19"/>
                <w:szCs w:val="19"/>
              </w:rPr>
              <w:t>A = Ask (RED)</w:t>
            </w:r>
          </w:p>
          <w:p w14:paraId="1BBE2054" w14:textId="77777777" w:rsidR="008D18C4" w:rsidRDefault="008D18C4" w:rsidP="00B2233D">
            <w:r>
              <w:rPr>
                <w:rFonts w:ascii="맑은 고딕" w:eastAsia="맑은 고딕" w:hAnsi="맑은 고딕"/>
                <w:color w:val="161616"/>
                <w:sz w:val="18"/>
              </w:rPr>
              <w:t>실패하는 테스트 먼저</w:t>
            </w:r>
            <w:r>
              <w:rPr>
                <w:rFonts w:ascii="맑은 고딕" w:eastAsia="맑은 고딕" w:hAnsi="맑은 고딕"/>
                <w:color w:val="161616"/>
                <w:sz w:val="18"/>
              </w:rPr>
              <w:br/>
              <w:t>문턱 할인 후 VIP면 5% 추가 할인하는 실패 테스트를 추가한다.</w:t>
            </w:r>
          </w:p>
        </w:tc>
      </w:tr>
    </w:tbl>
    <w:p w14:paraId="3E7DB4A3"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C69CBA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787B2C5"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BE21C70" w14:textId="77777777" w:rsidR="008D18C4" w:rsidRDefault="008D18C4" w:rsidP="00B2233D">
            <w:r>
              <w:rPr>
                <w:rFonts w:ascii="Consolas" w:eastAsia="맑은 고딕" w:hAnsi="Consolas"/>
                <w:color w:val="FFFFFF"/>
                <w:sz w:val="18"/>
              </w:rPr>
              <w:t xml:space="preserve">A = Ask (RED) — </w:t>
            </w:r>
            <w:r>
              <w:rPr>
                <w:rFonts w:ascii="Consolas" w:eastAsia="맑은 고딕" w:hAnsi="Consolas"/>
                <w:color w:val="FFFFFF"/>
                <w:sz w:val="18"/>
              </w:rPr>
              <w:t>실패하는</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br/>
              <w:t>INV-3(</w:t>
            </w:r>
            <w:r>
              <w:rPr>
                <w:rFonts w:ascii="Consolas" w:eastAsia="맑은 고딕" w:hAnsi="Consolas"/>
                <w:color w:val="FFFFFF"/>
                <w:sz w:val="18"/>
              </w:rPr>
              <w:t>순서</w:t>
            </w:r>
            <w:r>
              <w:rPr>
                <w:rFonts w:ascii="Consolas" w:eastAsia="맑은 고딕" w:hAnsi="Consolas"/>
                <w:color w:val="FFFFFF"/>
                <w:sz w:val="18"/>
              </w:rPr>
              <w:t>)</w:t>
            </w:r>
            <w:r>
              <w:rPr>
                <w:rFonts w:ascii="Consolas" w:eastAsia="맑은 고딕" w:hAnsi="Consolas"/>
                <w:color w:val="FFFFFF"/>
                <w:sz w:val="18"/>
              </w:rPr>
              <w:t>와</w:t>
            </w:r>
            <w:r>
              <w:rPr>
                <w:rFonts w:ascii="Consolas" w:eastAsia="맑은 고딕" w:hAnsi="Consolas"/>
                <w:color w:val="FFFFFF"/>
                <w:sz w:val="18"/>
              </w:rPr>
              <w:t xml:space="preserve"> INV-4(</w:t>
            </w:r>
            <w:r>
              <w:rPr>
                <w:rFonts w:ascii="Consolas" w:eastAsia="맑은 고딕" w:hAnsi="Consolas"/>
                <w:color w:val="FFFFFF"/>
                <w:sz w:val="18"/>
              </w:rPr>
              <w:t>금액을</w:t>
            </w:r>
            <w:r>
              <w:rPr>
                <w:rFonts w:ascii="Consolas" w:eastAsia="맑은 고딕" w:hAnsi="Consolas"/>
                <w:color w:val="FFFFFF"/>
                <w:sz w:val="18"/>
              </w:rPr>
              <w:t xml:space="preserve"> </w:t>
            </w:r>
            <w:r>
              <w:rPr>
                <w:rFonts w:ascii="Consolas" w:eastAsia="맑은 고딕" w:hAnsi="Consolas"/>
                <w:color w:val="FFFFFF"/>
                <w:sz w:val="18"/>
              </w:rPr>
              <w:t>넘지</w:t>
            </w:r>
            <w:r>
              <w:rPr>
                <w:rFonts w:ascii="Consolas" w:eastAsia="맑은 고딕" w:hAnsi="Consolas"/>
                <w:color w:val="FFFFFF"/>
                <w:sz w:val="18"/>
              </w:rPr>
              <w:t xml:space="preserve"> </w:t>
            </w:r>
            <w:r>
              <w:rPr>
                <w:rFonts w:ascii="Consolas" w:eastAsia="맑은 고딕" w:hAnsi="Consolas"/>
                <w:color w:val="FFFFFF"/>
                <w:sz w:val="18"/>
              </w:rPr>
              <w:t>않음</w:t>
            </w:r>
            <w:r>
              <w:rPr>
                <w:rFonts w:ascii="Consolas" w:eastAsia="맑은 고딕" w:hAnsi="Consolas"/>
                <w:color w:val="FFFFFF"/>
                <w:sz w:val="18"/>
              </w:rPr>
              <w:t>)</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함께</w:t>
            </w:r>
            <w:r>
              <w:rPr>
                <w:rFonts w:ascii="Consolas" w:eastAsia="맑은 고딕" w:hAnsi="Consolas"/>
                <w:color w:val="FFFFFF"/>
                <w:sz w:val="18"/>
              </w:rPr>
              <w:t xml:space="preserve"> </w:t>
            </w:r>
            <w:r>
              <w:rPr>
                <w:rFonts w:ascii="Consolas" w:eastAsia="맑은 고딕" w:hAnsi="Consolas"/>
                <w:color w:val="FFFFFF"/>
                <w:sz w:val="18"/>
              </w:rPr>
              <w:t>검증합니다</w:t>
            </w:r>
            <w:r>
              <w:rPr>
                <w:rFonts w:ascii="Consolas" w:eastAsia="맑은 고딕" w:hAnsi="Consolas"/>
                <w:color w:val="FFFFFF"/>
                <w:sz w:val="18"/>
              </w:rPr>
              <w:t>. INV-4</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여러</w:t>
            </w:r>
            <w:r>
              <w:rPr>
                <w:rFonts w:ascii="Consolas" w:eastAsia="맑은 고딕" w:hAnsi="Consolas"/>
                <w:color w:val="FFFFFF"/>
                <w:sz w:val="18"/>
              </w:rPr>
              <w:t xml:space="preserve"> </w:t>
            </w:r>
            <w:r>
              <w:rPr>
                <w:rFonts w:ascii="Consolas" w:eastAsia="맑은 고딕" w:hAnsi="Consolas"/>
                <w:color w:val="FFFFFF"/>
                <w:sz w:val="18"/>
              </w:rPr>
              <w:t>입력을</w:t>
            </w:r>
            <w:r>
              <w:rPr>
                <w:rFonts w:ascii="Consolas" w:eastAsia="맑은 고딕" w:hAnsi="Consolas"/>
                <w:color w:val="FFFFFF"/>
                <w:sz w:val="18"/>
              </w:rPr>
              <w:t xml:space="preserve"> </w:t>
            </w:r>
            <w:r>
              <w:rPr>
                <w:rFonts w:ascii="Consolas" w:eastAsia="맑은 고딕" w:hAnsi="Consolas"/>
                <w:color w:val="FFFFFF"/>
                <w:sz w:val="18"/>
              </w:rPr>
              <w:t>도는</w:t>
            </w:r>
            <w:r>
              <w:rPr>
                <w:rFonts w:ascii="Consolas" w:eastAsia="맑은 고딕" w:hAnsi="Consolas"/>
                <w:color w:val="FFFFFF"/>
                <w:sz w:val="18"/>
              </w:rPr>
              <w:t xml:space="preserve"> “</w:t>
            </w:r>
            <w:r>
              <w:rPr>
                <w:rFonts w:ascii="Consolas" w:eastAsia="맑은 고딕" w:hAnsi="Consolas"/>
                <w:color w:val="FFFFFF"/>
                <w:sz w:val="18"/>
              </w:rPr>
              <w:t>속성</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둡니다</w:t>
            </w:r>
            <w:r>
              <w:rPr>
                <w:rFonts w:ascii="Consolas" w:eastAsia="맑은 고딕" w:hAnsi="Consolas"/>
                <w:color w:val="FFFFFF"/>
                <w:sz w:val="18"/>
              </w:rPr>
              <w:t>.</w:t>
            </w:r>
            <w:r>
              <w:rPr>
                <w:rFonts w:ascii="Consolas" w:eastAsia="맑은 고딕" w:hAnsi="Consolas"/>
                <w:color w:val="FFFFFF"/>
                <w:sz w:val="18"/>
              </w:rPr>
              <w:br/>
              <w:t xml:space="preserve">▶ Codex CLI </w:t>
            </w:r>
            <w:r>
              <w:rPr>
                <w:rFonts w:ascii="Consolas" w:eastAsia="맑은 고딕" w:hAnsi="Consolas"/>
                <w:color w:val="FFFFFF"/>
                <w:sz w:val="18"/>
              </w:rPr>
              <w:t>프롬프트</w:t>
            </w:r>
            <w:r>
              <w:rPr>
                <w:rFonts w:ascii="Consolas" w:eastAsia="맑은 고딕" w:hAnsi="Consolas"/>
                <w:color w:val="FFFFFF"/>
                <w:sz w:val="18"/>
              </w:rPr>
              <w:t xml:space="preserve"> —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붙여</w:t>
            </w:r>
            <w:r>
              <w:rPr>
                <w:rFonts w:ascii="Consolas" w:eastAsia="맑은 고딕" w:hAnsi="Consolas"/>
                <w:color w:val="FFFFFF"/>
                <w:sz w:val="18"/>
              </w:rPr>
              <w:t xml:space="preserve"> </w:t>
            </w:r>
            <w:r>
              <w:rPr>
                <w:rFonts w:ascii="Consolas" w:eastAsia="맑은 고딕" w:hAnsi="Consolas"/>
                <w:color w:val="FFFFFF"/>
                <w:sz w:val="18"/>
              </w:rPr>
              <w:t>넣기</w:t>
            </w:r>
            <w:r>
              <w:rPr>
                <w:rFonts w:ascii="Consolas" w:eastAsia="맑은 고딕" w:hAnsi="Consolas"/>
                <w:color w:val="FFFFFF"/>
                <w:sz w:val="18"/>
              </w:rPr>
              <w:br/>
              <w:t>$tdd-red INV-3, INV-4</w:t>
            </w:r>
            <w:r>
              <w:rPr>
                <w:rFonts w:ascii="Consolas" w:eastAsia="맑은 고딕" w:hAnsi="Consolas"/>
                <w:color w:val="FFFFFF"/>
                <w:sz w:val="18"/>
              </w:rPr>
              <w:br/>
              <w:t xml:space="preserve">tests/entity/test_cart.py </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추가해라</w:t>
            </w:r>
            <w:r>
              <w:rPr>
                <w:rFonts w:ascii="Consolas" w:eastAsia="맑은 고딕" w:hAnsi="Consolas"/>
                <w:color w:val="FFFFFF"/>
                <w:sz w:val="18"/>
              </w:rPr>
              <w:t>(</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유지</w:t>
            </w:r>
            <w:r>
              <w:rPr>
                <w:rFonts w:ascii="Consolas" w:eastAsia="맑은 고딕" w:hAnsi="Consolas"/>
                <w:color w:val="FFFFFF"/>
                <w:sz w:val="18"/>
              </w:rPr>
              <w:t>).</w:t>
            </w:r>
            <w:r>
              <w:rPr>
                <w:rFonts w:ascii="Consolas" w:eastAsia="맑은 고딕" w:hAnsi="Consolas"/>
                <w:color w:val="FFFFFF"/>
                <w:sz w:val="18"/>
              </w:rPr>
              <w:br/>
              <w:t>- INV-3: final_total([{price:60000,qty:1}], is_vip=True) == 51300</w:t>
            </w:r>
            <w:r>
              <w:rPr>
                <w:rFonts w:ascii="Consolas" w:eastAsia="맑은 고딕" w:hAnsi="Consolas"/>
                <w:color w:val="FFFFFF"/>
                <w:sz w:val="18"/>
              </w:rPr>
              <w:br/>
              <w:t xml:space="preserve">  # 60000 → 54000(</w:t>
            </w:r>
            <w:r>
              <w:rPr>
                <w:rFonts w:ascii="Consolas" w:eastAsia="맑은 고딕" w:hAnsi="Consolas"/>
                <w:color w:val="FFFFFF"/>
                <w:sz w:val="18"/>
              </w:rPr>
              <w:t>문턱</w:t>
            </w:r>
            <w:r>
              <w:rPr>
                <w:rFonts w:ascii="Consolas" w:eastAsia="맑은 고딕" w:hAnsi="Consolas"/>
                <w:color w:val="FFFFFF"/>
                <w:sz w:val="18"/>
              </w:rPr>
              <w:t xml:space="preserve">) → 51300(VIP) — </w:t>
            </w:r>
            <w:r>
              <w:rPr>
                <w:rFonts w:ascii="Consolas" w:eastAsia="맑은 고딕" w:hAnsi="Consolas"/>
                <w:color w:val="FFFFFF"/>
                <w:sz w:val="18"/>
              </w:rPr>
              <w:t>순서</w:t>
            </w:r>
            <w:r>
              <w:rPr>
                <w:rFonts w:ascii="Consolas" w:eastAsia="맑은 고딕" w:hAnsi="Consolas"/>
                <w:color w:val="FFFFFF"/>
                <w:sz w:val="18"/>
              </w:rPr>
              <w:t xml:space="preserve"> </w:t>
            </w:r>
            <w:r>
              <w:rPr>
                <w:rFonts w:ascii="Consolas" w:eastAsia="맑은 고딕" w:hAnsi="Consolas"/>
                <w:color w:val="FFFFFF"/>
                <w:sz w:val="18"/>
              </w:rPr>
              <w:t>검증</w:t>
            </w:r>
            <w:r>
              <w:rPr>
                <w:rFonts w:ascii="Consolas" w:eastAsia="맑은 고딕" w:hAnsi="Consolas"/>
                <w:color w:val="FFFFFF"/>
                <w:sz w:val="18"/>
              </w:rPr>
              <w:br/>
              <w:t xml:space="preserve">- INV-4: </w:t>
            </w:r>
            <w:r>
              <w:rPr>
                <w:rFonts w:ascii="Consolas" w:eastAsia="맑은 고딕" w:hAnsi="Consolas"/>
                <w:color w:val="FFFFFF"/>
                <w:sz w:val="18"/>
              </w:rPr>
              <w:t>여러</w:t>
            </w:r>
            <w:r>
              <w:rPr>
                <w:rFonts w:ascii="Consolas" w:eastAsia="맑은 고딕" w:hAnsi="Consolas"/>
                <w:color w:val="FFFFFF"/>
                <w:sz w:val="18"/>
              </w:rPr>
              <w:t xml:space="preserve"> </w:t>
            </w:r>
            <w:r>
              <w:rPr>
                <w:rFonts w:ascii="Consolas" w:eastAsia="맑은 고딕" w:hAnsi="Consolas"/>
                <w:color w:val="FFFFFF"/>
                <w:sz w:val="18"/>
              </w:rPr>
              <w:t>입력</w:t>
            </w:r>
            <w:r>
              <w:rPr>
                <w:rFonts w:ascii="Consolas" w:eastAsia="맑은 고딕" w:hAnsi="Consolas"/>
                <w:color w:val="FFFFFF"/>
                <w:sz w:val="18"/>
              </w:rPr>
              <w:t>(</w:t>
            </w:r>
            <w:r>
              <w:rPr>
                <w:rFonts w:ascii="Consolas" w:eastAsia="맑은 고딕" w:hAnsi="Consolas"/>
                <w:color w:val="FFFFFF"/>
                <w:sz w:val="18"/>
              </w:rPr>
              <w:t>빈</w:t>
            </w:r>
            <w:r>
              <w:rPr>
                <w:rFonts w:ascii="Consolas" w:eastAsia="맑은 고딕" w:hAnsi="Consolas"/>
                <w:color w:val="FFFFFF"/>
                <w:sz w:val="18"/>
              </w:rPr>
              <w:t xml:space="preserve"> </w:t>
            </w:r>
            <w:r>
              <w:rPr>
                <w:rFonts w:ascii="Consolas" w:eastAsia="맑은 고딕" w:hAnsi="Consolas"/>
                <w:color w:val="FFFFFF"/>
                <w:sz w:val="18"/>
              </w:rPr>
              <w:t>장바구니</w:t>
            </w:r>
            <w:r>
              <w:rPr>
                <w:rFonts w:ascii="Consolas" w:eastAsia="맑은 고딕" w:hAnsi="Consolas"/>
                <w:color w:val="FFFFFF"/>
                <w:sz w:val="18"/>
              </w:rPr>
              <w:t>, 49999, 50000, VIP/</w:t>
            </w:r>
            <w:r>
              <w:rPr>
                <w:rFonts w:ascii="Consolas" w:eastAsia="맑은 고딕" w:hAnsi="Consolas"/>
                <w:color w:val="FFFFFF"/>
                <w:sz w:val="18"/>
              </w:rPr>
              <w:t>비</w:t>
            </w:r>
            <w:r>
              <w:rPr>
                <w:rFonts w:ascii="Consolas" w:eastAsia="맑은 고딕" w:hAnsi="Consolas"/>
                <w:color w:val="FFFFFF"/>
                <w:sz w:val="18"/>
              </w:rPr>
              <w:t>VIP)</w:t>
            </w:r>
            <w:r>
              <w:rPr>
                <w:rFonts w:ascii="Consolas" w:eastAsia="맑은 고딕" w:hAnsi="Consolas"/>
                <w:color w:val="FFFFFF"/>
                <w:sz w:val="18"/>
              </w:rPr>
              <w:t>에서</w:t>
            </w:r>
            <w:r>
              <w:rPr>
                <w:rFonts w:ascii="Consolas" w:eastAsia="맑은 고딕" w:hAnsi="Consolas"/>
                <w:color w:val="FFFFFF"/>
                <w:sz w:val="18"/>
              </w:rPr>
              <w:br/>
              <w:t xml:space="preserve">  0 &lt;= final_total &lt;= subtotal </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만족한다</w:t>
            </w:r>
          </w:p>
        </w:tc>
      </w:tr>
    </w:tbl>
    <w:p w14:paraId="21B7A7A2" w14:textId="77777777" w:rsidR="008D18C4" w:rsidRDefault="008D18C4" w:rsidP="008D18C4">
      <w:pPr>
        <w:spacing w:after="160"/>
      </w:pPr>
    </w:p>
    <w:p w14:paraId="1DA6A807" w14:textId="77777777" w:rsidR="008D18C4" w:rsidRDefault="008D18C4" w:rsidP="008D18C4">
      <w:pPr>
        <w:spacing w:after="160" w:line="324" w:lineRule="auto"/>
      </w:pPr>
      <w:r>
        <w:rPr>
          <w:rFonts w:ascii="맑은 고딕" w:eastAsia="맑은 고딕" w:hAnsi="맑은 고딕"/>
          <w:sz w:val="22"/>
        </w:rPr>
        <w:t>직접 프롬프팅 시</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68F5D8A"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D88D489"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54E43E5" w14:textId="77777777" w:rsidR="008D18C4" w:rsidRDefault="008D18C4" w:rsidP="00B2233D">
            <w:r>
              <w:rPr>
                <w:rFonts w:ascii="Consolas" w:eastAsia="맑은 고딕" w:hAnsi="Consolas"/>
                <w:color w:val="FFFFFF"/>
                <w:sz w:val="18"/>
              </w:rPr>
              <w:t xml:space="preserve">[RED · Logic </w:t>
            </w:r>
            <w:r>
              <w:rPr>
                <w:rFonts w:ascii="Consolas" w:eastAsia="맑은 고딕" w:hAnsi="Consolas"/>
                <w:color w:val="FFFFFF"/>
                <w:sz w:val="18"/>
              </w:rPr>
              <w:t>트랙</w:t>
            </w:r>
            <w:r>
              <w:rPr>
                <w:rFonts w:ascii="Consolas" w:eastAsia="맑은 고딕" w:hAnsi="Consolas"/>
                <w:color w:val="FFFFFF"/>
                <w:sz w:val="18"/>
              </w:rPr>
              <w:t xml:space="preserve">] </w:t>
            </w:r>
            <w:r>
              <w:rPr>
                <w:rFonts w:ascii="Consolas" w:eastAsia="맑은 고딕" w:hAnsi="Consolas"/>
                <w:color w:val="FFFFFF"/>
                <w:sz w:val="18"/>
              </w:rPr>
              <w:t>명세</w:t>
            </w:r>
            <w:r>
              <w:rPr>
                <w:rFonts w:ascii="Consolas" w:eastAsia="맑은 고딕" w:hAnsi="Consolas"/>
                <w:color w:val="FFFFFF"/>
                <w:sz w:val="18"/>
              </w:rPr>
              <w:t xml:space="preserve"> U-1(TC-7)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추가해줘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명세</w:t>
            </w:r>
            <w:r>
              <w:rPr>
                <w:rFonts w:ascii="Consolas" w:eastAsia="맑은 고딕" w:hAnsi="Consolas"/>
                <w:color w:val="FFFFFF"/>
                <w:sz w:val="18"/>
              </w:rPr>
              <w:t xml:space="preserve">(U-1 · Control): final_total(items, is_vip=False) </w:t>
            </w:r>
            <w:r>
              <w:rPr>
                <w:rFonts w:ascii="Consolas" w:eastAsia="맑은 고딕" w:hAnsi="Consolas"/>
                <w:color w:val="FFFFFF"/>
                <w:sz w:val="18"/>
              </w:rPr>
              <w:t>는</w:t>
            </w:r>
            <w:r>
              <w:rPr>
                <w:rFonts w:ascii="Consolas" w:eastAsia="맑은 고딕" w:hAnsi="Consolas"/>
                <w:color w:val="FFFFFF"/>
                <w:sz w:val="18"/>
              </w:rPr>
              <w:t xml:space="preserve"> subtotal → apply_threshold_discount </w:t>
            </w:r>
            <w:r>
              <w:rPr>
                <w:rFonts w:ascii="Consolas" w:eastAsia="맑은 고딕" w:hAnsi="Consolas"/>
                <w:color w:val="FFFFFF"/>
                <w:sz w:val="18"/>
              </w:rPr>
              <w:lastRenderedPageBreak/>
              <w:t>적용</w:t>
            </w:r>
            <w:r>
              <w:rPr>
                <w:rFonts w:ascii="Consolas" w:eastAsia="맑은 고딕" w:hAnsi="Consolas"/>
                <w:color w:val="FFFFFF"/>
                <w:sz w:val="18"/>
              </w:rPr>
              <w:t xml:space="preserve"> </w:t>
            </w:r>
            <w:r>
              <w:rPr>
                <w:rFonts w:ascii="Consolas" w:eastAsia="맑은 고딕" w:hAnsi="Consolas"/>
                <w:color w:val="FFFFFF"/>
                <w:sz w:val="18"/>
              </w:rPr>
              <w:t>뒤</w:t>
            </w:r>
            <w:r>
              <w:rPr>
                <w:rFonts w:ascii="Consolas" w:eastAsia="맑은 고딕" w:hAnsi="Consolas"/>
                <w:color w:val="FFFFFF"/>
                <w:sz w:val="18"/>
              </w:rPr>
              <w:t>,</w:t>
            </w:r>
            <w:r>
              <w:rPr>
                <w:rFonts w:ascii="Consolas" w:eastAsia="맑은 고딕" w:hAnsi="Consolas"/>
                <w:color w:val="FFFFFF"/>
                <w:sz w:val="18"/>
              </w:rPr>
              <w:br/>
              <w:t xml:space="preserve">is_vip </w:t>
            </w:r>
            <w:r>
              <w:rPr>
                <w:rFonts w:ascii="Consolas" w:eastAsia="맑은 고딕" w:hAnsi="Consolas"/>
                <w:color w:val="FFFFFF"/>
                <w:sz w:val="18"/>
              </w:rPr>
              <w:t>가</w:t>
            </w:r>
            <w:r>
              <w:rPr>
                <w:rFonts w:ascii="Consolas" w:eastAsia="맑은 고딕" w:hAnsi="Consolas"/>
                <w:color w:val="FFFFFF"/>
                <w:sz w:val="18"/>
              </w:rPr>
              <w:t xml:space="preserve"> True </w:t>
            </w:r>
            <w:r>
              <w:rPr>
                <w:rFonts w:ascii="Consolas" w:eastAsia="맑은 고딕" w:hAnsi="Consolas"/>
                <w:color w:val="FFFFFF"/>
                <w:sz w:val="18"/>
              </w:rPr>
              <w:t>면</w:t>
            </w:r>
            <w:r>
              <w:rPr>
                <w:rFonts w:ascii="Consolas" w:eastAsia="맑은 고딕" w:hAnsi="Consolas"/>
                <w:color w:val="FFFFFF"/>
                <w:sz w:val="18"/>
              </w:rPr>
              <w:t xml:space="preserve"> </w:t>
            </w:r>
            <w:r>
              <w:rPr>
                <w:rFonts w:ascii="Consolas" w:eastAsia="맑은 고딕" w:hAnsi="Consolas"/>
                <w:color w:val="FFFFFF"/>
                <w:sz w:val="18"/>
              </w:rPr>
              <w:t>추가로</w:t>
            </w:r>
            <w:r>
              <w:rPr>
                <w:rFonts w:ascii="Consolas" w:eastAsia="맑은 고딕" w:hAnsi="Consolas"/>
                <w:color w:val="FFFFFF"/>
                <w:sz w:val="18"/>
              </w:rPr>
              <w:t xml:space="preserve"> 5% </w:t>
            </w:r>
            <w:r>
              <w:rPr>
                <w:rFonts w:ascii="Consolas" w:eastAsia="맑은 고딕" w:hAnsi="Consolas"/>
                <w:color w:val="FFFFFF"/>
                <w:sz w:val="18"/>
              </w:rPr>
              <w:t>할인</w:t>
            </w:r>
            <w:r>
              <w:rPr>
                <w:rFonts w:ascii="Consolas" w:eastAsia="맑은 고딕" w:hAnsi="Consolas"/>
                <w:color w:val="FFFFFF"/>
                <w:sz w:val="18"/>
              </w:rPr>
              <w:t>(</w:t>
            </w:r>
            <w:r>
              <w:rPr>
                <w:rFonts w:ascii="Consolas" w:eastAsia="맑은 고딕" w:hAnsi="Consolas"/>
                <w:color w:val="FFFFFF"/>
                <w:sz w:val="18"/>
              </w:rPr>
              <w:t>반올림</w:t>
            </w:r>
            <w:r>
              <w:rPr>
                <w:rFonts w:ascii="Consolas" w:eastAsia="맑은 고딕" w:hAnsi="Consolas"/>
                <w:color w:val="FFFFFF"/>
                <w:sz w:val="18"/>
              </w:rPr>
              <w:t>)</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최종</w:t>
            </w:r>
            <w:r>
              <w:rPr>
                <w:rFonts w:ascii="Consolas" w:eastAsia="맑은 고딕" w:hAnsi="Consolas"/>
                <w:color w:val="FFFFFF"/>
                <w:sz w:val="18"/>
              </w:rPr>
              <w:t xml:space="preserve"> </w:t>
            </w:r>
            <w:r>
              <w:rPr>
                <w:rFonts w:ascii="Consolas" w:eastAsia="맑은 고딕" w:hAnsi="Consolas"/>
                <w:color w:val="FFFFFF"/>
                <w:sz w:val="18"/>
              </w:rPr>
              <w:t>금액을</w:t>
            </w:r>
            <w:r>
              <w:rPr>
                <w:rFonts w:ascii="Consolas" w:eastAsia="맑은 고딕" w:hAnsi="Consolas"/>
                <w:color w:val="FFFFFF"/>
                <w:sz w:val="18"/>
              </w:rPr>
              <w:t xml:space="preserve"> </w:t>
            </w:r>
            <w:r>
              <w:rPr>
                <w:rFonts w:ascii="Consolas" w:eastAsia="맑은 고딕" w:hAnsi="Consolas"/>
                <w:color w:val="FFFFFF"/>
                <w:sz w:val="18"/>
              </w:rPr>
              <w:t>반환한다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예</w:t>
            </w:r>
            <w:r>
              <w:rPr>
                <w:rFonts w:ascii="Consolas" w:eastAsia="맑은 고딕" w:hAnsi="Consolas"/>
                <w:color w:val="FFFFFF"/>
                <w:sz w:val="18"/>
              </w:rPr>
              <w:t xml:space="preserve">) [{"price":60000,"qty":1}], is_vip=True → 51300. </w:t>
            </w:r>
            <w:r>
              <w:rPr>
                <w:rFonts w:ascii="Consolas" w:eastAsia="맑은 고딕" w:hAnsi="Consolas"/>
                <w:color w:val="FFFFFF"/>
                <w:sz w:val="18"/>
              </w:rPr>
              <w:t>규칙</w:t>
            </w:r>
            <w:r>
              <w:rPr>
                <w:rFonts w:ascii="Consolas" w:eastAsia="맑은 고딕" w:hAnsi="Consolas"/>
                <w:color w:val="FFFFFF"/>
                <w:sz w:val="18"/>
              </w:rPr>
              <w:t xml:space="preserve">: </w:t>
            </w:r>
            <w:r>
              <w:rPr>
                <w:rFonts w:ascii="Consolas" w:eastAsia="맑은 고딕" w:hAnsi="Consolas"/>
                <w:color w:val="FFFFFF"/>
                <w:sz w:val="18"/>
              </w:rPr>
              <w:t>테스트만</w:t>
            </w:r>
            <w:r>
              <w:rPr>
                <w:rFonts w:ascii="Consolas" w:eastAsia="맑은 고딕" w:hAnsi="Consolas"/>
                <w:color w:val="FFFFFF"/>
                <w:sz w:val="18"/>
              </w:rPr>
              <w:t xml:space="preserve"> </w:t>
            </w:r>
            <w:r>
              <w:rPr>
                <w:rFonts w:ascii="Consolas" w:eastAsia="맑은 고딕" w:hAnsi="Consolas"/>
                <w:color w:val="FFFFFF"/>
                <w:sz w:val="18"/>
              </w:rPr>
              <w:t>추가</w:t>
            </w:r>
            <w:r>
              <w:rPr>
                <w:rFonts w:ascii="Consolas" w:eastAsia="맑은 고딕" w:hAnsi="Consolas"/>
                <w:color w:val="FFFFFF"/>
                <w:sz w:val="18"/>
              </w:rPr>
              <w:t xml:space="preserve"> ·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w:t>
            </w:r>
            <w:r>
              <w:rPr>
                <w:rFonts w:ascii="Consolas" w:eastAsia="맑은 고딕" w:hAnsi="Consolas"/>
                <w:color w:val="FFFFFF"/>
                <w:sz w:val="18"/>
              </w:rPr>
              <w:t xml:space="preserve"> </w:t>
            </w:r>
            <w:r>
              <w:rPr>
                <w:rFonts w:ascii="Consolas" w:eastAsia="맑은 고딕" w:hAnsi="Consolas"/>
                <w:color w:val="FFFFFF"/>
                <w:sz w:val="18"/>
              </w:rPr>
              <w:t>표시</w:t>
            </w:r>
            <w:r>
              <w:rPr>
                <w:rFonts w:ascii="Consolas" w:eastAsia="맑은 고딕" w:hAnsi="Consolas"/>
                <w:color w:val="FFFFFF"/>
                <w:sz w:val="18"/>
              </w:rPr>
              <w:t>.</w:t>
            </w:r>
          </w:p>
        </w:tc>
      </w:tr>
    </w:tbl>
    <w:p w14:paraId="05045D90"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61D4FA8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13861C68" w14:textId="77777777" w:rsidR="008D18C4" w:rsidRDefault="008D18C4" w:rsidP="00B2233D">
            <w:pPr>
              <w:spacing w:after="80"/>
            </w:pPr>
            <w:r>
              <w:rPr>
                <w:rFonts w:ascii="맑은 고딕" w:eastAsia="맑은 고딕" w:hAnsi="맑은 고딕"/>
                <w:b/>
                <w:color w:val="A6C8FF"/>
                <w:sz w:val="18"/>
              </w:rPr>
              <w:t>tests/test_cart.py 에 추가 (R3)</w:t>
            </w:r>
          </w:p>
          <w:p w14:paraId="1AFC7303" w14:textId="77777777" w:rsidR="008D18C4" w:rsidRDefault="008D18C4" w:rsidP="00B2233D">
            <w:r>
              <w:rPr>
                <w:rFonts w:ascii="Consolas" w:eastAsia="맑은 고딕" w:hAnsi="Consolas"/>
                <w:color w:val="FFFFFF"/>
                <w:sz w:val="18"/>
              </w:rPr>
              <w:t>from src.cart import subtotal, apply_threshold_discount, final_total</w:t>
            </w:r>
            <w:r>
              <w:rPr>
                <w:rFonts w:ascii="Consolas" w:eastAsia="맑은 고딕" w:hAnsi="Consolas"/>
                <w:color w:val="FFFFFF"/>
                <w:sz w:val="18"/>
              </w:rPr>
              <w:br/>
            </w:r>
            <w:r>
              <w:rPr>
                <w:rFonts w:ascii="Consolas" w:eastAsia="맑은 고딕" w:hAnsi="Consolas"/>
                <w:color w:val="FFFFFF"/>
                <w:sz w:val="18"/>
              </w:rPr>
              <w:br/>
              <w:t>def test_vip_gets_extra_5_percent():</w:t>
            </w:r>
            <w:r>
              <w:rPr>
                <w:rFonts w:ascii="Consolas" w:eastAsia="맑은 고딕" w:hAnsi="Consolas"/>
                <w:color w:val="FFFFFF"/>
                <w:sz w:val="18"/>
              </w:rPr>
              <w:br/>
              <w:t xml:space="preserve">    # subtotal 60,000 → </w:t>
            </w:r>
            <w:r>
              <w:rPr>
                <w:rFonts w:ascii="Consolas" w:eastAsia="맑은 고딕" w:hAnsi="Consolas"/>
                <w:color w:val="FFFFFF"/>
                <w:sz w:val="18"/>
              </w:rPr>
              <w:t>문턱할인</w:t>
            </w:r>
            <w:r>
              <w:rPr>
                <w:rFonts w:ascii="Consolas" w:eastAsia="맑은 고딕" w:hAnsi="Consolas"/>
                <w:color w:val="FFFFFF"/>
                <w:sz w:val="18"/>
              </w:rPr>
              <w:t xml:space="preserve"> 54,000 → VIP 5% </w:t>
            </w:r>
            <w:r>
              <w:rPr>
                <w:rFonts w:ascii="Consolas" w:eastAsia="맑은 고딕" w:hAnsi="Consolas"/>
                <w:color w:val="FFFFFF"/>
                <w:sz w:val="18"/>
              </w:rPr>
              <w:t>추가</w:t>
            </w:r>
            <w:r>
              <w:rPr>
                <w:rFonts w:ascii="Consolas" w:eastAsia="맑은 고딕" w:hAnsi="Consolas"/>
                <w:color w:val="FFFFFF"/>
                <w:sz w:val="18"/>
              </w:rPr>
              <w:t xml:space="preserve"> → 51,300</w:t>
            </w:r>
            <w:r>
              <w:rPr>
                <w:rFonts w:ascii="Consolas" w:eastAsia="맑은 고딕" w:hAnsi="Consolas"/>
                <w:color w:val="FFFFFF"/>
                <w:sz w:val="18"/>
              </w:rPr>
              <w:br/>
              <w:t xml:space="preserve">    items = [{"name": "</w:t>
            </w:r>
            <w:r>
              <w:rPr>
                <w:rFonts w:ascii="Consolas" w:eastAsia="맑은 고딕" w:hAnsi="Consolas"/>
                <w:color w:val="FFFFFF"/>
                <w:sz w:val="18"/>
              </w:rPr>
              <w:t>키보드</w:t>
            </w:r>
            <w:r>
              <w:rPr>
                <w:rFonts w:ascii="Consolas" w:eastAsia="맑은 고딕" w:hAnsi="Consolas"/>
                <w:color w:val="FFFFFF"/>
                <w:sz w:val="18"/>
              </w:rPr>
              <w:t>", "price": 60000, "qty": 1}]</w:t>
            </w:r>
            <w:r>
              <w:rPr>
                <w:rFonts w:ascii="Consolas" w:eastAsia="맑은 고딕" w:hAnsi="Consolas"/>
                <w:color w:val="FFFFFF"/>
                <w:sz w:val="18"/>
              </w:rPr>
              <w:br/>
              <w:t xml:space="preserve">    assert final_total(items, is_vip=True) == 51300</w:t>
            </w:r>
          </w:p>
        </w:tc>
      </w:tr>
    </w:tbl>
    <w:p w14:paraId="429BEEF9"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81123F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32BAFCE"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6E045A82" w14:textId="77777777" w:rsidR="008D18C4" w:rsidRDefault="008D18C4" w:rsidP="00B2233D">
            <w:r>
              <w:rPr>
                <w:rFonts w:ascii="Consolas" w:eastAsia="맑은 고딕" w:hAnsi="Consolas"/>
                <w:color w:val="FFFFFF"/>
                <w:sz w:val="18"/>
              </w:rPr>
              <w:t>&gt; !pytest tests/test_cart.py -q</w:t>
            </w:r>
          </w:p>
        </w:tc>
      </w:tr>
    </w:tbl>
    <w:p w14:paraId="049E7702"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4483F73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4E482FE3" w14:textId="77777777" w:rsidR="008D18C4" w:rsidRDefault="008D18C4" w:rsidP="00B2233D">
            <w:pPr>
              <w:spacing w:after="80"/>
            </w:pPr>
            <w:r>
              <w:rPr>
                <w:rFonts w:ascii="맑은 고딕" w:eastAsia="맑은 고딕" w:hAnsi="맑은 고딕"/>
                <w:b/>
                <w:color w:val="6F6F6F"/>
                <w:sz w:val="18"/>
              </w:rPr>
              <w:t>NOTE</w:t>
            </w:r>
          </w:p>
          <w:p w14:paraId="4261FF17" w14:textId="77777777" w:rsidR="008D18C4" w:rsidRDefault="008D18C4" w:rsidP="00B2233D">
            <w:r>
              <w:rPr>
                <w:rFonts w:ascii="맑은 고딕" w:eastAsia="맑은 고딕" w:hAnsi="맑은 고딕"/>
                <w:color w:val="161616"/>
                <w:sz w:val="18"/>
              </w:rPr>
              <w:t>E   ImportError: cannot import name 'final_total' from 'src.cart'</w:t>
            </w:r>
            <w:r>
              <w:rPr>
                <w:rFonts w:ascii="맑은 고딕" w:eastAsia="맑은 고딕" w:hAnsi="맑은 고딕"/>
                <w:color w:val="161616"/>
                <w:sz w:val="18"/>
              </w:rPr>
              <w:br/>
              <w:t>● R = Respond (GREEN) — 통과하는 최소 구현</w:t>
            </w:r>
            <w:r>
              <w:rPr>
                <w:rFonts w:ascii="맑은 고딕" w:eastAsia="맑은 고딕" w:hAnsi="맑은 고딕"/>
                <w:color w:val="161616"/>
                <w:sz w:val="18"/>
              </w:rPr>
              <w:br/>
              <w:t>이미 만든 subtotal · apply_threshold_discount 를 재사용하라고 명시하면 중복 없이 통과합니다. 재사용 자체가 INV-4(할인만 적용 → 금액이 늘 수 없음)를 자연스럽게 보장합니다.</w:t>
            </w:r>
          </w:p>
        </w:tc>
      </w:tr>
    </w:tbl>
    <w:p w14:paraId="15AFB500"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9C1B90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0BF8770"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EBB7D46" w14:textId="77777777" w:rsidR="008D18C4" w:rsidRDefault="008D18C4" w:rsidP="00B2233D">
            <w:r>
              <w:rPr>
                <w:rFonts w:ascii="Consolas" w:eastAsia="맑은 고딕" w:hAnsi="Consolas"/>
                <w:color w:val="FFFFFF"/>
                <w:sz w:val="18"/>
              </w:rPr>
              <w:t>$tdd-green INV-3, INV-4</w:t>
            </w:r>
            <w:r>
              <w:rPr>
                <w:rFonts w:ascii="Consolas" w:eastAsia="맑은 고딕" w:hAnsi="Consolas"/>
                <w:color w:val="FFFFFF"/>
                <w:sz w:val="18"/>
              </w:rPr>
              <w:br/>
              <w:t xml:space="preserve">final_total </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채워라</w:t>
            </w:r>
            <w:r>
              <w:rPr>
                <w:rFonts w:ascii="Consolas" w:eastAsia="맑은 고딕" w:hAnsi="Consolas"/>
                <w:color w:val="FFFFFF"/>
                <w:sz w:val="18"/>
              </w:rPr>
              <w:t xml:space="preserve">. </w:t>
            </w:r>
            <w:r>
              <w:rPr>
                <w:rFonts w:ascii="Consolas" w:eastAsia="맑은 고딕" w:hAnsi="Consolas"/>
                <w:color w:val="FFFFFF"/>
                <w:sz w:val="18"/>
              </w:rPr>
              <w:t>이미</w:t>
            </w:r>
            <w:r>
              <w:rPr>
                <w:rFonts w:ascii="Consolas" w:eastAsia="맑은 고딕" w:hAnsi="Consolas"/>
                <w:color w:val="FFFFFF"/>
                <w:sz w:val="18"/>
              </w:rPr>
              <w:t xml:space="preserve"> </w:t>
            </w:r>
            <w:r>
              <w:rPr>
                <w:rFonts w:ascii="Consolas" w:eastAsia="맑은 고딕" w:hAnsi="Consolas"/>
                <w:color w:val="FFFFFF"/>
                <w:sz w:val="18"/>
              </w:rPr>
              <w:t>만든</w:t>
            </w:r>
            <w:r>
              <w:rPr>
                <w:rFonts w:ascii="Consolas" w:eastAsia="맑은 고딕" w:hAnsi="Consolas"/>
                <w:color w:val="FFFFFF"/>
                <w:sz w:val="18"/>
              </w:rPr>
              <w:t xml:space="preserve"> subtotal / apply_threshold_discount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재사용해라</w:t>
            </w:r>
            <w:r>
              <w:rPr>
                <w:rFonts w:ascii="Consolas" w:eastAsia="맑은 고딕" w:hAnsi="Consolas"/>
                <w:color w:val="FFFFFF"/>
                <w:sz w:val="18"/>
              </w:rPr>
              <w:br/>
              <w:t>(</w:t>
            </w:r>
            <w:r>
              <w:rPr>
                <w:rFonts w:ascii="Consolas" w:eastAsia="맑은 고딕" w:hAnsi="Consolas"/>
                <w:color w:val="FFFFFF"/>
                <w:sz w:val="18"/>
              </w:rPr>
              <w:t>직접</w:t>
            </w:r>
            <w:r>
              <w:rPr>
                <w:rFonts w:ascii="Consolas" w:eastAsia="맑은 고딕" w:hAnsi="Consolas"/>
                <w:color w:val="FFFFFF"/>
                <w:sz w:val="18"/>
              </w:rPr>
              <w:t xml:space="preserve"> </w:t>
            </w:r>
            <w:r>
              <w:rPr>
                <w:rFonts w:ascii="Consolas" w:eastAsia="맑은 고딕" w:hAnsi="Consolas"/>
                <w:color w:val="FFFFFF"/>
                <w:sz w:val="18"/>
              </w:rPr>
              <w:t>재계산</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줄에</w:t>
            </w:r>
            <w:r>
              <w:rPr>
                <w:rFonts w:ascii="Consolas" w:eastAsia="맑은 고딕" w:hAnsi="Consolas"/>
                <w:color w:val="FFFFFF"/>
                <w:sz w:val="18"/>
              </w:rPr>
              <w:t xml:space="preserve"> INV-3/INV-4 </w:t>
            </w:r>
            <w:r>
              <w:rPr>
                <w:rFonts w:ascii="Consolas" w:eastAsia="맑은 고딕" w:hAnsi="Consolas"/>
                <w:color w:val="FFFFFF"/>
                <w:sz w:val="18"/>
              </w:rPr>
              <w:t>주석</w:t>
            </w:r>
            <w:r>
              <w:rPr>
                <w:rFonts w:ascii="Consolas" w:eastAsia="맑은 고딕" w:hAnsi="Consolas"/>
                <w:color w:val="FFFFFF"/>
                <w:sz w:val="18"/>
              </w:rP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w:t>
            </w:r>
          </w:p>
        </w:tc>
      </w:tr>
    </w:tbl>
    <w:p w14:paraId="37E31549" w14:textId="77777777" w:rsidR="008D18C4" w:rsidRDefault="008D18C4" w:rsidP="008D18C4">
      <w:pPr>
        <w:spacing w:after="160"/>
      </w:pPr>
    </w:p>
    <w:p w14:paraId="1DB454A8" w14:textId="77777777" w:rsidR="008D18C4" w:rsidRDefault="008D18C4" w:rsidP="008D18C4">
      <w:pPr>
        <w:spacing w:after="160" w:line="324" w:lineRule="auto"/>
      </w:pPr>
      <w:r>
        <w:rPr>
          <w:rFonts w:ascii="맑은 고딕" w:eastAsia="맑은 고딕" w:hAnsi="맑은 고딕"/>
          <w:sz w:val="22"/>
        </w:rPr>
        <w:t>직접 프롬프팅 시</w:t>
      </w: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441446F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2A208148"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R = Respond (GREEN)</w:t>
            </w:r>
          </w:p>
          <w:p w14:paraId="3C0C6F3D" w14:textId="77777777" w:rsidR="008D18C4" w:rsidRDefault="008D18C4" w:rsidP="00B2233D">
            <w:r>
              <w:rPr>
                <w:rFonts w:ascii="맑은 고딕" w:eastAsia="맑은 고딕" w:hAnsi="맑은 고딕"/>
                <w:color w:val="161616"/>
                <w:sz w:val="18"/>
              </w:rPr>
              <w:t>최소 구현으로 통과</w:t>
            </w:r>
            <w:r>
              <w:rPr>
                <w:rFonts w:ascii="맑은 고딕" w:eastAsia="맑은 고딕" w:hAnsi="맑은 고딕"/>
                <w:color w:val="161616"/>
                <w:sz w:val="18"/>
              </w:rPr>
              <w:br/>
              <w:t>앞서 만든 subtotal / apply_threshold_discount 를 재사용해 최소 구현한다.</w:t>
            </w:r>
          </w:p>
        </w:tc>
      </w:tr>
    </w:tbl>
    <w:p w14:paraId="58F31000"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950B46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FB9B885"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2E8D56F" w14:textId="77777777" w:rsidR="008D18C4" w:rsidRDefault="008D18C4" w:rsidP="00B2233D">
            <w:r>
              <w:rPr>
                <w:rFonts w:ascii="Consolas" w:eastAsia="맑은 고딕" w:hAnsi="Consolas"/>
                <w:color w:val="FFFFFF"/>
                <w:sz w:val="18"/>
              </w:rPr>
              <w:t xml:space="preserve">[GREEN · Logic </w:t>
            </w:r>
            <w:r>
              <w:rPr>
                <w:rFonts w:ascii="Consolas" w:eastAsia="맑은 고딕" w:hAnsi="Consolas"/>
                <w:color w:val="FFFFFF"/>
                <w:sz w:val="18"/>
              </w:rPr>
              <w:t>트랙</w:t>
            </w:r>
            <w:r>
              <w:rPr>
                <w:rFonts w:ascii="Consolas" w:eastAsia="맑은 고딕" w:hAnsi="Consolas"/>
                <w:color w:val="FFFFFF"/>
                <w:sz w:val="18"/>
              </w:rPr>
              <w:t xml:space="preserve">] </w:t>
            </w:r>
            <w:r>
              <w:rPr>
                <w:rFonts w:ascii="Consolas" w:eastAsia="맑은 고딕" w:hAnsi="Consolas"/>
                <w:color w:val="FFFFFF"/>
                <w:sz w:val="18"/>
              </w:rPr>
              <w:t>아래</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로그를</w:t>
            </w:r>
            <w:r>
              <w:rPr>
                <w:rFonts w:ascii="Consolas" w:eastAsia="맑은 고딕" w:hAnsi="Consolas"/>
                <w:color w:val="FFFFFF"/>
                <w:sz w:val="18"/>
              </w:rPr>
              <w:t xml:space="preserve"> </w:t>
            </w:r>
            <w:r>
              <w:rPr>
                <w:rFonts w:ascii="Consolas" w:eastAsia="맑은 고딕" w:hAnsi="Consolas"/>
                <w:color w:val="FFFFFF"/>
                <w:sz w:val="18"/>
              </w:rPr>
              <w:t>통과시키는</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구현만</w:t>
            </w:r>
            <w:r>
              <w:rPr>
                <w:rFonts w:ascii="Consolas" w:eastAsia="맑은 고딕" w:hAnsi="Consolas"/>
                <w:color w:val="FFFFFF"/>
                <w:sz w:val="18"/>
              </w:rPr>
              <w:t xml:space="preserve"> </w:t>
            </w:r>
            <w:r>
              <w:rPr>
                <w:rFonts w:ascii="Consolas" w:eastAsia="맑은 고딕" w:hAnsi="Consolas"/>
                <w:color w:val="FFFFFF"/>
                <w:sz w:val="18"/>
              </w:rPr>
              <w:t>추가해줘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이미</w:t>
            </w:r>
            <w:r>
              <w:rPr>
                <w:rFonts w:ascii="Consolas" w:eastAsia="맑은 고딕" w:hAnsi="Consolas"/>
                <w:color w:val="FFFFFF"/>
                <w:sz w:val="18"/>
              </w:rPr>
              <w:t xml:space="preserve"> </w:t>
            </w:r>
            <w:r>
              <w:rPr>
                <w:rFonts w:ascii="Consolas" w:eastAsia="맑은 고딕" w:hAnsi="Consolas"/>
                <w:color w:val="FFFFFF"/>
                <w:sz w:val="18"/>
              </w:rPr>
              <w:t>만든</w:t>
            </w:r>
            <w:r>
              <w:rPr>
                <w:rFonts w:ascii="Consolas" w:eastAsia="맑은 고딕" w:hAnsi="Consolas"/>
                <w:color w:val="FFFFFF"/>
                <w:sz w:val="18"/>
              </w:rPr>
              <w:t xml:space="preserve"> subtotal / apply_threshold_discount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재사용해</w:t>
            </w:r>
            <w:r>
              <w:rPr>
                <w:rFonts w:ascii="Consolas" w:eastAsia="맑은 고딕" w:hAnsi="Consolas"/>
                <w:color w:val="FFFFFF"/>
                <w:sz w:val="18"/>
              </w:rPr>
              <w:t>.</w:t>
            </w:r>
            <w:r>
              <w:rPr>
                <w:rFonts w:ascii="Consolas" w:eastAsia="맑은 고딕" w:hAnsi="Consolas"/>
                <w:color w:val="FFFFFF"/>
                <w:sz w:val="18"/>
              </w:rPr>
              <w:br/>
              <w:t>--- E ImportError: cannot import name 'final_total' from 'src.cart' ---</w:t>
            </w:r>
            <w:r>
              <w:rPr>
                <w:rFonts w:ascii="Consolas" w:eastAsia="맑은 고딕" w:hAnsi="Consolas"/>
                <w:color w:val="FFFFFF"/>
                <w:sz w:val="18"/>
              </w:rPr>
              <w:br/>
            </w:r>
            <w:r>
              <w:rPr>
                <w:rFonts w:ascii="Consolas" w:eastAsia="맑은 고딕" w:hAnsi="Consolas"/>
                <w:color w:val="FFFFFF"/>
                <w:sz w:val="18"/>
              </w:rPr>
              <w:t>규칙</w:t>
            </w:r>
            <w:r>
              <w:rPr>
                <w:rFonts w:ascii="Consolas" w:eastAsia="맑은 고딕" w:hAnsi="Consolas"/>
                <w:color w:val="FFFFFF"/>
                <w:sz w:val="18"/>
              </w:rPr>
              <w:t xml:space="preserve">: U-1 </w:t>
            </w:r>
            <w:r>
              <w:rPr>
                <w:rFonts w:ascii="Consolas" w:eastAsia="맑은 고딕" w:hAnsi="Consolas"/>
                <w:color w:val="FFFFFF"/>
                <w:sz w:val="18"/>
              </w:rPr>
              <w:t>외</w:t>
            </w:r>
            <w:r>
              <w:rPr>
                <w:rFonts w:ascii="Consolas" w:eastAsia="맑은 고딕" w:hAnsi="Consolas"/>
                <w:color w:val="FFFFFF"/>
                <w:sz w:val="18"/>
              </w:rPr>
              <w:t xml:space="preserve"> </w:t>
            </w:r>
            <w:r>
              <w:rPr>
                <w:rFonts w:ascii="Consolas" w:eastAsia="맑은 고딕" w:hAnsi="Consolas"/>
                <w:color w:val="FFFFFF"/>
                <w:sz w:val="18"/>
              </w:rPr>
              <w:t>기능</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pytest -q </w:t>
            </w:r>
            <w:r>
              <w:rPr>
                <w:rFonts w:ascii="Consolas" w:eastAsia="맑은 고딕" w:hAnsi="Consolas"/>
                <w:color w:val="FFFFFF"/>
                <w:sz w:val="18"/>
              </w:rPr>
              <w:t>전부</w:t>
            </w:r>
            <w:r>
              <w:rPr>
                <w:rFonts w:ascii="Consolas" w:eastAsia="맑은 고딕" w:hAnsi="Consolas"/>
                <w:color w:val="FFFFFF"/>
                <w:sz w:val="18"/>
              </w:rPr>
              <w:t xml:space="preserve"> GREEN </w:t>
            </w:r>
            <w:r>
              <w:rPr>
                <w:rFonts w:ascii="Consolas" w:eastAsia="맑은 고딕" w:hAnsi="Consolas"/>
                <w:color w:val="FFFFFF"/>
                <w:sz w:val="18"/>
              </w:rPr>
              <w:t>확인</w:t>
            </w:r>
            <w:r>
              <w:rPr>
                <w:rFonts w:ascii="Consolas" w:eastAsia="맑은 고딕" w:hAnsi="Consolas"/>
                <w:color w:val="FFFFFF"/>
                <w:sz w:val="18"/>
              </w:rPr>
              <w:t>.</w:t>
            </w:r>
          </w:p>
        </w:tc>
      </w:tr>
    </w:tbl>
    <w:p w14:paraId="7825AC48"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58CDFB1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584F3054" w14:textId="77777777" w:rsidR="008D18C4" w:rsidRDefault="008D18C4" w:rsidP="00B2233D">
            <w:pPr>
              <w:spacing w:after="80"/>
            </w:pPr>
            <w:r>
              <w:rPr>
                <w:rFonts w:ascii="맑은 고딕" w:eastAsia="맑은 고딕" w:hAnsi="맑은 고딕"/>
                <w:b/>
                <w:color w:val="A6C8FF"/>
                <w:sz w:val="18"/>
              </w:rPr>
              <w:lastRenderedPageBreak/>
              <w:t>src/cart.py 에 추가 (GREEN ③)</w:t>
            </w:r>
          </w:p>
          <w:p w14:paraId="70FDEF30" w14:textId="77777777" w:rsidR="008D18C4" w:rsidRDefault="008D18C4" w:rsidP="00B2233D">
            <w:r>
              <w:rPr>
                <w:rFonts w:ascii="Consolas" w:eastAsia="맑은 고딕" w:hAnsi="Consolas"/>
                <w:color w:val="FFFFFF"/>
                <w:sz w:val="18"/>
              </w:rPr>
              <w:t>def final_total(items, is_vip=False):</w:t>
            </w:r>
            <w:r>
              <w:rPr>
                <w:rFonts w:ascii="Consolas" w:eastAsia="맑은 고딕" w:hAnsi="Consolas"/>
                <w:color w:val="FFFFFF"/>
                <w:sz w:val="18"/>
              </w:rPr>
              <w:br/>
              <w:t xml:space="preserve">    """</w:t>
            </w:r>
            <w:r>
              <w:rPr>
                <w:rFonts w:ascii="Consolas" w:eastAsia="맑은 고딕" w:hAnsi="Consolas"/>
                <w:color w:val="FFFFFF"/>
                <w:sz w:val="18"/>
              </w:rPr>
              <w:t>문턱</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VIP</w:t>
            </w:r>
            <w:r>
              <w:rPr>
                <w:rFonts w:ascii="Consolas" w:eastAsia="맑은 고딕" w:hAnsi="Consolas"/>
                <w:color w:val="FFFFFF"/>
                <w:sz w:val="18"/>
              </w:rPr>
              <w:t>면</w:t>
            </w:r>
            <w:r>
              <w:rPr>
                <w:rFonts w:ascii="Consolas" w:eastAsia="맑은 고딕" w:hAnsi="Consolas"/>
                <w:color w:val="FFFFFF"/>
                <w:sz w:val="18"/>
              </w:rPr>
              <w:t xml:space="preserve"> 5% </w:t>
            </w:r>
            <w:r>
              <w:rPr>
                <w:rFonts w:ascii="Consolas" w:eastAsia="맑은 고딕" w:hAnsi="Consolas"/>
                <w:color w:val="FFFFFF"/>
                <w:sz w:val="18"/>
              </w:rPr>
              <w:t>추가</w:t>
            </w:r>
            <w:r>
              <w:rPr>
                <w:rFonts w:ascii="Consolas" w:eastAsia="맑은 고딕" w:hAnsi="Consolas"/>
                <w:color w:val="FFFFFF"/>
                <w:sz w:val="18"/>
              </w:rPr>
              <w:t xml:space="preserve"> </w:t>
            </w:r>
            <w:r>
              <w:rPr>
                <w:rFonts w:ascii="Consolas" w:eastAsia="맑은 고딕" w:hAnsi="Consolas"/>
                <w:color w:val="FFFFFF"/>
                <w:sz w:val="18"/>
              </w:rPr>
              <w:t>할인한</w:t>
            </w:r>
            <w:r>
              <w:rPr>
                <w:rFonts w:ascii="Consolas" w:eastAsia="맑은 고딕" w:hAnsi="Consolas"/>
                <w:color w:val="FFFFFF"/>
                <w:sz w:val="18"/>
              </w:rPr>
              <w:t xml:space="preserve"> </w:t>
            </w:r>
            <w:r>
              <w:rPr>
                <w:rFonts w:ascii="Consolas" w:eastAsia="맑은 고딕" w:hAnsi="Consolas"/>
                <w:color w:val="FFFFFF"/>
                <w:sz w:val="18"/>
              </w:rPr>
              <w:t>최종</w:t>
            </w:r>
            <w:r>
              <w:rPr>
                <w:rFonts w:ascii="Consolas" w:eastAsia="맑은 고딕" w:hAnsi="Consolas"/>
                <w:color w:val="FFFFFF"/>
                <w:sz w:val="18"/>
              </w:rPr>
              <w:t xml:space="preserve"> </w:t>
            </w:r>
            <w:r>
              <w:rPr>
                <w:rFonts w:ascii="Consolas" w:eastAsia="맑은 고딕" w:hAnsi="Consolas"/>
                <w:color w:val="FFFFFF"/>
                <w:sz w:val="18"/>
              </w:rPr>
              <w:t>금액을</w:t>
            </w:r>
            <w:r>
              <w:rPr>
                <w:rFonts w:ascii="Consolas" w:eastAsia="맑은 고딕" w:hAnsi="Consolas"/>
                <w:color w:val="FFFFFF"/>
                <w:sz w:val="18"/>
              </w:rPr>
              <w:t xml:space="preserve"> </w:t>
            </w:r>
            <w:r>
              <w:rPr>
                <w:rFonts w:ascii="Consolas" w:eastAsia="맑은 고딕" w:hAnsi="Consolas"/>
                <w:color w:val="FFFFFF"/>
                <w:sz w:val="18"/>
              </w:rPr>
              <w:t>반환한다</w:t>
            </w:r>
            <w:r>
              <w:rPr>
                <w:rFonts w:ascii="Consolas" w:eastAsia="맑은 고딕" w:hAnsi="Consolas"/>
                <w:color w:val="FFFFFF"/>
                <w:sz w:val="18"/>
              </w:rPr>
              <w:t>."""</w:t>
            </w:r>
            <w:r>
              <w:rPr>
                <w:rFonts w:ascii="Consolas" w:eastAsia="맑은 고딕" w:hAnsi="Consolas"/>
                <w:color w:val="FFFFFF"/>
                <w:sz w:val="18"/>
              </w:rPr>
              <w:br/>
              <w:t xml:space="preserve">    amount = apply_threshold_discount(subtotal(items))</w:t>
            </w:r>
            <w:r>
              <w:rPr>
                <w:rFonts w:ascii="Consolas" w:eastAsia="맑은 고딕" w:hAnsi="Consolas"/>
                <w:color w:val="FFFFFF"/>
                <w:sz w:val="18"/>
              </w:rPr>
              <w:br/>
              <w:t xml:space="preserve">    if is_vip:</w:t>
            </w:r>
            <w:r>
              <w:rPr>
                <w:rFonts w:ascii="Consolas" w:eastAsia="맑은 고딕" w:hAnsi="Consolas"/>
                <w:color w:val="FFFFFF"/>
                <w:sz w:val="18"/>
              </w:rPr>
              <w:br/>
              <w:t xml:space="preserve">        amount = round(amount * 0.95)</w:t>
            </w:r>
            <w:r>
              <w:rPr>
                <w:rFonts w:ascii="Consolas" w:eastAsia="맑은 고딕" w:hAnsi="Consolas"/>
                <w:color w:val="FFFFFF"/>
                <w:sz w:val="18"/>
              </w:rPr>
              <w:br/>
              <w:t xml:space="preserve">    return amount</w:t>
            </w:r>
          </w:p>
        </w:tc>
      </w:tr>
    </w:tbl>
    <w:p w14:paraId="7127C9AC"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011EFC79"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1E70BD87" w14:textId="77777777" w:rsidR="008D18C4" w:rsidRDefault="008D18C4" w:rsidP="00B2233D">
            <w:pPr>
              <w:spacing w:after="80"/>
            </w:pPr>
            <w:r>
              <w:rPr>
                <w:rFonts w:ascii="맑은 고딕" w:eastAsia="맑은 고딕" w:hAnsi="맑은 고딕"/>
                <w:b/>
                <w:color w:val="6F6F6F"/>
                <w:sz w:val="18"/>
              </w:rPr>
              <w:t>NOTE</w:t>
            </w:r>
          </w:p>
          <w:p w14:paraId="6623A933" w14:textId="77777777" w:rsidR="008D18C4" w:rsidRDefault="008D18C4" w:rsidP="00B2233D">
            <w:r>
              <w:rPr>
                <w:rFonts w:ascii="맑은 고딕" w:eastAsia="맑은 고딕" w:hAnsi="맑은 고딕"/>
                <w:color w:val="161616"/>
                <w:sz w:val="18"/>
              </w:rPr>
              <w:t>🥇 골든 재생성 — 계약이 늘었으므로 기준선도 늘린다</w:t>
            </w:r>
            <w:r>
              <w:rPr>
                <w:rFonts w:ascii="맑은 고딕" w:eastAsia="맑은 고딕" w:hAnsi="맑은 고딕"/>
                <w:color w:val="161616"/>
                <w:sz w:val="18"/>
              </w:rPr>
              <w:br/>
              <w:t>final_total(INV-3 · INV-4)이 추가되었으니 골든 마스터도 그만큼 넓혀야 합니다. 이것은 골든을 "고쳐서 통과시키는" 것과 다릅니다 — 계약이 실제로 늘어난 데 따른 의도적 확장이며, 반드시 별도 커밋으로 그 사실을 남깁니다.</w:t>
            </w:r>
          </w:p>
        </w:tc>
      </w:tr>
    </w:tbl>
    <w:p w14:paraId="1CC85380" w14:textId="77777777" w:rsidR="008D18C4" w:rsidRDefault="008D18C4" w:rsidP="008D18C4">
      <w:pPr>
        <w:spacing w:after="160"/>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0F9D13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C38090D"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CC01BDE" w14:textId="77777777" w:rsidR="008D18C4" w:rsidRDefault="008D18C4" w:rsidP="00B2233D">
            <w:r>
              <w:rPr>
                <w:rFonts w:ascii="Consolas" w:eastAsia="맑은 고딕" w:hAnsi="Consolas"/>
                <w:color w:val="FFFFFF"/>
                <w:sz w:val="18"/>
              </w:rPr>
              <w:t xml:space="preserve">$golden-capture final_total  →  is_vip True/False × </w:t>
            </w:r>
            <w:r>
              <w:rPr>
                <w:rFonts w:ascii="Consolas" w:eastAsia="맑은 고딕" w:hAnsi="Consolas"/>
                <w:color w:val="FFFFFF"/>
                <w:sz w:val="18"/>
              </w:rPr>
              <w:t>경계</w:t>
            </w:r>
            <w:r>
              <w:rPr>
                <w:rFonts w:ascii="Consolas" w:eastAsia="맑은 고딕" w:hAnsi="Consolas"/>
                <w:color w:val="FFFFFF"/>
                <w:sz w:val="18"/>
              </w:rPr>
              <w:t xml:space="preserve"> </w:t>
            </w:r>
            <w:r>
              <w:rPr>
                <w:rFonts w:ascii="Consolas" w:eastAsia="맑은 고딕" w:hAnsi="Consolas"/>
                <w:color w:val="FFFFFF"/>
                <w:sz w:val="18"/>
              </w:rPr>
              <w:t>금액</w:t>
            </w:r>
            <w:r>
              <w:rPr>
                <w:rFonts w:ascii="Consolas" w:eastAsia="맑은 고딕" w:hAnsi="Consolas"/>
                <w:color w:val="FFFFFF"/>
                <w:sz w:val="18"/>
              </w:rPr>
              <w:t xml:space="preserve"> </w:t>
            </w:r>
            <w:r>
              <w:rPr>
                <w:rFonts w:ascii="Consolas" w:eastAsia="맑은 고딕" w:hAnsi="Consolas"/>
                <w:color w:val="FFFFFF"/>
                <w:sz w:val="18"/>
              </w:rPr>
              <w:t>그리드로</w:t>
            </w:r>
            <w:r>
              <w:rPr>
                <w:rFonts w:ascii="Consolas" w:eastAsia="맑은 고딕" w:hAnsi="Consolas"/>
                <w:color w:val="FFFFFF"/>
                <w:sz w:val="18"/>
              </w:rPr>
              <w:t xml:space="preserve"> </w:t>
            </w:r>
            <w:r>
              <w:rPr>
                <w:rFonts w:ascii="Consolas" w:eastAsia="맑은 고딕" w:hAnsi="Consolas"/>
                <w:color w:val="FFFFFF"/>
                <w:sz w:val="18"/>
              </w:rPr>
              <w:t>확장</w:t>
            </w:r>
            <w:r>
              <w:rPr>
                <w:rFonts w:ascii="Consolas" w:eastAsia="맑은 고딕" w:hAnsi="Consolas"/>
                <w:color w:val="FFFFFF"/>
                <w:sz w:val="18"/>
              </w:rPr>
              <w:br/>
              <w:t xml:space="preserve">git commit -m "chore(golden): INV-3·INV-4 </w:t>
            </w:r>
            <w:r>
              <w:rPr>
                <w:rFonts w:ascii="Consolas" w:eastAsia="맑은 고딕" w:hAnsi="Consolas"/>
                <w:color w:val="FFFFFF"/>
                <w:sz w:val="18"/>
              </w:rPr>
              <w:t>반영으로</w:t>
            </w:r>
            <w:r>
              <w:rPr>
                <w:rFonts w:ascii="Consolas" w:eastAsia="맑은 고딕" w:hAnsi="Consolas"/>
                <w:color w:val="FFFFFF"/>
                <w:sz w:val="18"/>
              </w:rPr>
              <w:t xml:space="preserve"> </w:t>
            </w:r>
            <w:r>
              <w:rPr>
                <w:rFonts w:ascii="Consolas" w:eastAsia="맑은 고딕" w:hAnsi="Consolas"/>
                <w:color w:val="FFFFFF"/>
                <w:sz w:val="18"/>
              </w:rPr>
              <w:t>골든</w:t>
            </w:r>
            <w:r>
              <w:rPr>
                <w:rFonts w:ascii="Consolas" w:eastAsia="맑은 고딕" w:hAnsi="Consolas"/>
                <w:color w:val="FFFFFF"/>
                <w:sz w:val="18"/>
              </w:rPr>
              <w:t xml:space="preserve"> </w:t>
            </w:r>
            <w:r>
              <w:rPr>
                <w:rFonts w:ascii="Consolas" w:eastAsia="맑은 고딕" w:hAnsi="Consolas"/>
                <w:color w:val="FFFFFF"/>
                <w:sz w:val="18"/>
              </w:rPr>
              <w:t>재생성</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이후</w:t>
            </w:r>
            <w:r>
              <w:rPr>
                <w:rFonts w:ascii="Consolas" w:eastAsia="맑은 고딕" w:hAnsi="Consolas"/>
                <w:color w:val="FFFFFF"/>
                <w:sz w:val="18"/>
              </w:rPr>
              <w:t xml:space="preserve"> $tdd-refactor </w:t>
            </w:r>
            <w:r>
              <w:rPr>
                <w:rFonts w:ascii="Consolas" w:eastAsia="맑은 고딕" w:hAnsi="Consolas"/>
                <w:color w:val="FFFFFF"/>
                <w:sz w:val="18"/>
              </w:rPr>
              <w:t>는</w:t>
            </w:r>
            <w:r>
              <w:rPr>
                <w:rFonts w:ascii="Consolas" w:eastAsia="맑은 고딕" w:hAnsi="Consolas"/>
                <w:color w:val="FFFFFF"/>
                <w:sz w:val="18"/>
              </w:rPr>
              <w:t xml:space="preserve"> pytest -q </w:t>
            </w:r>
            <w:r>
              <w:rPr>
                <w:rFonts w:ascii="Consolas" w:eastAsia="맑은 고딕" w:hAnsi="Consolas"/>
                <w:color w:val="FFFFFF"/>
                <w:sz w:val="18"/>
              </w:rPr>
              <w:t>와</w:t>
            </w:r>
            <w:r>
              <w:rPr>
                <w:rFonts w:ascii="Consolas" w:eastAsia="맑은 고딕" w:hAnsi="Consolas"/>
                <w:color w:val="FFFFFF"/>
                <w:sz w:val="18"/>
              </w:rPr>
              <w:t xml:space="preserve"> pytest -m golden -q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모두</w:t>
            </w:r>
            <w:r>
              <w:rPr>
                <w:rFonts w:ascii="Consolas" w:eastAsia="맑은 고딕" w:hAnsi="Consolas"/>
                <w:color w:val="FFFFFF"/>
                <w:sz w:val="18"/>
              </w:rPr>
              <w:t xml:space="preserve"> </w:t>
            </w:r>
            <w:r>
              <w:rPr>
                <w:rFonts w:ascii="Consolas" w:eastAsia="맑은 고딕" w:hAnsi="Consolas"/>
                <w:color w:val="FFFFFF"/>
                <w:sz w:val="18"/>
              </w:rPr>
              <w:t>통과해야</w:t>
            </w:r>
            <w:r>
              <w:rPr>
                <w:rFonts w:ascii="Consolas" w:eastAsia="맑은 고딕" w:hAnsi="Consolas"/>
                <w:color w:val="FFFFFF"/>
                <w:sz w:val="18"/>
              </w:rPr>
              <w:t xml:space="preserve"> </w:t>
            </w:r>
            <w:r>
              <w:rPr>
                <w:rFonts w:ascii="Consolas" w:eastAsia="맑은 고딕" w:hAnsi="Consolas"/>
                <w:color w:val="FFFFFF"/>
                <w:sz w:val="18"/>
              </w:rPr>
              <w:t>완료입니다</w:t>
            </w:r>
            <w:r>
              <w:rPr>
                <w:rFonts w:ascii="Consolas" w:eastAsia="맑은 고딕" w:hAnsi="Consolas"/>
                <w:color w:val="FFFFFF"/>
                <w:sz w:val="18"/>
              </w:rPr>
              <w:t>.</w:t>
            </w:r>
            <w:r>
              <w:rPr>
                <w:rFonts w:ascii="Consolas" w:eastAsia="맑은 고딕" w:hAnsi="Consolas"/>
                <w:color w:val="FFFFFF"/>
                <w:sz w:val="18"/>
              </w:rPr>
              <w:br/>
              <w:t xml:space="preserve">● R = Refine (REFACTOR) — </w:t>
            </w:r>
            <w:r>
              <w:rPr>
                <w:rFonts w:ascii="Consolas" w:eastAsia="맑은 고딕" w:hAnsi="Consolas"/>
                <w:color w:val="FFFFFF"/>
                <w:sz w:val="18"/>
              </w:rPr>
              <w:t>동작</w:t>
            </w:r>
            <w:r>
              <w:rPr>
                <w:rFonts w:ascii="Consolas" w:eastAsia="맑은 고딕" w:hAnsi="Consolas"/>
                <w:color w:val="FFFFFF"/>
                <w:sz w:val="18"/>
              </w:rPr>
              <w:t xml:space="preserve"> </w:t>
            </w:r>
            <w:r>
              <w:rPr>
                <w:rFonts w:ascii="Consolas" w:eastAsia="맑은 고딕" w:hAnsi="Consolas"/>
                <w:color w:val="FFFFFF"/>
                <w:sz w:val="18"/>
              </w:rPr>
              <w:t>불변</w:t>
            </w:r>
            <w:r>
              <w:rPr>
                <w:rFonts w:ascii="Consolas" w:eastAsia="맑은 고딕" w:hAnsi="Consolas"/>
                <w:color w:val="FFFFFF"/>
                <w:sz w:val="18"/>
              </w:rPr>
              <w:t xml:space="preserve">, </w:t>
            </w:r>
            <w:r>
              <w:rPr>
                <w:rFonts w:ascii="Consolas" w:eastAsia="맑은 고딕" w:hAnsi="Consolas"/>
                <w:color w:val="FFFFFF"/>
                <w:sz w:val="18"/>
              </w:rPr>
              <w:t>구조만</w:t>
            </w:r>
            <w:r>
              <w:rPr>
                <w:rFonts w:ascii="Consolas" w:eastAsia="맑은 고딕" w:hAnsi="Consolas"/>
                <w:color w:val="FFFFFF"/>
                <w:sz w:val="18"/>
              </w:rPr>
              <w:br/>
              <w:t xml:space="preserve">0.95 </w:t>
            </w:r>
            <w:r>
              <w:rPr>
                <w:rFonts w:ascii="Consolas" w:eastAsia="맑은 고딕" w:hAnsi="Consolas"/>
                <w:color w:val="FFFFFF"/>
                <w:sz w:val="18"/>
              </w:rPr>
              <w:t>도</w:t>
            </w:r>
            <w:r>
              <w:rPr>
                <w:rFonts w:ascii="Consolas" w:eastAsia="맑은 고딕" w:hAnsi="Consolas"/>
                <w:color w:val="FFFFFF"/>
                <w:sz w:val="18"/>
              </w:rPr>
              <w:t xml:space="preserve"> VIP_RATE </w:t>
            </w:r>
            <w:r>
              <w:rPr>
                <w:rFonts w:ascii="Consolas" w:eastAsia="맑은 고딕" w:hAnsi="Consolas"/>
                <w:color w:val="FFFFFF"/>
                <w:sz w:val="18"/>
              </w:rPr>
              <w:t>상수로</w:t>
            </w:r>
            <w:r>
              <w:rPr>
                <w:rFonts w:ascii="Consolas" w:eastAsia="맑은 고딕" w:hAnsi="Consolas"/>
                <w:color w:val="FFFFFF"/>
                <w:sz w:val="18"/>
              </w:rPr>
              <w:t xml:space="preserve"> </w:t>
            </w:r>
            <w:r>
              <w:rPr>
                <w:rFonts w:ascii="Consolas" w:eastAsia="맑은 고딕" w:hAnsi="Consolas"/>
                <w:color w:val="FFFFFF"/>
                <w:sz w:val="18"/>
              </w:rPr>
              <w:t>추출해</w:t>
            </w:r>
            <w:r>
              <w:rPr>
                <w:rFonts w:ascii="Consolas" w:eastAsia="맑은 고딕" w:hAnsi="Consolas"/>
                <w:color w:val="FFFFFF"/>
                <w:sz w:val="18"/>
              </w:rPr>
              <w:t xml:space="preserve"> INV-2</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상수들과</w:t>
            </w:r>
            <w:r>
              <w:rPr>
                <w:rFonts w:ascii="Consolas" w:eastAsia="맑은 고딕" w:hAnsi="Consolas"/>
                <w:color w:val="FFFFFF"/>
                <w:sz w:val="18"/>
              </w:rPr>
              <w:t xml:space="preserve"> </w:t>
            </w:r>
            <w:r>
              <w:rPr>
                <w:rFonts w:ascii="Consolas" w:eastAsia="맑은 고딕" w:hAnsi="Consolas"/>
                <w:color w:val="FFFFFF"/>
                <w:sz w:val="18"/>
              </w:rPr>
              <w:t>일관되게</w:t>
            </w:r>
            <w:r>
              <w:rPr>
                <w:rFonts w:ascii="Consolas" w:eastAsia="맑은 고딕" w:hAnsi="Consolas"/>
                <w:color w:val="FFFFFF"/>
                <w:sz w:val="18"/>
              </w:rPr>
              <w:t xml:space="preserve"> </w:t>
            </w:r>
            <w:r>
              <w:rPr>
                <w:rFonts w:ascii="Consolas" w:eastAsia="맑은 고딕" w:hAnsi="Consolas"/>
                <w:color w:val="FFFFFF"/>
                <w:sz w:val="18"/>
              </w:rPr>
              <w:t>둡니다</w:t>
            </w:r>
            <w:r>
              <w:rPr>
                <w:rFonts w:ascii="Consolas" w:eastAsia="맑은 고딕" w:hAnsi="Consolas"/>
                <w:color w:val="FFFFFF"/>
                <w:sz w:val="18"/>
              </w:rPr>
              <w:t xml:space="preserve">($tdd-refactor). </w:t>
            </w:r>
            <w:r>
              <w:rPr>
                <w:rFonts w:ascii="Consolas" w:eastAsia="맑은 고딕" w:hAnsi="Consolas"/>
                <w:color w:val="FFFFFF"/>
                <w:sz w:val="18"/>
              </w:rPr>
              <w:t>동작</w:t>
            </w:r>
            <w:r>
              <w:rPr>
                <w:rFonts w:ascii="Consolas" w:eastAsia="맑은 고딕" w:hAnsi="Consolas"/>
                <w:color w:val="FFFFFF"/>
                <w:sz w:val="18"/>
              </w:rPr>
              <w:t xml:space="preserve"> </w:t>
            </w:r>
            <w:r>
              <w:rPr>
                <w:rFonts w:ascii="Consolas" w:eastAsia="맑은 고딕" w:hAnsi="Consolas"/>
                <w:color w:val="FFFFFF"/>
                <w:sz w:val="18"/>
              </w:rPr>
              <w:t>불변</w:t>
            </w:r>
            <w:r>
              <w:rPr>
                <w:rFonts w:ascii="Consolas" w:eastAsia="맑은 고딕" w:hAnsi="Consolas"/>
                <w:color w:val="FFFFFF"/>
                <w:sz w:val="18"/>
              </w:rPr>
              <w:t xml:space="preserve">, refactor </w:t>
            </w:r>
            <w:r>
              <w:rPr>
                <w:rFonts w:ascii="Consolas" w:eastAsia="맑은 고딕" w:hAnsi="Consolas"/>
                <w:color w:val="FFFFFF"/>
                <w:sz w:val="18"/>
              </w:rPr>
              <w:t>커밋</w:t>
            </w:r>
            <w:r>
              <w:rPr>
                <w:rFonts w:ascii="Consolas" w:eastAsia="맑은 고딕" w:hAnsi="Consolas"/>
                <w:color w:val="FFFFFF"/>
                <w:sz w:val="18"/>
              </w:rPr>
              <w:t xml:space="preserve"> </w:t>
            </w:r>
            <w:r>
              <w:rPr>
                <w:rFonts w:ascii="Consolas" w:eastAsia="맑은 고딕" w:hAnsi="Consolas"/>
                <w:color w:val="FFFFFF"/>
                <w:sz w:val="18"/>
              </w:rPr>
              <w:t>분리</w:t>
            </w:r>
            <w:r>
              <w:rPr>
                <w:rFonts w:ascii="Consolas" w:eastAsia="맑은 고딕" w:hAnsi="Consolas"/>
                <w:color w:val="FFFFFF"/>
                <w:sz w:val="18"/>
              </w:rPr>
              <w:t xml:space="preserve">, pytest -q </w:t>
            </w:r>
            <w:r>
              <w:rPr>
                <w:rFonts w:ascii="Consolas" w:eastAsia="맑은 고딕" w:hAnsi="Consolas"/>
                <w:color w:val="FFFFFF"/>
                <w:sz w:val="18"/>
              </w:rPr>
              <w:t>재확인</w:t>
            </w:r>
            <w:r>
              <w:rPr>
                <w:rFonts w:ascii="Consolas" w:eastAsia="맑은 고딕" w:hAnsi="Consolas"/>
                <w:color w:val="FFFFFF"/>
                <w:sz w:val="18"/>
              </w:rPr>
              <w:t xml:space="preserve">. </w:t>
            </w:r>
            <w:r>
              <w:rPr>
                <w:rFonts w:ascii="Consolas" w:eastAsia="맑은 고딕" w:hAnsi="Consolas"/>
                <w:color w:val="FFFFFF"/>
                <w:sz w:val="18"/>
              </w:rPr>
              <w:t>정리할</w:t>
            </w:r>
            <w:r>
              <w:rPr>
                <w:rFonts w:ascii="Consolas" w:eastAsia="맑은 고딕" w:hAnsi="Consolas"/>
                <w:color w:val="FFFFFF"/>
                <w:sz w:val="18"/>
              </w:rPr>
              <w:t xml:space="preserve"> </w:t>
            </w:r>
            <w:r>
              <w:rPr>
                <w:rFonts w:ascii="Consolas" w:eastAsia="맑은 고딕" w:hAnsi="Consolas"/>
                <w:color w:val="FFFFFF"/>
                <w:sz w:val="18"/>
              </w:rPr>
              <w:t>게</w:t>
            </w:r>
            <w:r>
              <w:rPr>
                <w:rFonts w:ascii="Consolas" w:eastAsia="맑은 고딕" w:hAnsi="Consolas"/>
                <w:color w:val="FFFFFF"/>
                <w:sz w:val="18"/>
              </w:rPr>
              <w:t xml:space="preserve"> </w:t>
            </w:r>
            <w:r>
              <w:rPr>
                <w:rFonts w:ascii="Consolas" w:eastAsia="맑은 고딕" w:hAnsi="Consolas"/>
                <w:color w:val="FFFFFF"/>
                <w:sz w:val="18"/>
              </w:rPr>
              <w:t>없다면</w:t>
            </w:r>
            <w:r>
              <w:rPr>
                <w:rFonts w:ascii="Consolas" w:eastAsia="맑은 고딕" w:hAnsi="Consolas"/>
                <w:color w:val="FFFFFF"/>
                <w:sz w:val="18"/>
              </w:rPr>
              <w:t xml:space="preserve"> </w:t>
            </w:r>
            <w:r>
              <w:rPr>
                <w:rFonts w:ascii="Consolas" w:eastAsia="맑은 고딕" w:hAnsi="Consolas"/>
                <w:color w:val="FFFFFF"/>
                <w:sz w:val="18"/>
              </w:rPr>
              <w:t>억지로</w:t>
            </w:r>
            <w:r>
              <w:rPr>
                <w:rFonts w:ascii="Consolas" w:eastAsia="맑은 고딕" w:hAnsi="Consolas"/>
                <w:color w:val="FFFFFF"/>
                <w:sz w:val="18"/>
              </w:rPr>
              <w:t xml:space="preserve"> </w:t>
            </w:r>
            <w:r>
              <w:rPr>
                <w:rFonts w:ascii="Consolas" w:eastAsia="맑은 고딕" w:hAnsi="Consolas"/>
                <w:color w:val="FFFFFF"/>
                <w:sz w:val="18"/>
              </w:rPr>
              <w:t>만들지</w:t>
            </w:r>
            <w:r>
              <w:rPr>
                <w:rFonts w:ascii="Consolas" w:eastAsia="맑은 고딕" w:hAnsi="Consolas"/>
                <w:color w:val="FFFFFF"/>
                <w:sz w:val="18"/>
              </w:rPr>
              <w:t xml:space="preserve"> </w:t>
            </w:r>
            <w:r>
              <w:rPr>
                <w:rFonts w:ascii="Consolas" w:eastAsia="맑은 고딕" w:hAnsi="Consolas"/>
                <w:color w:val="FFFFFF"/>
                <w:sz w:val="18"/>
              </w:rPr>
              <w:t>않습니다</w:t>
            </w:r>
            <w:r>
              <w:rPr>
                <w:rFonts w:ascii="Consolas" w:eastAsia="맑은 고딕" w:hAnsi="Consolas"/>
                <w:color w:val="FFFFFF"/>
                <w:sz w:val="18"/>
              </w:rPr>
              <w:t>(</w:t>
            </w:r>
            <w:r>
              <w:rPr>
                <w:rFonts w:ascii="Consolas" w:eastAsia="맑은 고딕" w:hAnsi="Consolas"/>
                <w:color w:val="FFFFFF"/>
                <w:sz w:val="18"/>
              </w:rPr>
              <w:t>과잉</w:t>
            </w:r>
            <w:r>
              <w:rPr>
                <w:rFonts w:ascii="Consolas" w:eastAsia="맑은 고딕" w:hAnsi="Consolas"/>
                <w:color w:val="FFFFFF"/>
                <w:sz w:val="18"/>
              </w:rPr>
              <w:t xml:space="preserve"> </w:t>
            </w:r>
            <w:r>
              <w:rPr>
                <w:rFonts w:ascii="Consolas" w:eastAsia="맑은 고딕" w:hAnsi="Consolas"/>
                <w:color w:val="FFFFFF"/>
                <w:sz w:val="18"/>
              </w:rPr>
              <w:t>리팩터</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w:t>
            </w:r>
          </w:p>
        </w:tc>
      </w:tr>
    </w:tbl>
    <w:p w14:paraId="5ADCF6D6" w14:textId="77777777" w:rsidR="008D18C4" w:rsidRDefault="008D18C4" w:rsidP="008D18C4">
      <w:pPr>
        <w:spacing w:after="160"/>
      </w:pPr>
    </w:p>
    <w:p w14:paraId="69F65C3C" w14:textId="77777777" w:rsidR="008D18C4" w:rsidRDefault="008D18C4" w:rsidP="008D18C4">
      <w:pPr>
        <w:pStyle w:val="40"/>
      </w:pPr>
      <w:r>
        <w:rPr>
          <w:b/>
          <w:sz w:val="24"/>
        </w:rPr>
        <w:t>3.9 완성된 Logic 코드 · 전체 통과 · C2C 추적성 매트릭스</w:t>
      </w:r>
    </w:p>
    <w:tbl>
      <w:tblPr>
        <w:tblW w:w="0" w:type="auto"/>
        <w:jc w:val="center"/>
        <w:tblLook w:val="04A0" w:firstRow="1" w:lastRow="0" w:firstColumn="1" w:lastColumn="0" w:noHBand="0" w:noVBand="1"/>
      </w:tblPr>
      <w:tblGrid>
        <w:gridCol w:w="9288"/>
      </w:tblGrid>
      <w:tr w:rsidR="008D18C4" w14:paraId="2882160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2B3D6A9A" w14:textId="77777777" w:rsidR="008D18C4" w:rsidRDefault="008D18C4" w:rsidP="00B2233D">
            <w:pPr>
              <w:spacing w:after="80"/>
            </w:pPr>
            <w:r>
              <w:rPr>
                <w:rFonts w:ascii="맑은 고딕" w:eastAsia="맑은 고딕" w:hAnsi="맑은 고딕"/>
                <w:b/>
                <w:color w:val="A6C8FF"/>
                <w:sz w:val="18"/>
              </w:rPr>
              <w:t>src/cart.py (최종)</w:t>
            </w:r>
          </w:p>
          <w:p w14:paraId="6E2F52A2" w14:textId="77777777" w:rsidR="008D18C4" w:rsidRDefault="008D18C4" w:rsidP="00B2233D">
            <w:r>
              <w:rPr>
                <w:rFonts w:ascii="Consolas" w:eastAsia="맑은 고딕" w:hAnsi="Consolas"/>
                <w:color w:val="FFFFFF"/>
                <w:sz w:val="18"/>
              </w:rPr>
              <w:t>"""</w:t>
            </w:r>
            <w:r>
              <w:rPr>
                <w:rFonts w:ascii="Consolas" w:eastAsia="맑은 고딕" w:hAnsi="Consolas"/>
                <w:color w:val="FFFFFF"/>
                <w:sz w:val="18"/>
              </w:rPr>
              <w:t>장바구니</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계산</w:t>
            </w:r>
            <w:r>
              <w:rPr>
                <w:rFonts w:ascii="Consolas" w:eastAsia="맑은 고딕" w:hAnsi="Consolas"/>
                <w:color w:val="FFFFFF"/>
                <w:sz w:val="18"/>
              </w:rPr>
              <w:t xml:space="preserve"> (Logic </w:t>
            </w:r>
            <w:r>
              <w:rPr>
                <w:rFonts w:ascii="Consolas" w:eastAsia="맑은 고딕" w:hAnsi="Consolas"/>
                <w:color w:val="FFFFFF"/>
                <w:sz w:val="18"/>
              </w:rPr>
              <w:t>트랙</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def subtotal(items):</w:t>
            </w:r>
            <w:r>
              <w:rPr>
                <w:rFonts w:ascii="Consolas" w:eastAsia="맑은 고딕" w:hAnsi="Consolas"/>
                <w:color w:val="FFFFFF"/>
                <w:sz w:val="18"/>
              </w:rPr>
              <w:b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항목의</w:t>
            </w:r>
            <w:r>
              <w:rPr>
                <w:rFonts w:ascii="Consolas" w:eastAsia="맑은 고딕" w:hAnsi="Consolas"/>
                <w:color w:val="FFFFFF"/>
                <w:sz w:val="18"/>
              </w:rPr>
              <w:t xml:space="preserve"> price * qty </w:t>
            </w:r>
            <w:r>
              <w:rPr>
                <w:rFonts w:ascii="Consolas" w:eastAsia="맑은 고딕" w:hAnsi="Consolas"/>
                <w:color w:val="FFFFFF"/>
                <w:sz w:val="18"/>
              </w:rPr>
              <w:t>합계를</w:t>
            </w:r>
            <w:r>
              <w:rPr>
                <w:rFonts w:ascii="Consolas" w:eastAsia="맑은 고딕" w:hAnsi="Consolas"/>
                <w:color w:val="FFFFFF"/>
                <w:sz w:val="18"/>
              </w:rPr>
              <w:t xml:space="preserve"> </w:t>
            </w:r>
            <w:r>
              <w:rPr>
                <w:rFonts w:ascii="Consolas" w:eastAsia="맑은 고딕" w:hAnsi="Consolas"/>
                <w:color w:val="FFFFFF"/>
                <w:sz w:val="18"/>
              </w:rPr>
              <w:t>반환한다</w:t>
            </w:r>
            <w:r>
              <w:rPr>
                <w:rFonts w:ascii="Consolas" w:eastAsia="맑은 고딕" w:hAnsi="Consolas"/>
                <w:color w:val="FFFFFF"/>
                <w:sz w:val="18"/>
              </w:rPr>
              <w:t>."""</w:t>
            </w:r>
            <w:r>
              <w:rPr>
                <w:rFonts w:ascii="Consolas" w:eastAsia="맑은 고딕" w:hAnsi="Consolas"/>
                <w:color w:val="FFFFFF"/>
                <w:sz w:val="18"/>
              </w:rPr>
              <w:br/>
              <w:t xml:space="preserve">    return sum(item["price"] * item["qty"] for item in items)</w:t>
            </w:r>
            <w:r>
              <w:rPr>
                <w:rFonts w:ascii="Consolas" w:eastAsia="맑은 고딕" w:hAnsi="Consolas"/>
                <w:color w:val="FFFFFF"/>
                <w:sz w:val="18"/>
              </w:rPr>
              <w:br/>
            </w:r>
            <w:r>
              <w:rPr>
                <w:rFonts w:ascii="Consolas" w:eastAsia="맑은 고딕" w:hAnsi="Consolas"/>
                <w:color w:val="FFFFFF"/>
                <w:sz w:val="18"/>
              </w:rPr>
              <w:br/>
              <w:t>def apply_threshold_discount(amount):</w:t>
            </w:r>
            <w:r>
              <w:rPr>
                <w:rFonts w:ascii="Consolas" w:eastAsia="맑은 고딕" w:hAnsi="Consolas"/>
                <w:color w:val="FFFFFF"/>
                <w:sz w:val="18"/>
              </w:rPr>
              <w:br/>
              <w:t xml:space="preserve">    """</w:t>
            </w:r>
            <w:r>
              <w:rPr>
                <w:rFonts w:ascii="Consolas" w:eastAsia="맑은 고딕" w:hAnsi="Consolas"/>
                <w:color w:val="FFFFFF"/>
                <w:sz w:val="18"/>
              </w:rPr>
              <w:t>합계가</w:t>
            </w:r>
            <w:r>
              <w:rPr>
                <w:rFonts w:ascii="Consolas" w:eastAsia="맑은 고딕" w:hAnsi="Consolas"/>
                <w:color w:val="FFFFFF"/>
                <w:sz w:val="18"/>
              </w:rPr>
              <w:t xml:space="preserve"> 50,000</w:t>
            </w:r>
            <w:r>
              <w:rPr>
                <w:rFonts w:ascii="Consolas" w:eastAsia="맑은 고딕" w:hAnsi="Consolas"/>
                <w:color w:val="FFFFFF"/>
                <w:sz w:val="18"/>
              </w:rPr>
              <w:t>원</w:t>
            </w:r>
            <w:r>
              <w:rPr>
                <w:rFonts w:ascii="Consolas" w:eastAsia="맑은 고딕" w:hAnsi="Consolas"/>
                <w:color w:val="FFFFFF"/>
                <w:sz w:val="18"/>
              </w:rPr>
              <w:t xml:space="preserve"> </w:t>
            </w:r>
            <w:r>
              <w:rPr>
                <w:rFonts w:ascii="Consolas" w:eastAsia="맑은 고딕" w:hAnsi="Consolas"/>
                <w:color w:val="FFFFFF"/>
                <w:sz w:val="18"/>
              </w:rPr>
              <w:t>이상이면</w:t>
            </w:r>
            <w:r>
              <w:rPr>
                <w:rFonts w:ascii="Consolas" w:eastAsia="맑은 고딕" w:hAnsi="Consolas"/>
                <w:color w:val="FFFFFF"/>
                <w:sz w:val="18"/>
              </w:rPr>
              <w:t xml:space="preserve"> 10% </w:t>
            </w:r>
            <w:r>
              <w:rPr>
                <w:rFonts w:ascii="Consolas" w:eastAsia="맑은 고딕" w:hAnsi="Consolas"/>
                <w:color w:val="FFFFFF"/>
                <w:sz w:val="18"/>
              </w:rPr>
              <w:t>할인</w:t>
            </w:r>
            <w:r>
              <w:rPr>
                <w:rFonts w:ascii="Consolas" w:eastAsia="맑은 고딕" w:hAnsi="Consolas"/>
                <w:color w:val="FFFFFF"/>
                <w:sz w:val="18"/>
              </w:rPr>
              <w:t>(</w:t>
            </w:r>
            <w:r>
              <w:rPr>
                <w:rFonts w:ascii="Consolas" w:eastAsia="맑은 고딕" w:hAnsi="Consolas"/>
                <w:color w:val="FFFFFF"/>
                <w:sz w:val="18"/>
              </w:rPr>
              <w:t>반올림</w:t>
            </w:r>
            <w:r>
              <w:rPr>
                <w:rFonts w:ascii="Consolas" w:eastAsia="맑은 고딕" w:hAnsi="Consolas"/>
                <w:color w:val="FFFFFF"/>
                <w:sz w:val="18"/>
              </w:rPr>
              <w:t>)</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반환한다</w:t>
            </w:r>
            <w:r>
              <w:rPr>
                <w:rFonts w:ascii="Consolas" w:eastAsia="맑은 고딕" w:hAnsi="Consolas"/>
                <w:color w:val="FFFFFF"/>
                <w:sz w:val="18"/>
              </w:rPr>
              <w:t>."""</w:t>
            </w:r>
            <w:r>
              <w:rPr>
                <w:rFonts w:ascii="Consolas" w:eastAsia="맑은 고딕" w:hAnsi="Consolas"/>
                <w:color w:val="FFFFFF"/>
                <w:sz w:val="18"/>
              </w:rPr>
              <w:br/>
              <w:t xml:space="preserve">    if amount &gt;= 50000:</w:t>
            </w:r>
            <w:r>
              <w:rPr>
                <w:rFonts w:ascii="Consolas" w:eastAsia="맑은 고딕" w:hAnsi="Consolas"/>
                <w:color w:val="FFFFFF"/>
                <w:sz w:val="18"/>
              </w:rPr>
              <w:br/>
              <w:t xml:space="preserve">        return round(amount * 0.9)</w:t>
            </w:r>
            <w:r>
              <w:rPr>
                <w:rFonts w:ascii="Consolas" w:eastAsia="맑은 고딕" w:hAnsi="Consolas"/>
                <w:color w:val="FFFFFF"/>
                <w:sz w:val="18"/>
              </w:rPr>
              <w:br/>
              <w:t xml:space="preserve">    return amount</w:t>
            </w:r>
            <w:r>
              <w:rPr>
                <w:rFonts w:ascii="Consolas" w:eastAsia="맑은 고딕" w:hAnsi="Consolas"/>
                <w:color w:val="FFFFFF"/>
                <w:sz w:val="18"/>
              </w:rPr>
              <w:br/>
            </w:r>
            <w:r>
              <w:rPr>
                <w:rFonts w:ascii="Consolas" w:eastAsia="맑은 고딕" w:hAnsi="Consolas"/>
                <w:color w:val="FFFFFF"/>
                <w:sz w:val="18"/>
              </w:rPr>
              <w:br/>
              <w:t>def final_total(items, is_vip=False):</w:t>
            </w:r>
            <w:r>
              <w:rPr>
                <w:rFonts w:ascii="Consolas" w:eastAsia="맑은 고딕" w:hAnsi="Consolas"/>
                <w:color w:val="FFFFFF"/>
                <w:sz w:val="18"/>
              </w:rPr>
              <w:br/>
              <w:t xml:space="preserve">    """</w:t>
            </w:r>
            <w:r>
              <w:rPr>
                <w:rFonts w:ascii="Consolas" w:eastAsia="맑은 고딕" w:hAnsi="Consolas"/>
                <w:color w:val="FFFFFF"/>
                <w:sz w:val="18"/>
              </w:rPr>
              <w:t>문턱</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VIP</w:t>
            </w:r>
            <w:r>
              <w:rPr>
                <w:rFonts w:ascii="Consolas" w:eastAsia="맑은 고딕" w:hAnsi="Consolas"/>
                <w:color w:val="FFFFFF"/>
                <w:sz w:val="18"/>
              </w:rPr>
              <w:t>면</w:t>
            </w:r>
            <w:r>
              <w:rPr>
                <w:rFonts w:ascii="Consolas" w:eastAsia="맑은 고딕" w:hAnsi="Consolas"/>
                <w:color w:val="FFFFFF"/>
                <w:sz w:val="18"/>
              </w:rPr>
              <w:t xml:space="preserve"> 5% </w:t>
            </w:r>
            <w:r>
              <w:rPr>
                <w:rFonts w:ascii="Consolas" w:eastAsia="맑은 고딕" w:hAnsi="Consolas"/>
                <w:color w:val="FFFFFF"/>
                <w:sz w:val="18"/>
              </w:rPr>
              <w:t>추가</w:t>
            </w:r>
            <w:r>
              <w:rPr>
                <w:rFonts w:ascii="Consolas" w:eastAsia="맑은 고딕" w:hAnsi="Consolas"/>
                <w:color w:val="FFFFFF"/>
                <w:sz w:val="18"/>
              </w:rPr>
              <w:t xml:space="preserve"> </w:t>
            </w:r>
            <w:r>
              <w:rPr>
                <w:rFonts w:ascii="Consolas" w:eastAsia="맑은 고딕" w:hAnsi="Consolas"/>
                <w:color w:val="FFFFFF"/>
                <w:sz w:val="18"/>
              </w:rPr>
              <w:t>할인한</w:t>
            </w:r>
            <w:r>
              <w:rPr>
                <w:rFonts w:ascii="Consolas" w:eastAsia="맑은 고딕" w:hAnsi="Consolas"/>
                <w:color w:val="FFFFFF"/>
                <w:sz w:val="18"/>
              </w:rPr>
              <w:t xml:space="preserve"> </w:t>
            </w:r>
            <w:r>
              <w:rPr>
                <w:rFonts w:ascii="Consolas" w:eastAsia="맑은 고딕" w:hAnsi="Consolas"/>
                <w:color w:val="FFFFFF"/>
                <w:sz w:val="18"/>
              </w:rPr>
              <w:t>최종</w:t>
            </w:r>
            <w:r>
              <w:rPr>
                <w:rFonts w:ascii="Consolas" w:eastAsia="맑은 고딕" w:hAnsi="Consolas"/>
                <w:color w:val="FFFFFF"/>
                <w:sz w:val="18"/>
              </w:rPr>
              <w:t xml:space="preserve"> </w:t>
            </w:r>
            <w:r>
              <w:rPr>
                <w:rFonts w:ascii="Consolas" w:eastAsia="맑은 고딕" w:hAnsi="Consolas"/>
                <w:color w:val="FFFFFF"/>
                <w:sz w:val="18"/>
              </w:rPr>
              <w:t>금액을</w:t>
            </w:r>
            <w:r>
              <w:rPr>
                <w:rFonts w:ascii="Consolas" w:eastAsia="맑은 고딕" w:hAnsi="Consolas"/>
                <w:color w:val="FFFFFF"/>
                <w:sz w:val="18"/>
              </w:rPr>
              <w:t xml:space="preserve"> </w:t>
            </w:r>
            <w:r>
              <w:rPr>
                <w:rFonts w:ascii="Consolas" w:eastAsia="맑은 고딕" w:hAnsi="Consolas"/>
                <w:color w:val="FFFFFF"/>
                <w:sz w:val="18"/>
              </w:rPr>
              <w:t>반환한다</w:t>
            </w:r>
            <w:r>
              <w:rPr>
                <w:rFonts w:ascii="Consolas" w:eastAsia="맑은 고딕" w:hAnsi="Consolas"/>
                <w:color w:val="FFFFFF"/>
                <w:sz w:val="18"/>
              </w:rPr>
              <w:t>."""</w:t>
            </w:r>
            <w:r>
              <w:rPr>
                <w:rFonts w:ascii="Consolas" w:eastAsia="맑은 고딕" w:hAnsi="Consolas"/>
                <w:color w:val="FFFFFF"/>
                <w:sz w:val="18"/>
              </w:rPr>
              <w:br/>
              <w:t xml:space="preserve">    amount = apply_threshold_discount(subtotal(items))</w:t>
            </w:r>
            <w:r>
              <w:rPr>
                <w:rFonts w:ascii="Consolas" w:eastAsia="맑은 고딕" w:hAnsi="Consolas"/>
                <w:color w:val="FFFFFF"/>
                <w:sz w:val="18"/>
              </w:rPr>
              <w:br/>
              <w:t xml:space="preserve">    if is_vip:</w:t>
            </w:r>
            <w:r>
              <w:rPr>
                <w:rFonts w:ascii="Consolas" w:eastAsia="맑은 고딕" w:hAnsi="Consolas"/>
                <w:color w:val="FFFFFF"/>
                <w:sz w:val="18"/>
              </w:rPr>
              <w:br/>
              <w:t xml:space="preserve">        amount = round(amount * 0.95)</w:t>
            </w:r>
            <w:r>
              <w:rPr>
                <w:rFonts w:ascii="Consolas" w:eastAsia="맑은 고딕" w:hAnsi="Consolas"/>
                <w:color w:val="FFFFFF"/>
                <w:sz w:val="18"/>
              </w:rPr>
              <w:br/>
              <w:t xml:space="preserve">    return amount</w:t>
            </w:r>
          </w:p>
        </w:tc>
      </w:tr>
    </w:tbl>
    <w:p w14:paraId="2192CF4D"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38E4B3A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18277386" w14:textId="77777777" w:rsidR="008D18C4" w:rsidRDefault="008D18C4" w:rsidP="00B2233D">
            <w:pPr>
              <w:spacing w:after="80"/>
            </w:pPr>
            <w:r>
              <w:rPr>
                <w:rFonts w:ascii="맑은 고딕" w:eastAsia="맑은 고딕" w:hAnsi="맑은 고딕"/>
                <w:b/>
                <w:color w:val="A6C8FF"/>
                <w:sz w:val="18"/>
              </w:rPr>
              <w:t>터미널</w:t>
            </w:r>
          </w:p>
          <w:p w14:paraId="3C879826" w14:textId="77777777" w:rsidR="008D18C4" w:rsidRDefault="008D18C4" w:rsidP="00B2233D">
            <w:r>
              <w:rPr>
                <w:rFonts w:ascii="Consolas" w:eastAsia="맑은 고딕" w:hAnsi="Consolas"/>
                <w:color w:val="FFFFFF"/>
                <w:sz w:val="18"/>
              </w:rPr>
              <w:t>pytest -q</w:t>
            </w:r>
          </w:p>
        </w:tc>
      </w:tr>
    </w:tbl>
    <w:p w14:paraId="38CE1E29"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591C39C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5667DFB6" w14:textId="77777777" w:rsidR="008D18C4" w:rsidRDefault="008D18C4" w:rsidP="00B2233D">
            <w:pPr>
              <w:spacing w:after="80"/>
            </w:pPr>
            <w:r>
              <w:rPr>
                <w:rFonts w:ascii="맑은 고딕" w:eastAsia="맑은 고딕" w:hAnsi="맑은 고딕"/>
                <w:b/>
                <w:color w:val="6F6F6F"/>
                <w:sz w:val="18"/>
              </w:rPr>
              <w:lastRenderedPageBreak/>
              <w:t>NOTE</w:t>
            </w:r>
          </w:p>
          <w:p w14:paraId="69FE3AA2" w14:textId="77777777" w:rsidR="008D18C4" w:rsidRDefault="008D18C4" w:rsidP="00B2233D">
            <w:r>
              <w:rPr>
                <w:rFonts w:ascii="맑은 고딕" w:eastAsia="맑은 고딕" w:hAnsi="맑은 고딕"/>
                <w:color w:val="161616"/>
                <w:sz w:val="18"/>
              </w:rPr>
              <w:t>....                                                     [100%]</w:t>
            </w:r>
            <w:r>
              <w:rPr>
                <w:rFonts w:ascii="맑은 고딕" w:eastAsia="맑은 고딕" w:hAnsi="맑은 고딕"/>
                <w:color w:val="161616"/>
                <w:sz w:val="18"/>
              </w:rPr>
              <w:br/>
              <w:t>4 passed in 0.05s</w:t>
            </w:r>
          </w:p>
        </w:tc>
      </w:tr>
    </w:tbl>
    <w:p w14:paraId="2AE295B0" w14:textId="77777777" w:rsidR="008D18C4" w:rsidRDefault="008D18C4" w:rsidP="008D18C4">
      <w:pPr>
        <w:spacing w:after="160"/>
      </w:pPr>
    </w:p>
    <w:p w14:paraId="51955275" w14:textId="77777777" w:rsidR="008D18C4" w:rsidRDefault="008D18C4" w:rsidP="008D18C4">
      <w:pPr>
        <w:spacing w:after="160" w:line="324" w:lineRule="auto"/>
      </w:pPr>
      <w:r>
        <w:rPr>
          <w:rFonts w:ascii="맑은 고딕" w:eastAsia="맑은 고딕" w:hAnsi="맑은 고딕"/>
          <w:sz w:val="22"/>
        </w:rPr>
        <w:t>마지막으로 “명세 → 테스트 → 코드 → 커밋”이 빈칸 없이 연결됐는지 추적성 매트릭스로 확인한다.</w:t>
      </w:r>
    </w:p>
    <w:p w14:paraId="68894451" w14:textId="77777777" w:rsidR="008D18C4" w:rsidRDefault="008D18C4" w:rsidP="008D18C4">
      <w:pPr>
        <w:spacing w:after="160" w:line="324" w:lineRule="auto"/>
      </w:pPr>
      <w:r>
        <w:rPr>
          <w:rFonts w:ascii="맑은 고딕" w:eastAsia="맑은 고딕" w:hAnsi="맑은 고딕"/>
          <w:sz w:val="22"/>
        </w:rPr>
        <w:t>C2C 추적성 매트릭스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76C1A4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50ED441"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4F1B2FB" w14:textId="77777777" w:rsidR="008D18C4" w:rsidRDefault="008D18C4" w:rsidP="00B2233D">
            <w:r>
              <w:rPr>
                <w:rFonts w:ascii="Consolas" w:eastAsia="맑은 고딕" w:hAnsi="Consolas"/>
                <w:color w:val="FFFFFF"/>
                <w:sz w:val="18"/>
              </w:rPr>
              <w:t xml:space="preserve">docs/PRD.md </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계약표와</w:t>
            </w:r>
            <w:r>
              <w:rPr>
                <w:rFonts w:ascii="Consolas" w:eastAsia="맑은 고딕" w:hAnsi="Consolas"/>
                <w:color w:val="FFFFFF"/>
                <w:sz w:val="18"/>
              </w:rPr>
              <w:t xml:space="preserve"> tests/·src/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대조해</w:t>
            </w:r>
            <w:r>
              <w:rPr>
                <w:rFonts w:ascii="Consolas" w:eastAsia="맑은 고딕" w:hAnsi="Consolas"/>
                <w:color w:val="FFFFFF"/>
                <w:sz w:val="18"/>
              </w:rPr>
              <w:t xml:space="preserve"> </w:t>
            </w:r>
            <w:r>
              <w:rPr>
                <w:rFonts w:ascii="Consolas" w:eastAsia="맑은 고딕" w:hAnsi="Consolas"/>
                <w:color w:val="FFFFFF"/>
                <w:sz w:val="18"/>
              </w:rPr>
              <w:t>추적성</w:t>
            </w:r>
            <w:r>
              <w:rPr>
                <w:rFonts w:ascii="Consolas" w:eastAsia="맑은 고딕" w:hAnsi="Consolas"/>
                <w:color w:val="FFFFFF"/>
                <w:sz w:val="18"/>
              </w:rPr>
              <w:t xml:space="preserve"> </w:t>
            </w:r>
            <w:r>
              <w:rPr>
                <w:rFonts w:ascii="Consolas" w:eastAsia="맑은 고딕" w:hAnsi="Consolas"/>
                <w:color w:val="FFFFFF"/>
                <w:sz w:val="18"/>
              </w:rPr>
              <w:t>매트릭스를</w:t>
            </w:r>
            <w:r>
              <w:rPr>
                <w:rFonts w:ascii="Consolas" w:eastAsia="맑은 고딕" w:hAnsi="Consolas"/>
                <w:color w:val="FFFFFF"/>
                <w:sz w:val="18"/>
              </w:rPr>
              <w:t xml:space="preserve"> </w:t>
            </w:r>
            <w:r>
              <w:rPr>
                <w:rFonts w:ascii="Consolas" w:eastAsia="맑은 고딕" w:hAnsi="Consolas"/>
                <w:color w:val="FFFFFF"/>
                <w:sz w:val="18"/>
              </w:rPr>
              <w:t>만들어라</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열</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 | </w:t>
            </w:r>
            <w:r>
              <w:rPr>
                <w:rFonts w:ascii="Consolas" w:eastAsia="맑은 고딕" w:hAnsi="Consolas"/>
                <w:color w:val="FFFFFF"/>
                <w:sz w:val="18"/>
              </w:rPr>
              <w:t>의미</w:t>
            </w:r>
            <w:r>
              <w:rPr>
                <w:rFonts w:ascii="Consolas" w:eastAsia="맑은 고딕" w:hAnsi="Consolas"/>
                <w:color w:val="FFFFFF"/>
                <w:sz w:val="18"/>
              </w:rPr>
              <w:t xml:space="preserve"> | </w:t>
            </w:r>
            <w:r>
              <w:rPr>
                <w:rFonts w:ascii="Consolas" w:eastAsia="맑은 고딕" w:hAnsi="Consolas"/>
                <w:color w:val="FFFFFF"/>
                <w:sz w:val="18"/>
              </w:rPr>
              <w:t>검증</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w:t>
            </w:r>
            <w:r>
              <w:rPr>
                <w:rFonts w:ascii="Consolas" w:eastAsia="맑은 고딕" w:hAnsi="Consolas"/>
                <w:color w:val="FFFFFF"/>
                <w:sz w:val="18"/>
              </w:rPr>
              <w:t>파일</w:t>
            </w:r>
            <w:r>
              <w:rPr>
                <w:rFonts w:ascii="Consolas" w:eastAsia="맑은 고딕" w:hAnsi="Consolas"/>
                <w:color w:val="FFFFFF"/>
                <w:sz w:val="18"/>
              </w:rPr>
              <w:t>::</w:t>
            </w:r>
            <w:r>
              <w:rPr>
                <w:rFonts w:ascii="Consolas" w:eastAsia="맑은 고딕" w:hAnsi="Consolas"/>
                <w:color w:val="FFFFFF"/>
                <w:sz w:val="18"/>
              </w:rPr>
              <w:t>함수</w:t>
            </w:r>
            <w:r>
              <w:rPr>
                <w:rFonts w:ascii="Consolas" w:eastAsia="맑은 고딕" w:hAnsi="Consolas"/>
                <w:color w:val="FFFFFF"/>
                <w:sz w:val="18"/>
              </w:rPr>
              <w:t xml:space="preserve">) |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위치</w:t>
            </w:r>
            <w:r>
              <w:rPr>
                <w:rFonts w:ascii="Consolas" w:eastAsia="맑은 고딕" w:hAnsi="Consolas"/>
                <w:color w:val="FFFFFF"/>
                <w:sz w:val="18"/>
              </w:rPr>
              <w:t>(</w:t>
            </w:r>
            <w:r>
              <w:rPr>
                <w:rFonts w:ascii="Consolas" w:eastAsia="맑은 고딕" w:hAnsi="Consolas"/>
                <w:color w:val="FFFFFF"/>
                <w:sz w:val="18"/>
              </w:rPr>
              <w:t>함수</w:t>
            </w:r>
            <w:r>
              <w:rPr>
                <w:rFonts w:ascii="Consolas" w:eastAsia="맑은 고딕" w:hAnsi="Consolas"/>
                <w:color w:val="FFFFFF"/>
                <w:sz w:val="18"/>
              </w:rPr>
              <w:t>·</w:t>
            </w:r>
            <w:r>
              <w:rPr>
                <w:rFonts w:ascii="Consolas" w:eastAsia="맑은 고딕" w:hAnsi="Consolas"/>
                <w:color w:val="FFFFFF"/>
                <w:sz w:val="18"/>
              </w:rPr>
              <w:t>줄</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그리고</w:t>
            </w:r>
            <w:r>
              <w:rPr>
                <w:rFonts w:ascii="Consolas" w:eastAsia="맑은 고딕" w:hAnsi="Consolas"/>
                <w:color w:val="FFFFFF"/>
                <w:sz w:val="18"/>
              </w:rPr>
              <w:t xml:space="preserve"> </w:t>
            </w:r>
            <w:r>
              <w:rPr>
                <w:rFonts w:ascii="Consolas" w:eastAsia="맑은 고딕" w:hAnsi="Consolas"/>
                <w:color w:val="FFFFFF"/>
                <w:sz w:val="18"/>
              </w:rPr>
              <w:t>다음을</w:t>
            </w:r>
            <w:r>
              <w:rPr>
                <w:rFonts w:ascii="Consolas" w:eastAsia="맑은 고딕" w:hAnsi="Consolas"/>
                <w:color w:val="FFFFFF"/>
                <w:sz w:val="18"/>
              </w:rPr>
              <w:t xml:space="preserve"> </w:t>
            </w:r>
            <w:r>
              <w:rPr>
                <w:rFonts w:ascii="Consolas" w:eastAsia="맑은 고딕" w:hAnsi="Consolas"/>
                <w:color w:val="FFFFFF"/>
                <w:sz w:val="18"/>
              </w:rPr>
              <w:t>별도</w:t>
            </w:r>
            <w:r>
              <w:rPr>
                <w:rFonts w:ascii="Consolas" w:eastAsia="맑은 고딕" w:hAnsi="Consolas"/>
                <w:color w:val="FFFFFF"/>
                <w:sz w:val="18"/>
              </w:rPr>
              <w:t xml:space="preserve"> </w:t>
            </w:r>
            <w:r>
              <w:rPr>
                <w:rFonts w:ascii="Consolas" w:eastAsia="맑은 고딕" w:hAnsi="Consolas"/>
                <w:color w:val="FFFFFF"/>
                <w:sz w:val="18"/>
              </w:rPr>
              <w:t>보고해라</w:t>
            </w:r>
            <w:r>
              <w:rPr>
                <w:rFonts w:ascii="Consolas" w:eastAsia="맑은 고딕" w:hAnsi="Consolas"/>
                <w:color w:val="FFFFFF"/>
                <w:sz w:val="18"/>
              </w:rPr>
              <w:t>:</w:t>
            </w:r>
            <w:r>
              <w:rPr>
                <w:rFonts w:ascii="Consolas" w:eastAsia="맑은 고딕" w:hAnsi="Consolas"/>
                <w:color w:val="FFFFFF"/>
                <w:sz w:val="18"/>
              </w:rPr>
              <w:br/>
              <w:t xml:space="preserve">1) </w:t>
            </w:r>
            <w:r>
              <w:rPr>
                <w:rFonts w:ascii="Consolas" w:eastAsia="맑은 고딕" w:hAnsi="Consolas"/>
                <w:color w:val="FFFFFF"/>
                <w:sz w:val="18"/>
              </w:rPr>
              <w:t>매트릭스에</w:t>
            </w:r>
            <w:r>
              <w:rPr>
                <w:rFonts w:ascii="Consolas" w:eastAsia="맑은 고딕" w:hAnsi="Consolas"/>
                <w:color w:val="FFFFFF"/>
                <w:sz w:val="18"/>
              </w:rPr>
              <w:t xml:space="preserve"> </w:t>
            </w:r>
            <w:r>
              <w:rPr>
                <w:rFonts w:ascii="Consolas" w:eastAsia="맑은 고딕" w:hAnsi="Consolas"/>
                <w:color w:val="FFFFFF"/>
                <w:sz w:val="18"/>
              </w:rPr>
              <w:t>빈칸이</w:t>
            </w:r>
            <w:r>
              <w:rPr>
                <w:rFonts w:ascii="Consolas" w:eastAsia="맑은 고딕" w:hAnsi="Consolas"/>
                <w:color w:val="FFFFFF"/>
                <w:sz w:val="18"/>
              </w:rPr>
              <w:t xml:space="preserve"> </w:t>
            </w:r>
            <w:r>
              <w:rPr>
                <w:rFonts w:ascii="Consolas" w:eastAsia="맑은 고딕" w:hAnsi="Consolas"/>
                <w:color w:val="FFFFFF"/>
                <w:sz w:val="18"/>
              </w:rPr>
              <w:t>있는가</w:t>
            </w:r>
            <w:r>
              <w:rPr>
                <w:rFonts w:ascii="Consolas" w:eastAsia="맑은 고딕" w:hAnsi="Consolas"/>
                <w:color w:val="FFFFFF"/>
                <w:sz w:val="18"/>
              </w:rPr>
              <w:t>(</w:t>
            </w:r>
            <w:r>
              <w:rPr>
                <w:rFonts w:ascii="Consolas" w:eastAsia="맑은 고딕" w:hAnsi="Consolas"/>
                <w:color w:val="FFFFFF"/>
                <w:sz w:val="18"/>
              </w:rPr>
              <w:t>계약은</w:t>
            </w:r>
            <w:r>
              <w:rPr>
                <w:rFonts w:ascii="Consolas" w:eastAsia="맑은 고딕" w:hAnsi="Consolas"/>
                <w:color w:val="FFFFFF"/>
                <w:sz w:val="18"/>
              </w:rPr>
              <w:t xml:space="preserve"> </w:t>
            </w:r>
            <w:r>
              <w:rPr>
                <w:rFonts w:ascii="Consolas" w:eastAsia="맑은 고딕" w:hAnsi="Consolas"/>
                <w:color w:val="FFFFFF"/>
                <w:sz w:val="18"/>
              </w:rPr>
              <w:t>있는데</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또는</w:t>
            </w:r>
            <w:r>
              <w:rPr>
                <w:rFonts w:ascii="Consolas" w:eastAsia="맑은 고딕" w:hAnsi="Consolas"/>
                <w:color w:val="FFFFFF"/>
                <w:sz w:val="18"/>
              </w:rPr>
              <w:t xml:space="preserve"> </w:t>
            </w:r>
            <w:r>
              <w:rPr>
                <w:rFonts w:ascii="Consolas" w:eastAsia="맑은 고딕" w:hAnsi="Consolas"/>
                <w:color w:val="FFFFFF"/>
                <w:sz w:val="18"/>
              </w:rPr>
              <w:t>구현이</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행</w:t>
            </w:r>
            <w:r>
              <w:rPr>
                <w:rFonts w:ascii="Consolas" w:eastAsia="맑은 고딕" w:hAnsi="Consolas"/>
                <w:color w:val="FFFFFF"/>
                <w:sz w:val="18"/>
              </w:rPr>
              <w:t>)</w:t>
            </w:r>
            <w:r>
              <w:rPr>
                <w:rFonts w:ascii="Consolas" w:eastAsia="맑은 고딕" w:hAnsi="Consolas"/>
                <w:color w:val="FFFFFF"/>
                <w:sz w:val="18"/>
              </w:rPr>
              <w:br/>
              <w:t xml:space="preserve">2) </w:t>
            </w:r>
            <w:r>
              <w:rPr>
                <w:rFonts w:ascii="Consolas" w:eastAsia="맑은 고딕" w:hAnsi="Consolas"/>
                <w:color w:val="FFFFFF"/>
                <w:sz w:val="18"/>
              </w:rPr>
              <w:t>구현에는</w:t>
            </w:r>
            <w:r>
              <w:rPr>
                <w:rFonts w:ascii="Consolas" w:eastAsia="맑은 고딕" w:hAnsi="Consolas"/>
                <w:color w:val="FFFFFF"/>
                <w:sz w:val="18"/>
              </w:rPr>
              <w:t xml:space="preserve"> </w:t>
            </w:r>
            <w:r>
              <w:rPr>
                <w:rFonts w:ascii="Consolas" w:eastAsia="맑은 고딕" w:hAnsi="Consolas"/>
                <w:color w:val="FFFFFF"/>
                <w:sz w:val="18"/>
              </w:rPr>
              <w:t>있으나</w:t>
            </w:r>
            <w:r>
              <w:rPr>
                <w:rFonts w:ascii="Consolas" w:eastAsia="맑은 고딕" w:hAnsi="Consolas"/>
                <w:color w:val="FFFFFF"/>
                <w:sz w:val="18"/>
              </w:rPr>
              <w:t xml:space="preserve"> </w:t>
            </w:r>
            <w:r>
              <w:rPr>
                <w:rFonts w:ascii="Consolas" w:eastAsia="맑은 고딕" w:hAnsi="Consolas"/>
                <w:color w:val="FFFFFF"/>
                <w:sz w:val="18"/>
              </w:rPr>
              <w:t>어떤</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 </w:t>
            </w:r>
            <w:r>
              <w:rPr>
                <w:rFonts w:ascii="Consolas" w:eastAsia="맑은 고딕" w:hAnsi="Consolas"/>
                <w:color w:val="FFFFFF"/>
                <w:sz w:val="18"/>
              </w:rPr>
              <w:t>주석도</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정체불명</w:t>
            </w:r>
            <w:r>
              <w:rPr>
                <w:rFonts w:ascii="Consolas" w:eastAsia="맑은 고딕" w:hAnsi="Consolas"/>
                <w:color w:val="FFFFFF"/>
                <w:sz w:val="18"/>
              </w:rPr>
              <w:t xml:space="preserve">” </w:t>
            </w:r>
            <w:r>
              <w:rPr>
                <w:rFonts w:ascii="Consolas" w:eastAsia="맑은 고딕" w:hAnsi="Consolas"/>
                <w:color w:val="FFFFFF"/>
                <w:sz w:val="18"/>
              </w:rPr>
              <w:t>코드</w:t>
            </w:r>
            <w:r>
              <w:rPr>
                <w:rFonts w:ascii="Consolas" w:eastAsia="맑은 고딕" w:hAnsi="Consolas"/>
                <w:color w:val="FFFFFF"/>
                <w:sz w:val="18"/>
              </w:rPr>
              <w:t xml:space="preserve"> </w:t>
            </w:r>
            <w:r>
              <w:rPr>
                <w:rFonts w:ascii="Consolas" w:eastAsia="맑은 고딕" w:hAnsi="Consolas"/>
                <w:color w:val="FFFFFF"/>
                <w:sz w:val="18"/>
              </w:rPr>
              <w:t>줄</w:t>
            </w:r>
            <w:r>
              <w:rPr>
                <w:rFonts w:ascii="Consolas" w:eastAsia="맑은 고딕" w:hAnsi="Consolas"/>
                <w:color w:val="FFFFFF"/>
                <w:sz w:val="18"/>
              </w:rPr>
              <w:br/>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마라</w:t>
            </w:r>
            <w:r>
              <w:rPr>
                <w:rFonts w:ascii="Consolas" w:eastAsia="맑은 고딕" w:hAnsi="Consolas"/>
                <w:color w:val="FFFFFF"/>
                <w:sz w:val="18"/>
              </w:rPr>
              <w:t xml:space="preserve">. docs/traceability.md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저장만</w:t>
            </w:r>
            <w:r>
              <w:rPr>
                <w:rFonts w:ascii="Consolas" w:eastAsia="맑은 고딕" w:hAnsi="Consolas"/>
                <w:color w:val="FFFFFF"/>
                <w:sz w:val="18"/>
              </w:rPr>
              <w:t xml:space="preserve"> </w:t>
            </w:r>
            <w:r>
              <w:rPr>
                <w:rFonts w:ascii="Consolas" w:eastAsia="맑은 고딕" w:hAnsi="Consolas"/>
                <w:color w:val="FFFFFF"/>
                <w:sz w:val="18"/>
              </w:rPr>
              <w:t>해라</w:t>
            </w:r>
            <w:r>
              <w:rPr>
                <w:rFonts w:ascii="Consolas" w:eastAsia="맑은 고딕" w:hAnsi="Consolas"/>
                <w:color w:val="FFFFFF"/>
                <w:sz w:val="18"/>
              </w:rPr>
              <w:t>.</w:t>
            </w:r>
          </w:p>
        </w:tc>
      </w:tr>
    </w:tbl>
    <w:p w14:paraId="6939007D" w14:textId="77777777" w:rsidR="008D18C4" w:rsidRDefault="008D18C4" w:rsidP="008D18C4">
      <w:pPr>
        <w:spacing w:after="160"/>
      </w:pPr>
    </w:p>
    <w:p w14:paraId="4AD4AE6D" w14:textId="77777777" w:rsidR="008D18C4" w:rsidRDefault="008D18C4" w:rsidP="008D18C4">
      <w:pPr>
        <w:spacing w:after="160" w:line="324" w:lineRule="auto"/>
      </w:pPr>
      <w:r>
        <w:rPr>
          <w:rFonts w:ascii="맑은 고딕" w:eastAsia="맑은 고딕" w:hAnsi="맑은 고딕"/>
          <w:sz w:val="22"/>
        </w:rPr>
        <w:t>이 표를 docs/PRD.md 하단에 함께 둔다.</w:t>
      </w:r>
    </w:p>
    <w:tbl>
      <w:tblPr>
        <w:tblStyle w:val="aff2"/>
        <w:tblW w:w="0" w:type="auto"/>
        <w:jc w:val="center"/>
        <w:tblLook w:val="04A0" w:firstRow="1" w:lastRow="0" w:firstColumn="1" w:lastColumn="0" w:noHBand="0" w:noVBand="1"/>
      </w:tblPr>
      <w:tblGrid>
        <w:gridCol w:w="2285"/>
        <w:gridCol w:w="2279"/>
        <w:gridCol w:w="2407"/>
        <w:gridCol w:w="2317"/>
      </w:tblGrid>
      <w:tr w:rsidR="008D18C4" w14:paraId="797CF1D1" w14:textId="77777777" w:rsidTr="00B2233D">
        <w:trPr>
          <w:jc w:val="center"/>
        </w:trPr>
        <w:tc>
          <w:tcPr>
            <w:tcW w:w="2409" w:type="dxa"/>
            <w:shd w:val="clear" w:color="auto" w:fill="E8EEF7"/>
          </w:tcPr>
          <w:p w14:paraId="5C345E78" w14:textId="77777777" w:rsidR="008D18C4" w:rsidRDefault="008D18C4" w:rsidP="00B2233D">
            <w:r>
              <w:rPr>
                <w:rFonts w:ascii="맑은 고딕" w:eastAsia="맑은 고딕" w:hAnsi="맑은 고딕"/>
                <w:b/>
                <w:sz w:val="18"/>
              </w:rPr>
              <w:t>명세 ID</w:t>
            </w:r>
          </w:p>
        </w:tc>
        <w:tc>
          <w:tcPr>
            <w:tcW w:w="2409" w:type="dxa"/>
            <w:shd w:val="clear" w:color="auto" w:fill="E8EEF7"/>
          </w:tcPr>
          <w:p w14:paraId="6018F763" w14:textId="77777777" w:rsidR="008D18C4" w:rsidRDefault="008D18C4" w:rsidP="00B2233D">
            <w:r>
              <w:rPr>
                <w:rFonts w:ascii="맑은 고딕" w:eastAsia="맑은 고딕" w:hAnsi="맑은 고딕"/>
                <w:b/>
                <w:sz w:val="18"/>
              </w:rPr>
              <w:t>TC</w:t>
            </w:r>
          </w:p>
        </w:tc>
        <w:tc>
          <w:tcPr>
            <w:tcW w:w="2409" w:type="dxa"/>
            <w:shd w:val="clear" w:color="auto" w:fill="E8EEF7"/>
          </w:tcPr>
          <w:p w14:paraId="38D769FB" w14:textId="77777777" w:rsidR="008D18C4" w:rsidRDefault="008D18C4" w:rsidP="00B2233D">
            <w:r>
              <w:rPr>
                <w:rFonts w:ascii="맑은 고딕" w:eastAsia="맑은 고딕" w:hAnsi="맑은 고딕"/>
                <w:b/>
                <w:sz w:val="18"/>
              </w:rPr>
              <w:t>구현 위치</w:t>
            </w:r>
          </w:p>
        </w:tc>
        <w:tc>
          <w:tcPr>
            <w:tcW w:w="2409" w:type="dxa"/>
            <w:shd w:val="clear" w:color="auto" w:fill="E8EEF7"/>
          </w:tcPr>
          <w:p w14:paraId="3B0993EE" w14:textId="77777777" w:rsidR="008D18C4" w:rsidRDefault="008D18C4" w:rsidP="00B2233D">
            <w:r>
              <w:rPr>
                <w:rFonts w:ascii="맑은 고딕" w:eastAsia="맑은 고딕" w:hAnsi="맑은 고딕"/>
                <w:b/>
                <w:sz w:val="18"/>
              </w:rPr>
              <w:t>커밋(예)</w:t>
            </w:r>
          </w:p>
        </w:tc>
      </w:tr>
      <w:tr w:rsidR="008D18C4" w14:paraId="2C31646E" w14:textId="77777777" w:rsidTr="00B2233D">
        <w:trPr>
          <w:jc w:val="center"/>
        </w:trPr>
        <w:tc>
          <w:tcPr>
            <w:tcW w:w="2409" w:type="dxa"/>
          </w:tcPr>
          <w:p w14:paraId="4955CF65" w14:textId="77777777" w:rsidR="008D18C4" w:rsidRDefault="008D18C4" w:rsidP="00B2233D">
            <w:r>
              <w:rPr>
                <w:rFonts w:ascii="맑은 고딕" w:eastAsia="맑은 고딕" w:hAnsi="맑은 고딕"/>
                <w:sz w:val="18"/>
              </w:rPr>
              <w:t>AC-1</w:t>
            </w:r>
          </w:p>
        </w:tc>
        <w:tc>
          <w:tcPr>
            <w:tcW w:w="2409" w:type="dxa"/>
          </w:tcPr>
          <w:p w14:paraId="7C0221E4" w14:textId="77777777" w:rsidR="008D18C4" w:rsidRDefault="008D18C4" w:rsidP="00B2233D">
            <w:r>
              <w:rPr>
                <w:rFonts w:ascii="맑은 고딕" w:eastAsia="맑은 고딕" w:hAnsi="맑은 고딕"/>
                <w:sz w:val="18"/>
              </w:rPr>
              <w:t>TC-1</w:t>
            </w:r>
          </w:p>
        </w:tc>
        <w:tc>
          <w:tcPr>
            <w:tcW w:w="2409" w:type="dxa"/>
          </w:tcPr>
          <w:p w14:paraId="78DB1D9D" w14:textId="77777777" w:rsidR="008D18C4" w:rsidRDefault="008D18C4" w:rsidP="00B2233D">
            <w:r>
              <w:rPr>
                <w:rFonts w:ascii="맑은 고딕" w:eastAsia="맑은 고딕" w:hAnsi="맑은 고딕"/>
                <w:sz w:val="18"/>
              </w:rPr>
              <w:t>subtotal()</w:t>
            </w:r>
          </w:p>
        </w:tc>
        <w:tc>
          <w:tcPr>
            <w:tcW w:w="2409" w:type="dxa"/>
          </w:tcPr>
          <w:p w14:paraId="090BFE8F" w14:textId="77777777" w:rsidR="008D18C4" w:rsidRDefault="008D18C4" w:rsidP="00B2233D">
            <w:r>
              <w:rPr>
                <w:rFonts w:ascii="맑은 고딕" w:eastAsia="맑은 고딕" w:hAnsi="맑은 고딕"/>
                <w:sz w:val="18"/>
              </w:rPr>
              <w:t>feat(logic): AC-1 ... [GREEN]</w:t>
            </w:r>
          </w:p>
        </w:tc>
      </w:tr>
      <w:tr w:rsidR="008D18C4" w14:paraId="266EB68D" w14:textId="77777777" w:rsidTr="00B2233D">
        <w:trPr>
          <w:jc w:val="center"/>
        </w:trPr>
        <w:tc>
          <w:tcPr>
            <w:tcW w:w="2409" w:type="dxa"/>
          </w:tcPr>
          <w:p w14:paraId="7DE69770" w14:textId="77777777" w:rsidR="008D18C4" w:rsidRDefault="008D18C4" w:rsidP="00B2233D">
            <w:r>
              <w:rPr>
                <w:rFonts w:ascii="맑은 고딕" w:eastAsia="맑은 고딕" w:hAnsi="맑은 고딕"/>
                <w:sz w:val="18"/>
              </w:rPr>
              <w:t>E-1</w:t>
            </w:r>
          </w:p>
        </w:tc>
        <w:tc>
          <w:tcPr>
            <w:tcW w:w="2409" w:type="dxa"/>
          </w:tcPr>
          <w:p w14:paraId="124CAED5" w14:textId="77777777" w:rsidR="008D18C4" w:rsidRDefault="008D18C4" w:rsidP="00B2233D">
            <w:r>
              <w:rPr>
                <w:rFonts w:ascii="맑은 고딕" w:eastAsia="맑은 고딕" w:hAnsi="맑은 고딕"/>
                <w:sz w:val="18"/>
              </w:rPr>
              <w:t>TC-2</w:t>
            </w:r>
          </w:p>
        </w:tc>
        <w:tc>
          <w:tcPr>
            <w:tcW w:w="2409" w:type="dxa"/>
          </w:tcPr>
          <w:p w14:paraId="22DBE0B2" w14:textId="77777777" w:rsidR="008D18C4" w:rsidRDefault="008D18C4" w:rsidP="00B2233D">
            <w:r>
              <w:rPr>
                <w:rFonts w:ascii="맑은 고딕" w:eastAsia="맑은 고딕" w:hAnsi="맑은 고딕"/>
                <w:sz w:val="18"/>
              </w:rPr>
              <w:t>subtotal() (빈 리스트 → 0)</w:t>
            </w:r>
          </w:p>
        </w:tc>
        <w:tc>
          <w:tcPr>
            <w:tcW w:w="2409" w:type="dxa"/>
          </w:tcPr>
          <w:p w14:paraId="6847D2CB" w14:textId="77777777" w:rsidR="008D18C4" w:rsidRDefault="008D18C4" w:rsidP="00B2233D">
            <w:r>
              <w:rPr>
                <w:rFonts w:ascii="맑은 고딕" w:eastAsia="맑은 고딕" w:hAnsi="맑은 고딕"/>
                <w:sz w:val="18"/>
              </w:rPr>
              <w:t>feat(logic): AC-1 ... [GREEN]</w:t>
            </w:r>
          </w:p>
        </w:tc>
      </w:tr>
      <w:tr w:rsidR="008D18C4" w14:paraId="62FCD963" w14:textId="77777777" w:rsidTr="00B2233D">
        <w:trPr>
          <w:jc w:val="center"/>
        </w:trPr>
        <w:tc>
          <w:tcPr>
            <w:tcW w:w="2409" w:type="dxa"/>
          </w:tcPr>
          <w:p w14:paraId="005DFBEB" w14:textId="77777777" w:rsidR="008D18C4" w:rsidRDefault="008D18C4" w:rsidP="00B2233D">
            <w:r>
              <w:rPr>
                <w:rFonts w:ascii="맑은 고딕" w:eastAsia="맑은 고딕" w:hAnsi="맑은 고딕"/>
                <w:sz w:val="18"/>
              </w:rPr>
              <w:t>E-3</w:t>
            </w:r>
          </w:p>
        </w:tc>
        <w:tc>
          <w:tcPr>
            <w:tcW w:w="2409" w:type="dxa"/>
          </w:tcPr>
          <w:p w14:paraId="30961ECB" w14:textId="77777777" w:rsidR="008D18C4" w:rsidRDefault="008D18C4" w:rsidP="00B2233D">
            <w:r>
              <w:rPr>
                <w:rFonts w:ascii="맑은 고딕" w:eastAsia="맑은 고딕" w:hAnsi="맑은 고딕"/>
                <w:sz w:val="18"/>
              </w:rPr>
              <w:t>TC-3</w:t>
            </w:r>
          </w:p>
        </w:tc>
        <w:tc>
          <w:tcPr>
            <w:tcW w:w="2409" w:type="dxa"/>
          </w:tcPr>
          <w:p w14:paraId="0A2822F9" w14:textId="77777777" w:rsidR="008D18C4" w:rsidRDefault="008D18C4" w:rsidP="00B2233D">
            <w:r>
              <w:rPr>
                <w:rFonts w:ascii="맑은 고딕" w:eastAsia="맑은 고딕" w:hAnsi="맑은 고딕"/>
                <w:sz w:val="18"/>
              </w:rPr>
              <w:t>apply_threshold_discount() (&gt;=)</w:t>
            </w:r>
          </w:p>
        </w:tc>
        <w:tc>
          <w:tcPr>
            <w:tcW w:w="2409" w:type="dxa"/>
          </w:tcPr>
          <w:p w14:paraId="40D2686C" w14:textId="77777777" w:rsidR="008D18C4" w:rsidRDefault="008D18C4" w:rsidP="00B2233D">
            <w:r>
              <w:rPr>
                <w:rFonts w:ascii="맑은 고딕" w:eastAsia="맑은 고딕" w:hAnsi="맑은 고딕"/>
                <w:sz w:val="18"/>
              </w:rPr>
              <w:t>feat(logic): E-3 ... [GREEN]</w:t>
            </w:r>
          </w:p>
        </w:tc>
      </w:tr>
      <w:tr w:rsidR="008D18C4" w14:paraId="7D347A5B" w14:textId="77777777" w:rsidTr="00B2233D">
        <w:trPr>
          <w:jc w:val="center"/>
        </w:trPr>
        <w:tc>
          <w:tcPr>
            <w:tcW w:w="2409" w:type="dxa"/>
          </w:tcPr>
          <w:p w14:paraId="192CA939" w14:textId="77777777" w:rsidR="008D18C4" w:rsidRDefault="008D18C4" w:rsidP="00B2233D">
            <w:r>
              <w:rPr>
                <w:rFonts w:ascii="맑은 고딕" w:eastAsia="맑은 고딕" w:hAnsi="맑은 고딕"/>
                <w:sz w:val="18"/>
              </w:rPr>
              <w:t>E-2</w:t>
            </w:r>
          </w:p>
        </w:tc>
        <w:tc>
          <w:tcPr>
            <w:tcW w:w="2409" w:type="dxa"/>
          </w:tcPr>
          <w:p w14:paraId="6164A5A7" w14:textId="77777777" w:rsidR="008D18C4" w:rsidRDefault="008D18C4" w:rsidP="00B2233D">
            <w:r>
              <w:rPr>
                <w:rFonts w:ascii="맑은 고딕" w:eastAsia="맑은 고딕" w:hAnsi="맑은 고딕"/>
                <w:sz w:val="18"/>
              </w:rPr>
              <w:t>TC-4</w:t>
            </w:r>
          </w:p>
        </w:tc>
        <w:tc>
          <w:tcPr>
            <w:tcW w:w="2409" w:type="dxa"/>
          </w:tcPr>
          <w:p w14:paraId="6D33EF7A" w14:textId="77777777" w:rsidR="008D18C4" w:rsidRDefault="008D18C4" w:rsidP="00B2233D">
            <w:r>
              <w:rPr>
                <w:rFonts w:ascii="맑은 고딕" w:eastAsia="맑은 고딕" w:hAnsi="맑은 고딕"/>
                <w:sz w:val="18"/>
              </w:rPr>
              <w:t>apply_threshold_discount() (else)</w:t>
            </w:r>
          </w:p>
        </w:tc>
        <w:tc>
          <w:tcPr>
            <w:tcW w:w="2409" w:type="dxa"/>
          </w:tcPr>
          <w:p w14:paraId="7C77062A" w14:textId="77777777" w:rsidR="008D18C4" w:rsidRDefault="008D18C4" w:rsidP="00B2233D">
            <w:r>
              <w:rPr>
                <w:rFonts w:ascii="맑은 고딕" w:eastAsia="맑은 고딕" w:hAnsi="맑은 고딕"/>
                <w:sz w:val="18"/>
              </w:rPr>
              <w:t>feat(logic): E-3 ... [GREEN]</w:t>
            </w:r>
          </w:p>
        </w:tc>
      </w:tr>
      <w:tr w:rsidR="008D18C4" w14:paraId="43151970" w14:textId="77777777" w:rsidTr="00B2233D">
        <w:trPr>
          <w:jc w:val="center"/>
        </w:trPr>
        <w:tc>
          <w:tcPr>
            <w:tcW w:w="2409" w:type="dxa"/>
          </w:tcPr>
          <w:p w14:paraId="6146F40F" w14:textId="77777777" w:rsidR="008D18C4" w:rsidRDefault="008D18C4" w:rsidP="00B2233D">
            <w:r>
              <w:rPr>
                <w:rFonts w:ascii="맑은 고딕" w:eastAsia="맑은 고딕" w:hAnsi="맑은 고딕"/>
                <w:sz w:val="18"/>
              </w:rPr>
              <w:t>AC-2</w:t>
            </w:r>
          </w:p>
        </w:tc>
        <w:tc>
          <w:tcPr>
            <w:tcW w:w="2409" w:type="dxa"/>
          </w:tcPr>
          <w:p w14:paraId="7A0DDF27" w14:textId="77777777" w:rsidR="008D18C4" w:rsidRDefault="008D18C4" w:rsidP="00B2233D">
            <w:r>
              <w:rPr>
                <w:rFonts w:ascii="맑은 고딕" w:eastAsia="맑은 고딕" w:hAnsi="맑은 고딕"/>
                <w:sz w:val="18"/>
              </w:rPr>
              <w:t>TC-5</w:t>
            </w:r>
          </w:p>
        </w:tc>
        <w:tc>
          <w:tcPr>
            <w:tcW w:w="2409" w:type="dxa"/>
          </w:tcPr>
          <w:p w14:paraId="0136D71B" w14:textId="77777777" w:rsidR="008D18C4" w:rsidRDefault="008D18C4" w:rsidP="00B2233D">
            <w:r>
              <w:rPr>
                <w:rFonts w:ascii="맑은 고딕" w:eastAsia="맑은 고딕" w:hAnsi="맑은 고딕"/>
                <w:sz w:val="18"/>
              </w:rPr>
              <w:t>apply_threshold_discount() (round)</w:t>
            </w:r>
          </w:p>
        </w:tc>
        <w:tc>
          <w:tcPr>
            <w:tcW w:w="2409" w:type="dxa"/>
          </w:tcPr>
          <w:p w14:paraId="2FE6C4B5" w14:textId="77777777" w:rsidR="008D18C4" w:rsidRDefault="008D18C4" w:rsidP="00B2233D">
            <w:r>
              <w:rPr>
                <w:rFonts w:ascii="맑은 고딕" w:eastAsia="맑은 고딕" w:hAnsi="맑은 고딕"/>
                <w:sz w:val="18"/>
              </w:rPr>
              <w:t>feat(logic): E-3 ... [GREEN]</w:t>
            </w:r>
          </w:p>
        </w:tc>
      </w:tr>
      <w:tr w:rsidR="008D18C4" w14:paraId="4265C822" w14:textId="77777777" w:rsidTr="00B2233D">
        <w:trPr>
          <w:jc w:val="center"/>
        </w:trPr>
        <w:tc>
          <w:tcPr>
            <w:tcW w:w="2409" w:type="dxa"/>
          </w:tcPr>
          <w:p w14:paraId="1B7DC02F" w14:textId="77777777" w:rsidR="008D18C4" w:rsidRDefault="008D18C4" w:rsidP="00B2233D">
            <w:r>
              <w:rPr>
                <w:rFonts w:ascii="맑은 고딕" w:eastAsia="맑은 고딕" w:hAnsi="맑은 고딕"/>
                <w:sz w:val="18"/>
              </w:rPr>
              <w:t>INV-2</w:t>
            </w:r>
          </w:p>
        </w:tc>
        <w:tc>
          <w:tcPr>
            <w:tcW w:w="2409" w:type="dxa"/>
          </w:tcPr>
          <w:p w14:paraId="424288D1" w14:textId="77777777" w:rsidR="008D18C4" w:rsidRDefault="008D18C4" w:rsidP="00B2233D">
            <w:r>
              <w:rPr>
                <w:rFonts w:ascii="맑은 고딕" w:eastAsia="맑은 고딕" w:hAnsi="맑은 고딕"/>
                <w:sz w:val="18"/>
              </w:rPr>
              <w:t>TC-6</w:t>
            </w:r>
          </w:p>
        </w:tc>
        <w:tc>
          <w:tcPr>
            <w:tcW w:w="2409" w:type="dxa"/>
          </w:tcPr>
          <w:p w14:paraId="0D87872E" w14:textId="77777777" w:rsidR="008D18C4" w:rsidRDefault="008D18C4" w:rsidP="00B2233D">
            <w:r>
              <w:rPr>
                <w:rFonts w:ascii="맑은 고딕" w:eastAsia="맑은 고딕" w:hAnsi="맑은 고딕"/>
                <w:sz w:val="18"/>
              </w:rPr>
              <w:t>apply_threshold_discount 반환값</w:t>
            </w:r>
          </w:p>
        </w:tc>
        <w:tc>
          <w:tcPr>
            <w:tcW w:w="2409" w:type="dxa"/>
          </w:tcPr>
          <w:p w14:paraId="2359AD9B" w14:textId="77777777" w:rsidR="008D18C4" w:rsidRDefault="008D18C4" w:rsidP="00B2233D">
            <w:r>
              <w:rPr>
                <w:rFonts w:ascii="맑은 고딕" w:eastAsia="맑은 고딕" w:hAnsi="맑은 고딕"/>
                <w:sz w:val="18"/>
              </w:rPr>
              <w:t>(회귀 테스트로 상시 검증)</w:t>
            </w:r>
          </w:p>
        </w:tc>
      </w:tr>
      <w:tr w:rsidR="008D18C4" w14:paraId="505F4D67" w14:textId="77777777" w:rsidTr="00B2233D">
        <w:trPr>
          <w:jc w:val="center"/>
        </w:trPr>
        <w:tc>
          <w:tcPr>
            <w:tcW w:w="2409" w:type="dxa"/>
          </w:tcPr>
          <w:p w14:paraId="55BB9C5D" w14:textId="77777777" w:rsidR="008D18C4" w:rsidRDefault="008D18C4" w:rsidP="00B2233D">
            <w:r>
              <w:rPr>
                <w:rFonts w:ascii="맑은 고딕" w:eastAsia="맑은 고딕" w:hAnsi="맑은 고딕"/>
                <w:sz w:val="18"/>
              </w:rPr>
              <w:t>U-1</w:t>
            </w:r>
          </w:p>
        </w:tc>
        <w:tc>
          <w:tcPr>
            <w:tcW w:w="2409" w:type="dxa"/>
          </w:tcPr>
          <w:p w14:paraId="196A77BA" w14:textId="77777777" w:rsidR="008D18C4" w:rsidRDefault="008D18C4" w:rsidP="00B2233D">
            <w:r>
              <w:rPr>
                <w:rFonts w:ascii="맑은 고딕" w:eastAsia="맑은 고딕" w:hAnsi="맑은 고딕"/>
                <w:sz w:val="18"/>
              </w:rPr>
              <w:t>TC-7</w:t>
            </w:r>
          </w:p>
        </w:tc>
        <w:tc>
          <w:tcPr>
            <w:tcW w:w="2409" w:type="dxa"/>
          </w:tcPr>
          <w:p w14:paraId="247FC92D" w14:textId="77777777" w:rsidR="008D18C4" w:rsidRDefault="008D18C4" w:rsidP="00B2233D">
            <w:r>
              <w:rPr>
                <w:rFonts w:ascii="맑은 고딕" w:eastAsia="맑은 고딕" w:hAnsi="맑은 고딕"/>
                <w:sz w:val="18"/>
              </w:rPr>
              <w:t>final_total(is_vip=True)</w:t>
            </w:r>
          </w:p>
        </w:tc>
        <w:tc>
          <w:tcPr>
            <w:tcW w:w="2409" w:type="dxa"/>
          </w:tcPr>
          <w:p w14:paraId="55559C70" w14:textId="77777777" w:rsidR="008D18C4" w:rsidRDefault="008D18C4" w:rsidP="00B2233D">
            <w:r>
              <w:rPr>
                <w:rFonts w:ascii="맑은 고딕" w:eastAsia="맑은 고딕" w:hAnsi="맑은 고딕"/>
                <w:sz w:val="18"/>
              </w:rPr>
              <w:t>feat(logic): U-1 ... [GREEN]</w:t>
            </w:r>
          </w:p>
        </w:tc>
      </w:tr>
      <w:tr w:rsidR="008D18C4" w14:paraId="0893B42C" w14:textId="77777777" w:rsidTr="00B2233D">
        <w:trPr>
          <w:jc w:val="center"/>
        </w:trPr>
        <w:tc>
          <w:tcPr>
            <w:tcW w:w="2409" w:type="dxa"/>
          </w:tcPr>
          <w:p w14:paraId="732944A7" w14:textId="77777777" w:rsidR="008D18C4" w:rsidRDefault="008D18C4" w:rsidP="00B2233D">
            <w:r>
              <w:rPr>
                <w:rFonts w:ascii="맑은 고딕" w:eastAsia="맑은 고딕" w:hAnsi="맑은 고딕"/>
                <w:sz w:val="18"/>
              </w:rPr>
              <w:t>U-2</w:t>
            </w:r>
          </w:p>
        </w:tc>
        <w:tc>
          <w:tcPr>
            <w:tcW w:w="2409" w:type="dxa"/>
          </w:tcPr>
          <w:p w14:paraId="113BAB83" w14:textId="77777777" w:rsidR="008D18C4" w:rsidRDefault="008D18C4" w:rsidP="00B2233D">
            <w:r>
              <w:rPr>
                <w:rFonts w:ascii="맑은 고딕" w:eastAsia="맑은 고딕" w:hAnsi="맑은 고딕"/>
                <w:sz w:val="18"/>
              </w:rPr>
              <w:t>TC-8</w:t>
            </w:r>
          </w:p>
        </w:tc>
        <w:tc>
          <w:tcPr>
            <w:tcW w:w="2409" w:type="dxa"/>
          </w:tcPr>
          <w:p w14:paraId="392F8959" w14:textId="77777777" w:rsidR="008D18C4" w:rsidRDefault="008D18C4" w:rsidP="00B2233D">
            <w:r>
              <w:rPr>
                <w:rFonts w:ascii="맑은 고딕" w:eastAsia="맑은 고딕" w:hAnsi="맑은 고딕"/>
                <w:sz w:val="18"/>
              </w:rPr>
              <w:t>src/app.py (4장 UI)</w:t>
            </w:r>
          </w:p>
        </w:tc>
        <w:tc>
          <w:tcPr>
            <w:tcW w:w="2409" w:type="dxa"/>
          </w:tcPr>
          <w:p w14:paraId="6FB4DD1E" w14:textId="77777777" w:rsidR="008D18C4" w:rsidRDefault="008D18C4" w:rsidP="00B2233D">
            <w:r>
              <w:rPr>
                <w:rFonts w:ascii="맑은 고딕" w:eastAsia="맑은 고딕" w:hAnsi="맑은 고딕"/>
                <w:sz w:val="18"/>
              </w:rPr>
              <w:t>feat(ui): U-2 ... [GREEN]</w:t>
            </w:r>
          </w:p>
        </w:tc>
      </w:tr>
    </w:tbl>
    <w:p w14:paraId="2573C198" w14:textId="77777777" w:rsidR="008D18C4" w:rsidRDefault="008D18C4" w:rsidP="008D18C4">
      <w:pPr>
        <w:spacing w:after="160"/>
      </w:pPr>
    </w:p>
    <w:p w14:paraId="64D6B43E" w14:textId="77777777" w:rsidR="008D18C4" w:rsidRDefault="008D18C4" w:rsidP="008D18C4">
      <w:pPr>
        <w:spacing w:after="160" w:line="324" w:lineRule="auto"/>
      </w:pPr>
      <w:r>
        <w:rPr>
          <w:rFonts w:ascii="맑은 고딕" w:eastAsia="맑은 고딕" w:hAnsi="맑은 고딕"/>
          <w:sz w:val="22"/>
        </w:rPr>
        <w:t>Logic 트랙 작업 브랜치를 staging으로 병합한다.</w:t>
      </w:r>
    </w:p>
    <w:tbl>
      <w:tblPr>
        <w:tblW w:w="0" w:type="auto"/>
        <w:jc w:val="center"/>
        <w:tblLook w:val="04A0" w:firstRow="1" w:lastRow="0" w:firstColumn="1" w:lastColumn="0" w:noHBand="0" w:noVBand="1"/>
      </w:tblPr>
      <w:tblGrid>
        <w:gridCol w:w="9288"/>
      </w:tblGrid>
      <w:tr w:rsidR="008D18C4" w14:paraId="3D2A9F5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1BCD8811" w14:textId="77777777" w:rsidR="008D18C4" w:rsidRDefault="008D18C4" w:rsidP="00B2233D">
            <w:pPr>
              <w:spacing w:after="80"/>
            </w:pPr>
            <w:r>
              <w:rPr>
                <w:rFonts w:ascii="맑은 고딕" w:eastAsia="맑은 고딕" w:hAnsi="맑은 고딕"/>
                <w:b/>
                <w:color w:val="A6C8FF"/>
                <w:sz w:val="18"/>
              </w:rPr>
              <w:t>터미널</w:t>
            </w:r>
          </w:p>
          <w:p w14:paraId="36E9A9FA" w14:textId="77777777" w:rsidR="008D18C4" w:rsidRDefault="008D18C4" w:rsidP="00B2233D">
            <w:r>
              <w:rPr>
                <w:rFonts w:ascii="Consolas" w:eastAsia="맑은 고딕" w:hAnsi="Consolas"/>
                <w:color w:val="FFFFFF"/>
                <w:sz w:val="18"/>
              </w:rPr>
              <w:lastRenderedPageBreak/>
              <w:t>git add src/cart.py tests/test_cart.py README.md docs/PRD.md docs/testplan.md</w:t>
            </w:r>
            <w:r>
              <w:rPr>
                <w:rFonts w:ascii="Consolas" w:eastAsia="맑은 고딕" w:hAnsi="Consolas"/>
                <w:color w:val="FFFFFF"/>
                <w:sz w:val="18"/>
              </w:rPr>
              <w:br/>
              <w:t>git commit -m "feat: implement cart discount logic"</w:t>
            </w:r>
            <w:r>
              <w:rPr>
                <w:rFonts w:ascii="Consolas" w:eastAsia="맑은 고딕" w:hAnsi="Consolas"/>
                <w:color w:val="FFFFFF"/>
                <w:sz w:val="18"/>
              </w:rPr>
              <w:br/>
            </w:r>
            <w:r>
              <w:rPr>
                <w:rFonts w:ascii="Consolas" w:eastAsia="맑은 고딕" w:hAnsi="Consolas"/>
                <w:color w:val="FFFFFF"/>
                <w:sz w:val="18"/>
              </w:rPr>
              <w:br/>
              <w:t>git switch staging</w:t>
            </w:r>
            <w:r>
              <w:rPr>
                <w:rFonts w:ascii="Consolas" w:eastAsia="맑은 고딕" w:hAnsi="Consolas"/>
                <w:color w:val="FFFFFF"/>
                <w:sz w:val="18"/>
              </w:rPr>
              <w:br/>
              <w:t>git pull --ff-only origin staging</w:t>
            </w:r>
            <w:r>
              <w:rPr>
                <w:rFonts w:ascii="Consolas" w:eastAsia="맑은 고딕" w:hAnsi="Consolas"/>
                <w:color w:val="FFFFFF"/>
                <w:sz w:val="18"/>
              </w:rPr>
              <w:br/>
              <w:t>git merge --no-ff feature/logic-cart</w:t>
            </w:r>
            <w:r>
              <w:rPr>
                <w:rFonts w:ascii="Consolas" w:eastAsia="맑은 고딕" w:hAnsi="Consolas"/>
                <w:color w:val="FFFFFF"/>
                <w:sz w:val="18"/>
              </w:rPr>
              <w:br/>
              <w:t>pytest -q</w:t>
            </w:r>
            <w:r>
              <w:rPr>
                <w:rFonts w:ascii="Consolas" w:eastAsia="맑은 고딕" w:hAnsi="Consolas"/>
                <w:color w:val="FFFFFF"/>
                <w:sz w:val="18"/>
              </w:rPr>
              <w:br/>
              <w:t>git push origin staging</w:t>
            </w:r>
          </w:p>
        </w:tc>
      </w:tr>
    </w:tbl>
    <w:p w14:paraId="272F4C9B" w14:textId="77777777" w:rsidR="008D18C4" w:rsidRDefault="008D18C4" w:rsidP="008D18C4">
      <w:pPr>
        <w:spacing w:after="160"/>
      </w:pPr>
    </w:p>
    <w:p w14:paraId="5C9AB025" w14:textId="77777777" w:rsidR="008D18C4" w:rsidRDefault="008D18C4" w:rsidP="008D18C4">
      <w:pPr>
        <w:spacing w:after="80"/>
        <w:jc w:val="center"/>
      </w:pPr>
      <w:r>
        <w:rPr>
          <w:noProof/>
        </w:rPr>
        <w:drawing>
          <wp:inline distT="0" distB="0" distL="0" distR="0" wp14:anchorId="4016F10E" wp14:editId="4B2A8385">
            <wp:extent cx="5577840" cy="25411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5"/>
                    <a:stretch>
                      <a:fillRect/>
                    </a:stretch>
                  </pic:blipFill>
                  <pic:spPr>
                    <a:xfrm>
                      <a:off x="0" y="0"/>
                      <a:ext cx="5577840" cy="2541165"/>
                    </a:xfrm>
                    <a:prstGeom prst="rect">
                      <a:avLst/>
                    </a:prstGeom>
                  </pic:spPr>
                </pic:pic>
              </a:graphicData>
            </a:graphic>
          </wp:inline>
        </w:drawing>
      </w:r>
    </w:p>
    <w:p w14:paraId="3564737A" w14:textId="77777777" w:rsidR="008D18C4" w:rsidRDefault="008D18C4" w:rsidP="008D18C4">
      <w:pPr>
        <w:spacing w:line="324" w:lineRule="auto"/>
        <w:jc w:val="center"/>
      </w:pPr>
      <w:r>
        <w:rPr>
          <w:rFonts w:ascii="맑은 고딕" w:eastAsia="맑은 고딕" w:hAnsi="맑은 고딕"/>
          <w:color w:val="6F6F6F"/>
          <w:sz w:val="18"/>
        </w:rPr>
        <w:t>실습 그림</w:t>
      </w:r>
    </w:p>
    <w:p w14:paraId="69AEE8B5" w14:textId="77777777" w:rsidR="008D18C4" w:rsidRDefault="008D18C4" w:rsidP="008D18C4">
      <w:pPr>
        <w:spacing w:after="80"/>
        <w:jc w:val="center"/>
      </w:pPr>
      <w:r>
        <w:rPr>
          <w:noProof/>
        </w:rPr>
        <w:drawing>
          <wp:inline distT="0" distB="0" distL="0" distR="0" wp14:anchorId="39047290" wp14:editId="7AABD1B4">
            <wp:extent cx="5577840" cy="28990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6"/>
                    <a:stretch>
                      <a:fillRect/>
                    </a:stretch>
                  </pic:blipFill>
                  <pic:spPr>
                    <a:xfrm>
                      <a:off x="0" y="0"/>
                      <a:ext cx="5577840" cy="2899043"/>
                    </a:xfrm>
                    <a:prstGeom prst="rect">
                      <a:avLst/>
                    </a:prstGeom>
                  </pic:spPr>
                </pic:pic>
              </a:graphicData>
            </a:graphic>
          </wp:inline>
        </w:drawing>
      </w:r>
    </w:p>
    <w:p w14:paraId="76225C57" w14:textId="77777777" w:rsidR="008D18C4" w:rsidRDefault="008D18C4" w:rsidP="008D18C4">
      <w:pPr>
        <w:spacing w:line="324" w:lineRule="auto"/>
        <w:jc w:val="center"/>
      </w:pPr>
      <w:r>
        <w:rPr>
          <w:rFonts w:ascii="맑은 고딕" w:eastAsia="맑은 고딕" w:hAnsi="맑은 고딕"/>
          <w:color w:val="6F6F6F"/>
          <w:sz w:val="18"/>
        </w:rPr>
        <w:t>실습 그림</w:t>
      </w:r>
    </w:p>
    <w:p w14:paraId="1F3D67B9" w14:textId="77777777" w:rsidR="008D18C4" w:rsidRDefault="008D18C4" w:rsidP="008D18C4">
      <w:pPr>
        <w:spacing w:after="80"/>
        <w:jc w:val="center"/>
      </w:pPr>
      <w:r>
        <w:rPr>
          <w:noProof/>
        </w:rPr>
        <w:lastRenderedPageBreak/>
        <w:drawing>
          <wp:inline distT="0" distB="0" distL="0" distR="0" wp14:anchorId="2C98ECF7" wp14:editId="01C77BE7">
            <wp:extent cx="5577840" cy="262471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7"/>
                    <a:stretch>
                      <a:fillRect/>
                    </a:stretch>
                  </pic:blipFill>
                  <pic:spPr>
                    <a:xfrm>
                      <a:off x="0" y="0"/>
                      <a:ext cx="5577840" cy="2624714"/>
                    </a:xfrm>
                    <a:prstGeom prst="rect">
                      <a:avLst/>
                    </a:prstGeom>
                  </pic:spPr>
                </pic:pic>
              </a:graphicData>
            </a:graphic>
          </wp:inline>
        </w:drawing>
      </w:r>
    </w:p>
    <w:p w14:paraId="11C0F043" w14:textId="77777777" w:rsidR="008D18C4" w:rsidRDefault="008D18C4" w:rsidP="008D18C4">
      <w:pPr>
        <w:spacing w:line="324" w:lineRule="auto"/>
        <w:jc w:val="center"/>
      </w:pPr>
      <w:r>
        <w:rPr>
          <w:rFonts w:ascii="맑은 고딕" w:eastAsia="맑은 고딕" w:hAnsi="맑은 고딕"/>
          <w:color w:val="6F6F6F"/>
          <w:sz w:val="18"/>
        </w:rPr>
        <w:t>실습 그림</w:t>
      </w: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0A75EC8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31CDFBD4"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체크포인트</w:t>
            </w:r>
          </w:p>
          <w:p w14:paraId="4642C46A" w14:textId="77777777" w:rsidR="008D18C4" w:rsidRDefault="008D18C4" w:rsidP="00B2233D">
            <w:r>
              <w:rPr>
                <w:rFonts w:ascii="맑은 고딕" w:eastAsia="맑은 고딕" w:hAnsi="맑은 고딕"/>
                <w:color w:val="161616"/>
                <w:sz w:val="18"/>
              </w:rPr>
              <w:t>모두 맞으면 다음으로</w:t>
            </w:r>
            <w:r>
              <w:rPr>
                <w:rFonts w:ascii="맑은 고딕" w:eastAsia="맑은 고딕" w:hAnsi="맑은 고딕"/>
                <w:color w:val="161616"/>
                <w:sz w:val="18"/>
              </w:rPr>
              <w:br/>
              <w:t>pytest -q 가 4 passed 다.</w:t>
            </w:r>
            <w:r>
              <w:rPr>
                <w:rFonts w:ascii="맑은 고딕" w:eastAsia="맑은 고딕" w:hAnsi="맑은 고딕"/>
                <w:color w:val="161616"/>
                <w:sz w:val="18"/>
              </w:rPr>
              <w:br/>
              <w:t>매트릭스에 빈칸(구현은 있는데 명세가 없는 코드 / 명세는 있는데 테스트가 없는 항목)이 없다.</w:t>
            </w:r>
            <w:r>
              <w:rPr>
                <w:rFonts w:ascii="맑은 고딕" w:eastAsia="맑은 고딕" w:hAnsi="맑은 고딕"/>
                <w:color w:val="161616"/>
                <w:sz w:val="18"/>
              </w:rPr>
              <w:br/>
              <w:t>feature/logic-cart 가 staging으로 병합됐다.</w:t>
            </w:r>
          </w:p>
        </w:tc>
      </w:tr>
    </w:tbl>
    <w:p w14:paraId="68FFBE99" w14:textId="77777777" w:rsidR="008D18C4" w:rsidRDefault="008D18C4" w:rsidP="008D18C4">
      <w:pPr>
        <w:spacing w:after="160"/>
      </w:pPr>
    </w:p>
    <w:p w14:paraId="363FDF54" w14:textId="77777777" w:rsidR="008D18C4" w:rsidRDefault="008D18C4" w:rsidP="008D18C4">
      <w:r>
        <w:br w:type="page"/>
      </w:r>
    </w:p>
    <w:p w14:paraId="5BE66E8A" w14:textId="7E2F567D" w:rsidR="008D18C4" w:rsidRPr="00B96D8F" w:rsidRDefault="008D18C4" w:rsidP="00B96D8F">
      <w:pPr>
        <w:pStyle w:val="10"/>
        <w:rPr>
          <w:rFonts w:ascii="맑은 고딕" w:eastAsia="맑은 고딕" w:hAnsi="맑은 고딕"/>
          <w:b/>
          <w:color w:val="0F62FE"/>
          <w:sz w:val="36"/>
        </w:rPr>
      </w:pPr>
      <w:r w:rsidRPr="00B96D8F">
        <w:rPr>
          <w:rFonts w:ascii="맑은 고딕" w:eastAsia="맑은 고딕" w:hAnsi="맑은 고딕"/>
          <w:b/>
          <w:color w:val="0F62FE"/>
          <w:sz w:val="36"/>
        </w:rPr>
        <w:lastRenderedPageBreak/>
        <w:t>4장. UI 트랙 — RED→GREEN 실습</w:t>
      </w:r>
    </w:p>
    <w:p w14:paraId="322B7F2C" w14:textId="77777777" w:rsidR="008D18C4" w:rsidRDefault="008D18C4" w:rsidP="008D18C4">
      <w:pPr>
        <w:spacing w:after="160" w:line="324" w:lineRule="auto"/>
      </w:pPr>
      <w:r>
        <w:rPr>
          <w:rFonts w:ascii="맑은 고딕" w:eastAsia="맑은 고딕" w:hAnsi="맑은 고딕"/>
          <w:sz w:val="22"/>
        </w:rPr>
        <w:t>같은 RED→GREEN 리듬을 화면(UI)에 적용한다. Logic 트랙에서 만든 final_total 을 재사용해 주문 폼을 완성한다. 새 작업 브랜치를 staging에서 판다.</w:t>
      </w:r>
    </w:p>
    <w:tbl>
      <w:tblPr>
        <w:tblW w:w="0" w:type="auto"/>
        <w:jc w:val="center"/>
        <w:tblLook w:val="04A0" w:firstRow="1" w:lastRow="0" w:firstColumn="1" w:lastColumn="0" w:noHBand="0" w:noVBand="1"/>
      </w:tblPr>
      <w:tblGrid>
        <w:gridCol w:w="9288"/>
      </w:tblGrid>
      <w:tr w:rsidR="008D18C4" w14:paraId="00713CB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49BA890F" w14:textId="77777777" w:rsidR="008D18C4" w:rsidRDefault="008D18C4" w:rsidP="00B2233D">
            <w:pPr>
              <w:spacing w:after="80"/>
            </w:pPr>
            <w:r>
              <w:rPr>
                <w:rFonts w:ascii="맑은 고딕" w:eastAsia="맑은 고딕" w:hAnsi="맑은 고딕"/>
                <w:b/>
                <w:color w:val="A6C8FF"/>
                <w:sz w:val="18"/>
              </w:rPr>
              <w:t>터미널</w:t>
            </w:r>
          </w:p>
          <w:p w14:paraId="1428E8A2" w14:textId="77777777" w:rsidR="008D18C4" w:rsidRDefault="008D18C4" w:rsidP="00B2233D">
            <w:r>
              <w:rPr>
                <w:rFonts w:ascii="Consolas" w:eastAsia="맑은 고딕" w:hAnsi="Consolas"/>
                <w:color w:val="FFFFFF"/>
                <w:sz w:val="18"/>
              </w:rPr>
              <w:t>git switch staging</w:t>
            </w:r>
            <w:r>
              <w:rPr>
                <w:rFonts w:ascii="Consolas" w:eastAsia="맑은 고딕" w:hAnsi="Consolas"/>
                <w:color w:val="FFFFFF"/>
                <w:sz w:val="18"/>
              </w:rPr>
              <w:br/>
              <w:t>git switch -c feature/ui-order</w:t>
            </w:r>
          </w:p>
        </w:tc>
      </w:tr>
    </w:tbl>
    <w:p w14:paraId="1332CBE4" w14:textId="77777777" w:rsidR="008D18C4" w:rsidRDefault="008D18C4" w:rsidP="008D18C4">
      <w:pPr>
        <w:spacing w:after="160"/>
      </w:pPr>
    </w:p>
    <w:p w14:paraId="1EC49F08" w14:textId="77777777" w:rsidR="008D18C4" w:rsidRDefault="008D18C4" w:rsidP="008D18C4">
      <w:pPr>
        <w:pStyle w:val="40"/>
      </w:pPr>
      <w:r>
        <w:rPr>
          <w:b/>
          <w:sz w:val="24"/>
        </w:rPr>
        <w:t>4.1 요구사항 명세 (UI 트랙)</w:t>
      </w:r>
    </w:p>
    <w:tbl>
      <w:tblPr>
        <w:tblStyle w:val="aff2"/>
        <w:tblW w:w="0" w:type="auto"/>
        <w:jc w:val="center"/>
        <w:tblLook w:val="04A0" w:firstRow="1" w:lastRow="0" w:firstColumn="1" w:lastColumn="0" w:noHBand="0" w:noVBand="1"/>
      </w:tblPr>
      <w:tblGrid>
        <w:gridCol w:w="1809"/>
        <w:gridCol w:w="7479"/>
      </w:tblGrid>
      <w:tr w:rsidR="008D18C4" w14:paraId="4546F10B" w14:textId="77777777" w:rsidTr="00E2048B">
        <w:trPr>
          <w:jc w:val="center"/>
        </w:trPr>
        <w:tc>
          <w:tcPr>
            <w:tcW w:w="1809" w:type="dxa"/>
            <w:shd w:val="clear" w:color="auto" w:fill="E8EEF7"/>
          </w:tcPr>
          <w:p w14:paraId="7815B388" w14:textId="77777777" w:rsidR="008D18C4" w:rsidRDefault="008D18C4" w:rsidP="00B2233D">
            <w:r>
              <w:rPr>
                <w:rFonts w:ascii="맑은 고딕" w:eastAsia="맑은 고딕" w:hAnsi="맑은 고딕"/>
                <w:b/>
                <w:sz w:val="18"/>
              </w:rPr>
              <w:t>ID</w:t>
            </w:r>
          </w:p>
        </w:tc>
        <w:tc>
          <w:tcPr>
            <w:tcW w:w="7479" w:type="dxa"/>
            <w:shd w:val="clear" w:color="auto" w:fill="E8EEF7"/>
          </w:tcPr>
          <w:p w14:paraId="739564BF" w14:textId="77777777" w:rsidR="008D18C4" w:rsidRDefault="008D18C4" w:rsidP="00B2233D">
            <w:r>
              <w:rPr>
                <w:rFonts w:ascii="맑은 고딕" w:eastAsia="맑은 고딕" w:hAnsi="맑은 고딕"/>
                <w:b/>
                <w:sz w:val="18"/>
              </w:rPr>
              <w:t>요구사항</w:t>
            </w:r>
          </w:p>
        </w:tc>
      </w:tr>
      <w:tr w:rsidR="008D18C4" w14:paraId="7676B88B" w14:textId="77777777" w:rsidTr="00E2048B">
        <w:trPr>
          <w:jc w:val="center"/>
        </w:trPr>
        <w:tc>
          <w:tcPr>
            <w:tcW w:w="1809" w:type="dxa"/>
          </w:tcPr>
          <w:p w14:paraId="4D99FE00" w14:textId="77777777" w:rsidR="008D18C4" w:rsidRDefault="008D18C4" w:rsidP="00B2233D">
            <w:r>
              <w:rPr>
                <w:rFonts w:ascii="맑은 고딕" w:eastAsia="맑은 고딕" w:hAnsi="맑은 고딕"/>
                <w:sz w:val="18"/>
              </w:rPr>
              <w:t>U1-a</w:t>
            </w:r>
          </w:p>
        </w:tc>
        <w:tc>
          <w:tcPr>
            <w:tcW w:w="7479" w:type="dxa"/>
          </w:tcPr>
          <w:p w14:paraId="27B21906" w14:textId="77777777" w:rsidR="008D18C4" w:rsidRDefault="008D18C4" w:rsidP="00B2233D">
            <w:r>
              <w:rPr>
                <w:rFonts w:ascii="맑은 고딕" w:eastAsia="맑은 고딕" w:hAnsi="맑은 고딕"/>
                <w:sz w:val="18"/>
              </w:rPr>
              <w:t>GET "/" 는 200을 반환하고, 수량 입력(name="qty")과 VIP 체크박스(name="vip")가 있는 주문 폼을 렌더링한다.</w:t>
            </w:r>
          </w:p>
        </w:tc>
      </w:tr>
      <w:tr w:rsidR="008D18C4" w14:paraId="66C8FF63" w14:textId="77777777" w:rsidTr="00E2048B">
        <w:trPr>
          <w:jc w:val="center"/>
        </w:trPr>
        <w:tc>
          <w:tcPr>
            <w:tcW w:w="1809" w:type="dxa"/>
          </w:tcPr>
          <w:p w14:paraId="4392A3A2" w14:textId="77777777" w:rsidR="008D18C4" w:rsidRDefault="008D18C4" w:rsidP="00B2233D">
            <w:r>
              <w:rPr>
                <w:rFonts w:ascii="맑은 고딕" w:eastAsia="맑은 고딕" w:hAnsi="맑은 고딕"/>
                <w:sz w:val="18"/>
              </w:rPr>
              <w:t>U1-b</w:t>
            </w:r>
          </w:p>
        </w:tc>
        <w:tc>
          <w:tcPr>
            <w:tcW w:w="7479" w:type="dxa"/>
          </w:tcPr>
          <w:p w14:paraId="6B9C507F" w14:textId="77777777" w:rsidR="008D18C4" w:rsidRDefault="008D18C4" w:rsidP="00B2233D">
            <w:r>
              <w:rPr>
                <w:rFonts w:ascii="맑은 고딕" w:eastAsia="맑은 고딕" w:hAnsi="맑은 고딕"/>
                <w:sz w:val="18"/>
              </w:rPr>
              <w:t>GET "/?vip=1" 의 응답 HTML에는 VIP 최종 금액 "51,300" 문자열이 포함된다.</w:t>
            </w:r>
          </w:p>
        </w:tc>
      </w:tr>
    </w:tbl>
    <w:p w14:paraId="47FA5E7E" w14:textId="77777777" w:rsidR="008D18C4" w:rsidRDefault="008D18C4" w:rsidP="008D18C4">
      <w:pPr>
        <w:spacing w:after="160"/>
      </w:pPr>
    </w:p>
    <w:tbl>
      <w:tblPr>
        <w:tblStyle w:val="aff2"/>
        <w:tblW w:w="0" w:type="auto"/>
        <w:jc w:val="center"/>
        <w:tblLook w:val="04A0" w:firstRow="1" w:lastRow="0" w:firstColumn="1" w:lastColumn="0" w:noHBand="0" w:noVBand="1"/>
      </w:tblPr>
      <w:tblGrid>
        <w:gridCol w:w="1837"/>
        <w:gridCol w:w="1831"/>
        <w:gridCol w:w="1873"/>
        <w:gridCol w:w="1869"/>
        <w:gridCol w:w="1878"/>
      </w:tblGrid>
      <w:tr w:rsidR="008D18C4" w14:paraId="4783E6A9" w14:textId="77777777" w:rsidTr="00B2233D">
        <w:trPr>
          <w:jc w:val="center"/>
        </w:trPr>
        <w:tc>
          <w:tcPr>
            <w:tcW w:w="1928" w:type="dxa"/>
            <w:shd w:val="clear" w:color="auto" w:fill="E8EEF7"/>
          </w:tcPr>
          <w:p w14:paraId="6B07E655" w14:textId="77777777" w:rsidR="008D18C4" w:rsidRDefault="008D18C4" w:rsidP="00B2233D">
            <w:r>
              <w:rPr>
                <w:rFonts w:ascii="맑은 고딕" w:eastAsia="맑은 고딕" w:hAnsi="맑은 고딕"/>
                <w:b/>
                <w:sz w:val="18"/>
              </w:rPr>
              <w:t>요구</w:t>
            </w:r>
          </w:p>
        </w:tc>
        <w:tc>
          <w:tcPr>
            <w:tcW w:w="1928" w:type="dxa"/>
            <w:shd w:val="clear" w:color="auto" w:fill="E8EEF7"/>
          </w:tcPr>
          <w:p w14:paraId="291C2D90" w14:textId="77777777" w:rsidR="008D18C4" w:rsidRDefault="008D18C4" w:rsidP="00B2233D">
            <w:r>
              <w:rPr>
                <w:rFonts w:ascii="맑은 고딕" w:eastAsia="맑은 고딕" w:hAnsi="맑은 고딕"/>
                <w:b/>
                <w:sz w:val="18"/>
              </w:rPr>
              <w:t>TC ID</w:t>
            </w:r>
          </w:p>
        </w:tc>
        <w:tc>
          <w:tcPr>
            <w:tcW w:w="1928" w:type="dxa"/>
            <w:shd w:val="clear" w:color="auto" w:fill="E8EEF7"/>
          </w:tcPr>
          <w:p w14:paraId="390CA955" w14:textId="77777777" w:rsidR="008D18C4" w:rsidRDefault="008D18C4" w:rsidP="00B2233D">
            <w:r>
              <w:rPr>
                <w:rFonts w:ascii="맑은 고딕" w:eastAsia="맑은 고딕" w:hAnsi="맑은 고딕"/>
                <w:b/>
                <w:sz w:val="18"/>
              </w:rPr>
              <w:t>검증 의도</w:t>
            </w:r>
          </w:p>
        </w:tc>
        <w:tc>
          <w:tcPr>
            <w:tcW w:w="1928" w:type="dxa"/>
            <w:shd w:val="clear" w:color="auto" w:fill="E8EEF7"/>
          </w:tcPr>
          <w:p w14:paraId="35C8E850" w14:textId="77777777" w:rsidR="008D18C4" w:rsidRDefault="008D18C4" w:rsidP="00B2233D">
            <w:r>
              <w:rPr>
                <w:rFonts w:ascii="맑은 고딕" w:eastAsia="맑은 고딕" w:hAnsi="맑은 고딕"/>
                <w:b/>
                <w:sz w:val="18"/>
              </w:rPr>
              <w:t>입력(요청)</w:t>
            </w:r>
          </w:p>
        </w:tc>
        <w:tc>
          <w:tcPr>
            <w:tcW w:w="1928" w:type="dxa"/>
            <w:shd w:val="clear" w:color="auto" w:fill="E8EEF7"/>
          </w:tcPr>
          <w:p w14:paraId="77851502" w14:textId="77777777" w:rsidR="008D18C4" w:rsidRDefault="008D18C4" w:rsidP="00B2233D">
            <w:r>
              <w:rPr>
                <w:rFonts w:ascii="맑은 고딕" w:eastAsia="맑은 고딕" w:hAnsi="맑은 고딕"/>
                <w:b/>
                <w:sz w:val="18"/>
              </w:rPr>
              <w:t>기대 출력</w:t>
            </w:r>
          </w:p>
        </w:tc>
      </w:tr>
      <w:tr w:rsidR="008D18C4" w14:paraId="0B9C5B52" w14:textId="77777777" w:rsidTr="00B2233D">
        <w:trPr>
          <w:jc w:val="center"/>
        </w:trPr>
        <w:tc>
          <w:tcPr>
            <w:tcW w:w="1928" w:type="dxa"/>
          </w:tcPr>
          <w:p w14:paraId="2A34C1D4" w14:textId="77777777" w:rsidR="008D18C4" w:rsidRDefault="008D18C4" w:rsidP="00B2233D">
            <w:r>
              <w:rPr>
                <w:rFonts w:ascii="맑은 고딕" w:eastAsia="맑은 고딕" w:hAnsi="맑은 고딕"/>
                <w:sz w:val="18"/>
              </w:rPr>
              <w:t>U1-a</w:t>
            </w:r>
          </w:p>
        </w:tc>
        <w:tc>
          <w:tcPr>
            <w:tcW w:w="1928" w:type="dxa"/>
          </w:tcPr>
          <w:p w14:paraId="44FCB317" w14:textId="77777777" w:rsidR="008D18C4" w:rsidRDefault="008D18C4" w:rsidP="00B2233D">
            <w:r>
              <w:rPr>
                <w:rFonts w:ascii="맑은 고딕" w:eastAsia="맑은 고딕" w:hAnsi="맑은 고딕"/>
                <w:sz w:val="18"/>
              </w:rPr>
              <w:t>TC-U1</w:t>
            </w:r>
          </w:p>
        </w:tc>
        <w:tc>
          <w:tcPr>
            <w:tcW w:w="1928" w:type="dxa"/>
          </w:tcPr>
          <w:p w14:paraId="2D6F415D" w14:textId="77777777" w:rsidR="008D18C4" w:rsidRDefault="008D18C4" w:rsidP="00B2233D">
            <w:r>
              <w:rPr>
                <w:rFonts w:ascii="맑은 고딕" w:eastAsia="맑은 고딕" w:hAnsi="맑은 고딕"/>
                <w:sz w:val="18"/>
              </w:rPr>
              <w:t>주문 폼이 200으로 렌더링된다</w:t>
            </w:r>
          </w:p>
        </w:tc>
        <w:tc>
          <w:tcPr>
            <w:tcW w:w="1928" w:type="dxa"/>
          </w:tcPr>
          <w:p w14:paraId="202B559E" w14:textId="77777777" w:rsidR="008D18C4" w:rsidRDefault="008D18C4" w:rsidP="00B2233D">
            <w:r>
              <w:rPr>
                <w:rFonts w:ascii="맑은 고딕" w:eastAsia="맑은 고딕" w:hAnsi="맑은 고딕"/>
                <w:sz w:val="18"/>
              </w:rPr>
              <w:t>GET "/"</w:t>
            </w:r>
          </w:p>
        </w:tc>
        <w:tc>
          <w:tcPr>
            <w:tcW w:w="1928" w:type="dxa"/>
          </w:tcPr>
          <w:p w14:paraId="39805728" w14:textId="77777777" w:rsidR="008D18C4" w:rsidRDefault="008D18C4" w:rsidP="00B2233D">
            <w:r>
              <w:rPr>
                <w:rFonts w:ascii="맑은 고딕" w:eastAsia="맑은 고딕" w:hAnsi="맑은 고딕"/>
                <w:sz w:val="18"/>
              </w:rPr>
              <w:t>status 200 · name="qty" · name="vip" 포함</w:t>
            </w:r>
          </w:p>
        </w:tc>
      </w:tr>
      <w:tr w:rsidR="008D18C4" w14:paraId="3B2D8AF1" w14:textId="77777777" w:rsidTr="00B2233D">
        <w:trPr>
          <w:jc w:val="center"/>
        </w:trPr>
        <w:tc>
          <w:tcPr>
            <w:tcW w:w="1928" w:type="dxa"/>
          </w:tcPr>
          <w:p w14:paraId="08681EB3" w14:textId="77777777" w:rsidR="008D18C4" w:rsidRDefault="008D18C4" w:rsidP="00B2233D">
            <w:r>
              <w:rPr>
                <w:rFonts w:ascii="맑은 고딕" w:eastAsia="맑은 고딕" w:hAnsi="맑은 고딕"/>
                <w:sz w:val="18"/>
              </w:rPr>
              <w:t>U1-b</w:t>
            </w:r>
          </w:p>
        </w:tc>
        <w:tc>
          <w:tcPr>
            <w:tcW w:w="1928" w:type="dxa"/>
          </w:tcPr>
          <w:p w14:paraId="1D6E7E90" w14:textId="77777777" w:rsidR="008D18C4" w:rsidRDefault="008D18C4" w:rsidP="00B2233D">
            <w:r>
              <w:rPr>
                <w:rFonts w:ascii="맑은 고딕" w:eastAsia="맑은 고딕" w:hAnsi="맑은 고딕"/>
                <w:sz w:val="18"/>
              </w:rPr>
              <w:t>TC-U2</w:t>
            </w:r>
          </w:p>
        </w:tc>
        <w:tc>
          <w:tcPr>
            <w:tcW w:w="1928" w:type="dxa"/>
          </w:tcPr>
          <w:p w14:paraId="32FA235E" w14:textId="77777777" w:rsidR="008D18C4" w:rsidRDefault="008D18C4" w:rsidP="00B2233D">
            <w:r>
              <w:rPr>
                <w:rFonts w:ascii="맑은 고딕" w:eastAsia="맑은 고딕" w:hAnsi="맑은 고딕"/>
                <w:sz w:val="18"/>
              </w:rPr>
              <w:t>VIP 최종 금액이 화면에 표시된다</w:t>
            </w:r>
          </w:p>
        </w:tc>
        <w:tc>
          <w:tcPr>
            <w:tcW w:w="1928" w:type="dxa"/>
          </w:tcPr>
          <w:p w14:paraId="412BAACF" w14:textId="77777777" w:rsidR="008D18C4" w:rsidRDefault="008D18C4" w:rsidP="00B2233D">
            <w:r>
              <w:rPr>
                <w:rFonts w:ascii="맑은 고딕" w:eastAsia="맑은 고딕" w:hAnsi="맑은 고딕"/>
                <w:sz w:val="18"/>
              </w:rPr>
              <w:t>GET "/?vip=1"</w:t>
            </w:r>
          </w:p>
        </w:tc>
        <w:tc>
          <w:tcPr>
            <w:tcW w:w="1928" w:type="dxa"/>
          </w:tcPr>
          <w:p w14:paraId="4344A2FD" w14:textId="77777777" w:rsidR="008D18C4" w:rsidRDefault="008D18C4" w:rsidP="00B2233D">
            <w:r>
              <w:rPr>
                <w:rFonts w:ascii="맑은 고딕" w:eastAsia="맑은 고딕" w:hAnsi="맑은 고딕"/>
                <w:sz w:val="18"/>
              </w:rPr>
              <w:t>응답 HTML에 "51,300" 포함</w:t>
            </w:r>
          </w:p>
        </w:tc>
      </w:tr>
    </w:tbl>
    <w:p w14:paraId="5D3820E2" w14:textId="77777777" w:rsidR="008D18C4" w:rsidRDefault="008D18C4" w:rsidP="008D18C4">
      <w:pPr>
        <w:spacing w:after="160"/>
      </w:pPr>
    </w:p>
    <w:p w14:paraId="4D525611" w14:textId="77777777" w:rsidR="008D18C4" w:rsidRDefault="008D18C4" w:rsidP="008D18C4">
      <w:pPr>
        <w:pStyle w:val="40"/>
      </w:pPr>
      <w:r>
        <w:rPr>
          <w:b/>
          <w:sz w:val="24"/>
        </w:rPr>
        <w:t>4.2 [RED] UI 실패 테스트 먼저</w:t>
      </w:r>
    </w:p>
    <w:p w14:paraId="6ABCAD74" w14:textId="77777777" w:rsidR="008D18C4" w:rsidRDefault="008D18C4" w:rsidP="008D18C4">
      <w:pPr>
        <w:spacing w:after="160" w:line="324" w:lineRule="auto"/>
      </w:pPr>
      <w:r>
        <w:rPr>
          <w:rFonts w:ascii="맑은 고딕" w:eastAsia="맑은 고딕" w:hAnsi="맑은 고딕"/>
          <w:sz w:val="22"/>
        </w:rPr>
        <w:t>UI 트랙은 Flask의 test_client() 로 빠르게 테스트한다. 실제 브라우저 없이 응답 HTML을 검사할 수 있어 입문에 적합하다.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ADB093A"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3572ED4"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2AC663D" w14:textId="77777777" w:rsidR="008D18C4" w:rsidRDefault="008D18C4" w:rsidP="00B2233D">
            <w:r>
              <w:rPr>
                <w:rFonts w:ascii="Consolas" w:eastAsia="맑은 고딕" w:hAnsi="Consolas"/>
                <w:color w:val="FFFFFF"/>
                <w:sz w:val="18"/>
              </w:rPr>
              <w:t>@C:\DEV\codex-tdd-cart\docs\PRD.md</w:t>
            </w:r>
            <w:r>
              <w:rPr>
                <w:rFonts w:ascii="Consolas" w:eastAsia="맑은 고딕" w:hAnsi="Consolas"/>
                <w:color w:val="FFFFFF"/>
                <w:sz w:val="18"/>
              </w:rPr>
              <w:br/>
              <w:t>@C:\DEV\codex-tdd-cart\docs\testplan.md</w:t>
            </w:r>
            <w:r>
              <w:rPr>
                <w:rFonts w:ascii="Consolas" w:eastAsia="맑은 고딕" w:hAnsi="Consolas"/>
                <w:color w:val="FFFFFF"/>
                <w:sz w:val="18"/>
              </w:rPr>
              <w:br/>
              <w:t>@C:\DEV\codex-tdd-cart\AGENTS.md</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위</w:t>
            </w:r>
            <w:r>
              <w:rPr>
                <w:rFonts w:ascii="Consolas" w:eastAsia="맑은 고딕" w:hAnsi="Consolas"/>
                <w:color w:val="FFFFFF"/>
                <w:sz w:val="18"/>
              </w:rPr>
              <w:t xml:space="preserve"> </w:t>
            </w:r>
            <w:r>
              <w:rPr>
                <w:rFonts w:ascii="Consolas" w:eastAsia="맑은 고딕" w:hAnsi="Consolas"/>
                <w:color w:val="FFFFFF"/>
                <w:sz w:val="18"/>
              </w:rPr>
              <w:t>문서를</w:t>
            </w:r>
            <w:r>
              <w:rPr>
                <w:rFonts w:ascii="Consolas" w:eastAsia="맑은 고딕" w:hAnsi="Consolas"/>
                <w:color w:val="FFFFFF"/>
                <w:sz w:val="18"/>
              </w:rPr>
              <w:t xml:space="preserve"> </w:t>
            </w:r>
            <w:r>
              <w:rPr>
                <w:rFonts w:ascii="Consolas" w:eastAsia="맑은 고딕" w:hAnsi="Consolas"/>
                <w:color w:val="FFFFFF"/>
                <w:sz w:val="18"/>
              </w:rPr>
              <w:t>읽고</w:t>
            </w:r>
            <w:r>
              <w:rPr>
                <w:rFonts w:ascii="Consolas" w:eastAsia="맑은 고딕" w:hAnsi="Consolas"/>
                <w:color w:val="FFFFFF"/>
                <w:sz w:val="18"/>
              </w:rPr>
              <w:t xml:space="preserve"> UI </w:t>
            </w:r>
            <w:r>
              <w:rPr>
                <w:rFonts w:ascii="Consolas" w:eastAsia="맑은 고딕" w:hAnsi="Consolas"/>
                <w:color w:val="FFFFFF"/>
                <w:sz w:val="18"/>
              </w:rPr>
              <w:t>트랙의</w:t>
            </w:r>
            <w:r>
              <w:rPr>
                <w:rFonts w:ascii="Consolas" w:eastAsia="맑은 고딕" w:hAnsi="Consolas"/>
                <w:color w:val="FFFFFF"/>
                <w:sz w:val="18"/>
              </w:rPr>
              <w:t xml:space="preserve"> </w:t>
            </w:r>
            <w:r>
              <w:rPr>
                <w:rFonts w:ascii="Consolas" w:eastAsia="맑은 고딕" w:hAnsi="Consolas"/>
                <w:color w:val="FFFFFF"/>
                <w:sz w:val="18"/>
              </w:rPr>
              <w:t>준비</w:t>
            </w:r>
            <w:r>
              <w:rPr>
                <w:rFonts w:ascii="Consolas" w:eastAsia="맑은 고딕" w:hAnsi="Consolas"/>
                <w:color w:val="FFFFFF"/>
                <w:sz w:val="18"/>
              </w:rPr>
              <w:t xml:space="preserve"> </w:t>
            </w:r>
            <w:r>
              <w:rPr>
                <w:rFonts w:ascii="Consolas" w:eastAsia="맑은 고딕" w:hAnsi="Consolas"/>
                <w:color w:val="FFFFFF"/>
                <w:sz w:val="18"/>
              </w:rPr>
              <w:t>단계와</w:t>
            </w:r>
            <w:r>
              <w:rPr>
                <w:rFonts w:ascii="Consolas" w:eastAsia="맑은 고딕" w:hAnsi="Consolas"/>
                <w:color w:val="FFFFFF"/>
                <w:sz w:val="18"/>
              </w:rPr>
              <w:t xml:space="preserve"> RED </w:t>
            </w:r>
            <w:r>
              <w:rPr>
                <w:rFonts w:ascii="Consolas" w:eastAsia="맑은 고딕" w:hAnsi="Consolas"/>
                <w:color w:val="FFFFFF"/>
                <w:sz w:val="18"/>
              </w:rPr>
              <w:t>단계를</w:t>
            </w:r>
            <w:r>
              <w:rPr>
                <w:rFonts w:ascii="Consolas" w:eastAsia="맑은 고딕" w:hAnsi="Consolas"/>
                <w:color w:val="FFFFFF"/>
                <w:sz w:val="18"/>
              </w:rPr>
              <w:t xml:space="preserve"> </w:t>
            </w:r>
            <w:r>
              <w:rPr>
                <w:rFonts w:ascii="Consolas" w:eastAsia="맑은 고딕" w:hAnsi="Consolas"/>
                <w:color w:val="FFFFFF"/>
                <w:sz w:val="18"/>
              </w:rPr>
              <w:t>진행해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목표</w:t>
            </w:r>
            <w:r>
              <w:rPr>
                <w:rFonts w:ascii="Consolas" w:eastAsia="맑은 고딕" w:hAnsi="Consolas"/>
                <w:color w:val="FFFFFF"/>
                <w:sz w:val="18"/>
              </w:rPr>
              <w:t>:</w:t>
            </w:r>
            <w:r>
              <w:rPr>
                <w:rFonts w:ascii="Consolas" w:eastAsia="맑은 고딕" w:hAnsi="Consolas"/>
                <w:color w:val="FFFFFF"/>
                <w:sz w:val="18"/>
              </w:rPr>
              <w:br/>
              <w:t xml:space="preserve">- UI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실행할</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있는</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Flask </w:t>
            </w:r>
            <w:r>
              <w:rPr>
                <w:rFonts w:ascii="Consolas" w:eastAsia="맑은 고딕" w:hAnsi="Consolas"/>
                <w:color w:val="FFFFFF"/>
                <w:sz w:val="18"/>
              </w:rPr>
              <w:t>스켈레톤을</w:t>
            </w:r>
            <w:r>
              <w:rPr>
                <w:rFonts w:ascii="Consolas" w:eastAsia="맑은 고딕" w:hAnsi="Consolas"/>
                <w:color w:val="FFFFFF"/>
                <w:sz w:val="18"/>
              </w:rPr>
              <w:t xml:space="preserve"> </w:t>
            </w:r>
            <w:r>
              <w:rPr>
                <w:rFonts w:ascii="Consolas" w:eastAsia="맑은 고딕" w:hAnsi="Consolas"/>
                <w:color w:val="FFFFFF"/>
                <w:sz w:val="18"/>
              </w:rPr>
              <w:t>준비한다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문서의</w:t>
            </w:r>
            <w:r>
              <w:rPr>
                <w:rFonts w:ascii="Consolas" w:eastAsia="맑은 고딕" w:hAnsi="Consolas"/>
                <w:color w:val="FFFFFF"/>
                <w:sz w:val="18"/>
              </w:rPr>
              <w:t xml:space="preserve"> Boundary </w:t>
            </w:r>
            <w:r>
              <w:rPr>
                <w:rFonts w:ascii="Consolas" w:eastAsia="맑은 고딕" w:hAnsi="Consolas"/>
                <w:color w:val="FFFFFF"/>
                <w:sz w:val="18"/>
              </w:rPr>
              <w:t>요구사항을</w:t>
            </w:r>
            <w:r>
              <w:rPr>
                <w:rFonts w:ascii="Consolas" w:eastAsia="맑은 고딕" w:hAnsi="Consolas"/>
                <w:color w:val="FFFFFF"/>
                <w:sz w:val="18"/>
              </w:rPr>
              <w:t xml:space="preserve"> </w:t>
            </w:r>
            <w:r>
              <w:rPr>
                <w:rFonts w:ascii="Consolas" w:eastAsia="맑은 고딕" w:hAnsi="Consolas"/>
                <w:color w:val="FFFFFF"/>
                <w:sz w:val="18"/>
              </w:rPr>
              <w:t>검증하는</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br/>
              <w:t>`tests/test_ui.py`</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테스트가</w:t>
            </w:r>
            <w:r>
              <w:rPr>
                <w:rFonts w:ascii="Consolas" w:eastAsia="맑은 고딕" w:hAnsi="Consolas"/>
                <w:color w:val="FFFFFF"/>
                <w:sz w:val="18"/>
              </w:rPr>
              <w:t xml:space="preserve"> </w:t>
            </w:r>
            <w:r>
              <w:rPr>
                <w:rFonts w:ascii="Consolas" w:eastAsia="맑은 고딕" w:hAnsi="Consolas"/>
                <w:color w:val="FFFFFF"/>
                <w:sz w:val="18"/>
              </w:rPr>
              <w:t>수집</w:t>
            </w:r>
            <w:r>
              <w:rPr>
                <w:rFonts w:ascii="Consolas" w:eastAsia="맑은 고딕" w:hAnsi="Consolas"/>
                <w:color w:val="FFFFFF"/>
                <w:sz w:val="18"/>
              </w:rPr>
              <w:t xml:space="preserve"> </w:t>
            </w:r>
            <w:r>
              <w:rPr>
                <w:rFonts w:ascii="Consolas" w:eastAsia="맑은 고딕" w:hAnsi="Consolas"/>
                <w:color w:val="FFFFFF"/>
                <w:sz w:val="18"/>
              </w:rPr>
              <w:t>오류나</w:t>
            </w:r>
            <w:r>
              <w:rPr>
                <w:rFonts w:ascii="Consolas" w:eastAsia="맑은 고딕" w:hAnsi="Consolas"/>
                <w:color w:val="FFFFFF"/>
                <w:sz w:val="18"/>
              </w:rPr>
              <w:t xml:space="preserve"> import </w:t>
            </w:r>
            <w:r>
              <w:rPr>
                <w:rFonts w:ascii="Consolas" w:eastAsia="맑은 고딕" w:hAnsi="Consolas"/>
                <w:color w:val="FFFFFF"/>
                <w:sz w:val="18"/>
              </w:rPr>
              <w:t>오류가</w:t>
            </w:r>
            <w:r>
              <w:rPr>
                <w:rFonts w:ascii="Consolas" w:eastAsia="맑은 고딕" w:hAnsi="Consolas"/>
                <w:color w:val="FFFFFF"/>
                <w:sz w:val="18"/>
              </w:rPr>
              <w:t xml:space="preserve"> </w:t>
            </w:r>
            <w:r>
              <w:rPr>
                <w:rFonts w:ascii="Consolas" w:eastAsia="맑은 고딕" w:hAnsi="Consolas"/>
                <w:color w:val="FFFFFF"/>
                <w:sz w:val="18"/>
              </w:rPr>
              <w:t>아니라</w:t>
            </w:r>
            <w:r>
              <w:rPr>
                <w:rFonts w:ascii="Consolas" w:eastAsia="맑은 고딕" w:hAnsi="Consolas"/>
                <w:color w:val="FFFFFF"/>
                <w:sz w:val="18"/>
              </w:rPr>
              <w:t xml:space="preserve"> </w:t>
            </w:r>
            <w:r>
              <w:rPr>
                <w:rFonts w:ascii="Consolas" w:eastAsia="맑은 고딕" w:hAnsi="Consolas"/>
                <w:color w:val="FFFFFF"/>
                <w:sz w:val="18"/>
              </w:rPr>
              <w:t>미구현</w:t>
            </w:r>
            <w:r>
              <w:rPr>
                <w:rFonts w:ascii="Consolas" w:eastAsia="맑은 고딕" w:hAnsi="Consolas"/>
                <w:color w:val="FFFFFF"/>
                <w:sz w:val="18"/>
              </w:rPr>
              <w:t xml:space="preserve"> </w:t>
            </w:r>
            <w:r>
              <w:rPr>
                <w:rFonts w:ascii="Consolas" w:eastAsia="맑은 고딕" w:hAnsi="Consolas"/>
                <w:color w:val="FFFFFF"/>
                <w:sz w:val="18"/>
              </w:rPr>
              <w:t>동작에</w:t>
            </w:r>
            <w:r>
              <w:rPr>
                <w:rFonts w:ascii="Consolas" w:eastAsia="맑은 고딕" w:hAnsi="Consolas"/>
                <w:color w:val="FFFFFF"/>
                <w:sz w:val="18"/>
              </w:rPr>
              <w:t xml:space="preserve"> </w:t>
            </w:r>
            <w:r>
              <w:rPr>
                <w:rFonts w:ascii="Consolas" w:eastAsia="맑은 고딕" w:hAnsi="Consolas"/>
                <w:color w:val="FFFFFF"/>
                <w:sz w:val="18"/>
              </w:rPr>
              <w:t>대한</w:t>
            </w:r>
            <w:r>
              <w:rPr>
                <w:rFonts w:ascii="Consolas" w:eastAsia="맑은 고딕" w:hAnsi="Consolas"/>
                <w:color w:val="FFFFFF"/>
                <w:sz w:val="18"/>
              </w:rPr>
              <w:br/>
              <w:t xml:space="preserve">assertion </w:t>
            </w:r>
            <w:r>
              <w:rPr>
                <w:rFonts w:ascii="Consolas" w:eastAsia="맑은 고딕" w:hAnsi="Consolas"/>
                <w:color w:val="FFFFFF"/>
                <w:sz w:val="18"/>
              </w:rPr>
              <w:t>실패로</w:t>
            </w:r>
            <w:r>
              <w:rPr>
                <w:rFonts w:ascii="Consolas" w:eastAsia="맑은 고딕" w:hAnsi="Consolas"/>
                <w:color w:val="FFFFFF"/>
                <w:sz w:val="18"/>
              </w:rPr>
              <w:t xml:space="preserve"> RED</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되게</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먼저</w:t>
            </w:r>
            <w:r>
              <w:rPr>
                <w:rFonts w:ascii="Consolas" w:eastAsia="맑은 고딕" w:hAnsi="Consolas"/>
                <w:color w:val="FFFFFF"/>
                <w:sz w:val="18"/>
              </w:rPr>
              <w:t xml:space="preserve">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프로젝트</w:t>
            </w:r>
            <w:r>
              <w:rPr>
                <w:rFonts w:ascii="Consolas" w:eastAsia="맑은 고딕" w:hAnsi="Consolas"/>
                <w:color w:val="FFFFFF"/>
                <w:sz w:val="18"/>
              </w:rPr>
              <w:t xml:space="preserve"> </w:t>
            </w:r>
            <w:r>
              <w:rPr>
                <w:rFonts w:ascii="Consolas" w:eastAsia="맑은 고딕" w:hAnsi="Consolas"/>
                <w:color w:val="FFFFFF"/>
                <w:sz w:val="18"/>
              </w:rPr>
              <w:t>구조와</w:t>
            </w:r>
            <w:r>
              <w:rPr>
                <w:rFonts w:ascii="Consolas" w:eastAsia="맑은 고딕" w:hAnsi="Consolas"/>
                <w:color w:val="FFFFFF"/>
                <w:sz w:val="18"/>
              </w:rP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스타일을</w:t>
            </w:r>
            <w:r>
              <w:rPr>
                <w:rFonts w:ascii="Consolas" w:eastAsia="맑은 고딕" w:hAnsi="Consolas"/>
                <w:color w:val="FFFFFF"/>
                <w:sz w:val="18"/>
              </w:rPr>
              <w:t xml:space="preserve"> </w:t>
            </w:r>
            <w:r>
              <w:rPr>
                <w:rFonts w:ascii="Consolas" w:eastAsia="맑은 고딕" w:hAnsi="Consolas"/>
                <w:color w:val="FFFFFF"/>
                <w:sz w:val="18"/>
              </w:rPr>
              <w:t>확인해</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lastRenderedPageBreak/>
              <w:br/>
              <w:t>`src/app.py`</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없다면</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조건을</w:t>
            </w:r>
            <w:r>
              <w:rPr>
                <w:rFonts w:ascii="Consolas" w:eastAsia="맑은 고딕" w:hAnsi="Consolas"/>
                <w:color w:val="FFFFFF"/>
                <w:sz w:val="18"/>
              </w:rPr>
              <w:t xml:space="preserve"> </w:t>
            </w:r>
            <w:r>
              <w:rPr>
                <w:rFonts w:ascii="Consolas" w:eastAsia="맑은 고딕" w:hAnsi="Consolas"/>
                <w:color w:val="FFFFFF"/>
                <w:sz w:val="18"/>
              </w:rPr>
              <w:t>만족하는</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스켈레톤만</w:t>
            </w:r>
            <w:r>
              <w:rPr>
                <w:rFonts w:ascii="Consolas" w:eastAsia="맑은 고딕" w:hAnsi="Consolas"/>
                <w:color w:val="FFFFFF"/>
                <w:sz w:val="18"/>
              </w:rPr>
              <w:t xml:space="preserve"> </w:t>
            </w:r>
            <w:r>
              <w:rPr>
                <w:rFonts w:ascii="Consolas" w:eastAsia="맑은 고딕" w:hAnsi="Consolas"/>
                <w:color w:val="FFFFFF"/>
                <w:sz w:val="18"/>
              </w:rPr>
              <w:t>만들어</w:t>
            </w:r>
            <w:r>
              <w:rPr>
                <w:rFonts w:ascii="Consolas" w:eastAsia="맑은 고딕" w:hAnsi="Consolas"/>
                <w:color w:val="FFFFFF"/>
                <w:sz w:val="18"/>
              </w:rPr>
              <w:t>:</w:t>
            </w:r>
            <w:r>
              <w:rPr>
                <w:rFonts w:ascii="Consolas" w:eastAsia="맑은 고딕" w:hAnsi="Consolas"/>
                <w:color w:val="FFFFFF"/>
                <w:sz w:val="18"/>
              </w:rPr>
              <w:br/>
              <w:t xml:space="preserve">- Flask </w:t>
            </w:r>
            <w:r>
              <w:rPr>
                <w:rFonts w:ascii="Consolas" w:eastAsia="맑은 고딕" w:hAnsi="Consolas"/>
                <w:color w:val="FFFFFF"/>
                <w:sz w:val="18"/>
              </w:rPr>
              <w:t>애플리케이션</w:t>
            </w:r>
            <w:r>
              <w:rPr>
                <w:rFonts w:ascii="Consolas" w:eastAsia="맑은 고딕" w:hAnsi="Consolas"/>
                <w:color w:val="FFFFFF"/>
                <w:sz w:val="18"/>
              </w:rPr>
              <w:t xml:space="preserve"> </w:t>
            </w:r>
            <w:r>
              <w:rPr>
                <w:rFonts w:ascii="Consolas" w:eastAsia="맑은 고딕" w:hAnsi="Consolas"/>
                <w:color w:val="FFFFFF"/>
                <w:sz w:val="18"/>
              </w:rPr>
              <w:t>객체</w:t>
            </w:r>
            <w:r>
              <w:rPr>
                <w:rFonts w:ascii="Consolas" w:eastAsia="맑은 고딕" w:hAnsi="Consolas"/>
                <w:color w:val="FFFFFF"/>
                <w:sz w:val="18"/>
              </w:rPr>
              <w:t xml:space="preserve"> `app`</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제공한다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클라이언트가</w:t>
            </w:r>
            <w:r>
              <w:rPr>
                <w:rFonts w:ascii="Consolas" w:eastAsia="맑은 고딕" w:hAnsi="Consolas"/>
                <w:color w:val="FFFFFF"/>
                <w:sz w:val="18"/>
              </w:rPr>
              <w:t xml:space="preserve"> </w:t>
            </w:r>
            <w:r>
              <w:rPr>
                <w:rFonts w:ascii="Consolas" w:eastAsia="맑은 고딕" w:hAnsi="Consolas"/>
                <w:color w:val="FFFFFF"/>
                <w:sz w:val="18"/>
              </w:rPr>
              <w:t>요청할</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있는</w:t>
            </w:r>
            <w:r>
              <w:rPr>
                <w:rFonts w:ascii="Consolas" w:eastAsia="맑은 고딕" w:hAnsi="Consolas"/>
                <w:color w:val="FFFFFF"/>
                <w:sz w:val="18"/>
              </w:rPr>
              <w:t xml:space="preserve">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화면</w:t>
            </w:r>
            <w:r>
              <w:rPr>
                <w:rFonts w:ascii="Consolas" w:eastAsia="맑은 고딕" w:hAnsi="Consolas"/>
                <w:color w:val="FFFFFF"/>
                <w:sz w:val="18"/>
              </w:rPr>
              <w:t xml:space="preserve"> </w:t>
            </w:r>
            <w:r>
              <w:rPr>
                <w:rFonts w:ascii="Consolas" w:eastAsia="맑은 고딕" w:hAnsi="Consolas"/>
                <w:color w:val="FFFFFF"/>
                <w:sz w:val="18"/>
              </w:rPr>
              <w:t>엔드포인트를</w:t>
            </w:r>
            <w:r>
              <w:rPr>
                <w:rFonts w:ascii="Consolas" w:eastAsia="맑은 고딕" w:hAnsi="Consolas"/>
                <w:color w:val="FFFFFF"/>
                <w:sz w:val="18"/>
              </w:rPr>
              <w:t xml:space="preserve"> </w:t>
            </w:r>
            <w:r>
              <w:rPr>
                <w:rFonts w:ascii="Consolas" w:eastAsia="맑은 고딕" w:hAnsi="Consolas"/>
                <w:color w:val="FFFFFF"/>
                <w:sz w:val="18"/>
              </w:rPr>
              <w:t>제공한다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아직</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계산</w:t>
            </w:r>
            <w:r>
              <w:rPr>
                <w:rFonts w:ascii="Consolas" w:eastAsia="맑은 고딕" w:hAnsi="Consolas"/>
                <w:color w:val="FFFFFF"/>
                <w:sz w:val="18"/>
              </w:rPr>
              <w:t xml:space="preserve">, </w:t>
            </w:r>
            <w:r>
              <w:rPr>
                <w:rFonts w:ascii="Consolas" w:eastAsia="맑은 고딕" w:hAnsi="Consolas"/>
                <w:color w:val="FFFFFF"/>
                <w:sz w:val="18"/>
              </w:rPr>
              <w:t>입력</w:t>
            </w:r>
            <w:r>
              <w:rPr>
                <w:rFonts w:ascii="Consolas" w:eastAsia="맑은 고딕" w:hAnsi="Consolas"/>
                <w:color w:val="FFFFFF"/>
                <w:sz w:val="18"/>
              </w:rPr>
              <w:t xml:space="preserve"> </w:t>
            </w:r>
            <w:r>
              <w:rPr>
                <w:rFonts w:ascii="Consolas" w:eastAsia="맑은 고딕" w:hAnsi="Consolas"/>
                <w:color w:val="FFFFFF"/>
                <w:sz w:val="18"/>
              </w:rPr>
              <w:t>검증</w:t>
            </w:r>
            <w:r>
              <w:rPr>
                <w:rFonts w:ascii="Consolas" w:eastAsia="맑은 고딕" w:hAnsi="Consolas"/>
                <w:color w:val="FFFFFF"/>
                <w:sz w:val="18"/>
              </w:rPr>
              <w:t xml:space="preserve">,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표시</w:t>
            </w:r>
            <w:r>
              <w:rPr>
                <w:rFonts w:ascii="Consolas" w:eastAsia="맑은 고딕" w:hAnsi="Consolas"/>
                <w:color w:val="FFFFFF"/>
                <w:sz w:val="18"/>
              </w:rPr>
              <w:t xml:space="preserve"> </w:t>
            </w:r>
            <w:r>
              <w:rPr>
                <w:rFonts w:ascii="Consolas" w:eastAsia="맑은 고딕" w:hAnsi="Consolas"/>
                <w:color w:val="FFFFFF"/>
                <w:sz w:val="18"/>
              </w:rPr>
              <w:t>등의</w:t>
            </w:r>
            <w:r>
              <w:rPr>
                <w:rFonts w:ascii="Consolas" w:eastAsia="맑은 고딕" w:hAnsi="Consolas"/>
                <w:color w:val="FFFFFF"/>
                <w:sz w:val="18"/>
              </w:rPr>
              <w:t xml:space="preserve"> </w:t>
            </w:r>
            <w:r>
              <w:rPr>
                <w:rFonts w:ascii="Consolas" w:eastAsia="맑은 고딕" w:hAnsi="Consolas"/>
                <w:color w:val="FFFFFF"/>
                <w:sz w:val="18"/>
              </w:rPr>
              <w:t>실제</w:t>
            </w:r>
            <w:r>
              <w:rPr>
                <w:rFonts w:ascii="Consolas" w:eastAsia="맑은 고딕" w:hAnsi="Consolas"/>
                <w:color w:val="FFFFFF"/>
                <w:sz w:val="18"/>
              </w:rPr>
              <w:t xml:space="preserve"> </w:t>
            </w:r>
            <w:r>
              <w:rPr>
                <w:rFonts w:ascii="Consolas" w:eastAsia="맑은 고딕" w:hAnsi="Consolas"/>
                <w:color w:val="FFFFFF"/>
                <w:sz w:val="18"/>
              </w:rPr>
              <w:t>요구사항은</w:t>
            </w:r>
            <w:r>
              <w:rPr>
                <w:rFonts w:ascii="Consolas" w:eastAsia="맑은 고딕" w:hAnsi="Consolas"/>
                <w:color w:val="FFFFFF"/>
                <w:sz w:val="18"/>
              </w:rPr>
              <w:t xml:space="preserve"> </w:t>
            </w:r>
            <w:r>
              <w:rPr>
                <w:rFonts w:ascii="Consolas" w:eastAsia="맑은 고딕" w:hAnsi="Consolas"/>
                <w:color w:val="FFFFFF"/>
                <w:sz w:val="18"/>
              </w:rPr>
              <w:t>구현하지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빈</w:t>
            </w:r>
            <w:r>
              <w:rPr>
                <w:rFonts w:ascii="Consolas" w:eastAsia="맑은 고딕" w:hAnsi="Consolas"/>
                <w:color w:val="FFFFFF"/>
                <w:sz w:val="18"/>
              </w:rPr>
              <w:t xml:space="preserve"> </w:t>
            </w:r>
            <w:r>
              <w:rPr>
                <w:rFonts w:ascii="Consolas" w:eastAsia="맑은 고딕" w:hAnsi="Consolas"/>
                <w:color w:val="FFFFFF"/>
                <w:sz w:val="18"/>
              </w:rPr>
              <w:t>응답이나</w:t>
            </w:r>
            <w:r>
              <w:rPr>
                <w:rFonts w:ascii="Consolas" w:eastAsia="맑은 고딕" w:hAnsi="Consolas"/>
                <w:color w:val="FFFFFF"/>
                <w:sz w:val="18"/>
              </w:rPr>
              <w:t xml:space="preserve"> </w:t>
            </w:r>
            <w:r>
              <w:rPr>
                <w:rFonts w:ascii="Consolas" w:eastAsia="맑은 고딕" w:hAnsi="Consolas"/>
                <w:color w:val="FFFFFF"/>
                <w:sz w:val="18"/>
              </w:rPr>
              <w:t>임시</w:t>
            </w:r>
            <w:r>
              <w:rPr>
                <w:rFonts w:ascii="Consolas" w:eastAsia="맑은 고딕" w:hAnsi="Consolas"/>
                <w:color w:val="FFFFFF"/>
                <w:sz w:val="18"/>
              </w:rPr>
              <w:t xml:space="preserve"> </w:t>
            </w:r>
            <w:r>
              <w:rPr>
                <w:rFonts w:ascii="Consolas" w:eastAsia="맑은 고딕" w:hAnsi="Consolas"/>
                <w:color w:val="FFFFFF"/>
                <w:sz w:val="18"/>
              </w:rPr>
              <w:t>응답처럼</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실행에</w:t>
            </w:r>
            <w:r>
              <w:rPr>
                <w:rFonts w:ascii="Consolas" w:eastAsia="맑은 고딕" w:hAnsi="Consolas"/>
                <w:color w:val="FFFFFF"/>
                <w:sz w:val="18"/>
              </w:rPr>
              <w:t xml:space="preserve"> </w:t>
            </w:r>
            <w:r>
              <w:rPr>
                <w:rFonts w:ascii="Consolas" w:eastAsia="맑은 고딕" w:hAnsi="Consolas"/>
                <w:color w:val="FFFFFF"/>
                <w:sz w:val="18"/>
              </w:rPr>
              <w:t>필요한</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동작만</w:t>
            </w:r>
            <w:r>
              <w:rPr>
                <w:rFonts w:ascii="Consolas" w:eastAsia="맑은 고딕" w:hAnsi="Consolas"/>
                <w:color w:val="FFFFFF"/>
                <w:sz w:val="18"/>
              </w:rPr>
              <w:t xml:space="preserve"> </w:t>
            </w:r>
            <w:r>
              <w:rPr>
                <w:rFonts w:ascii="Consolas" w:eastAsia="맑은 고딕" w:hAnsi="Consolas"/>
                <w:color w:val="FFFFFF"/>
                <w:sz w:val="18"/>
              </w:rPr>
              <w:t>제공한다</w:t>
            </w:r>
            <w:r>
              <w:rPr>
                <w:rFonts w:ascii="Consolas" w:eastAsia="맑은 고딕" w:hAnsi="Consolas"/>
                <w:color w:val="FFFFFF"/>
                <w:sz w:val="18"/>
              </w:rPr>
              <w:t>.</w:t>
            </w:r>
            <w:r>
              <w:rPr>
                <w:rFonts w:ascii="Consolas" w:eastAsia="맑은 고딕" w:hAnsi="Consolas"/>
                <w:color w:val="FFFFFF"/>
                <w:sz w:val="18"/>
              </w:rPr>
              <w:br/>
              <w:t>- `src/cart.py`</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Flask</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이미</w:t>
            </w:r>
            <w:r>
              <w:rPr>
                <w:rFonts w:ascii="Consolas" w:eastAsia="맑은 고딕" w:hAnsi="Consolas"/>
                <w:color w:val="FFFFFF"/>
                <w:sz w:val="18"/>
              </w:rPr>
              <w:t xml:space="preserve"> </w:t>
            </w:r>
            <w:r>
              <w:rPr>
                <w:rFonts w:ascii="Consolas" w:eastAsia="맑은 고딕" w:hAnsi="Consolas"/>
                <w:color w:val="FFFFFF"/>
                <w:sz w:val="18"/>
              </w:rPr>
              <w:t>설치되어</w:t>
            </w:r>
            <w:r>
              <w:rPr>
                <w:rFonts w:ascii="Consolas" w:eastAsia="맑은 고딕" w:hAnsi="Consolas"/>
                <w:color w:val="FFFFFF"/>
                <w:sz w:val="18"/>
              </w:rPr>
              <w:t xml:space="preserve"> </w:t>
            </w:r>
            <w:r>
              <w:rPr>
                <w:rFonts w:ascii="Consolas" w:eastAsia="맑은 고딕" w:hAnsi="Consolas"/>
                <w:color w:val="FFFFFF"/>
                <w:sz w:val="18"/>
              </w:rPr>
              <w:t>있는지</w:t>
            </w:r>
            <w:r>
              <w:rPr>
                <w:rFonts w:ascii="Consolas" w:eastAsia="맑은 고딕" w:hAnsi="Consolas"/>
                <w:color w:val="FFFFFF"/>
                <w:sz w:val="18"/>
              </w:rPr>
              <w:t xml:space="preserve"> </w:t>
            </w:r>
            <w:r>
              <w:rPr>
                <w:rFonts w:ascii="Consolas" w:eastAsia="맑은 고딕" w:hAnsi="Consolas"/>
                <w:color w:val="FFFFFF"/>
                <w:sz w:val="18"/>
              </w:rPr>
              <w:t>확인하고</w:t>
            </w:r>
            <w:r>
              <w:rPr>
                <w:rFonts w:ascii="Consolas" w:eastAsia="맑은 고딕" w:hAnsi="Consolas"/>
                <w:color w:val="FFFFFF"/>
                <w:sz w:val="18"/>
              </w:rPr>
              <w:t xml:space="preserve"> </w:t>
            </w:r>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의존성은</w:t>
            </w:r>
            <w:r>
              <w:rPr>
                <w:rFonts w:ascii="Consolas" w:eastAsia="맑은 고딕" w:hAnsi="Consolas"/>
                <w:color w:val="FFFFFF"/>
                <w:sz w:val="18"/>
              </w:rPr>
              <w:t xml:space="preserve"> </w:t>
            </w:r>
            <w:r>
              <w:rPr>
                <w:rFonts w:ascii="Consolas" w:eastAsia="맑은 고딕" w:hAnsi="Consolas"/>
                <w:color w:val="FFFFFF"/>
                <w:sz w:val="18"/>
              </w:rPr>
              <w:t>추가하지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문서에</w:t>
            </w:r>
            <w:r>
              <w:rPr>
                <w:rFonts w:ascii="Consolas" w:eastAsia="맑은 고딕" w:hAnsi="Consolas"/>
                <w:color w:val="FFFFFF"/>
                <w:sz w:val="18"/>
              </w:rPr>
              <w:t xml:space="preserve"> HTTP </w:t>
            </w:r>
            <w:r>
              <w:rPr>
                <w:rFonts w:ascii="Consolas" w:eastAsia="맑은 고딕" w:hAnsi="Consolas"/>
                <w:color w:val="FFFFFF"/>
                <w:sz w:val="18"/>
              </w:rPr>
              <w:t>세부</w:t>
            </w:r>
            <w:r>
              <w:rPr>
                <w:rFonts w:ascii="Consolas" w:eastAsia="맑은 고딕" w:hAnsi="Consolas"/>
                <w:color w:val="FFFFFF"/>
                <w:sz w:val="18"/>
              </w:rPr>
              <w:t xml:space="preserve"> </w:t>
            </w:r>
            <w:r>
              <w:rPr>
                <w:rFonts w:ascii="Consolas" w:eastAsia="맑은 고딕" w:hAnsi="Consolas"/>
                <w:color w:val="FFFFFF"/>
                <w:sz w:val="18"/>
              </w:rPr>
              <w:t>계약이</w:t>
            </w:r>
            <w:r>
              <w:rPr>
                <w:rFonts w:ascii="Consolas" w:eastAsia="맑은 고딕" w:hAnsi="Consolas"/>
                <w:color w:val="FFFFFF"/>
                <w:sz w:val="18"/>
              </w:rPr>
              <w:t xml:space="preserve"> </w:t>
            </w:r>
            <w:r>
              <w:rPr>
                <w:rFonts w:ascii="Consolas" w:eastAsia="맑은 고딕" w:hAnsi="Consolas"/>
                <w:color w:val="FFFFFF"/>
                <w:sz w:val="18"/>
              </w:rPr>
              <w:t>없으므로</w:t>
            </w:r>
            <w:r>
              <w:rPr>
                <w:rFonts w:ascii="Consolas" w:eastAsia="맑은 고딕" w:hAnsi="Consolas"/>
                <w:color w:val="FFFFFF"/>
                <w:sz w:val="18"/>
              </w:rPr>
              <w:t xml:space="preserve"> </w:t>
            </w:r>
            <w:r>
              <w:rPr>
                <w:rFonts w:ascii="Consolas" w:eastAsia="맑은 고딕" w:hAnsi="Consolas"/>
                <w:color w:val="FFFFFF"/>
                <w:sz w:val="18"/>
              </w:rPr>
              <w:t>이번</w:t>
            </w:r>
            <w:r>
              <w:rPr>
                <w:rFonts w:ascii="Consolas" w:eastAsia="맑은 고딕" w:hAnsi="Consolas"/>
                <w:color w:val="FFFFFF"/>
                <w:sz w:val="18"/>
              </w:rPr>
              <w:t xml:space="preserve"> UI </w:t>
            </w:r>
            <w:r>
              <w:rPr>
                <w:rFonts w:ascii="Consolas" w:eastAsia="맑은 고딕" w:hAnsi="Consolas"/>
                <w:color w:val="FFFFFF"/>
                <w:sz w:val="18"/>
              </w:rPr>
              <w:t>트랙에서는</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계약을</w:t>
            </w:r>
            <w:r>
              <w:rPr>
                <w:rFonts w:ascii="Consolas" w:eastAsia="맑은 고딕" w:hAnsi="Consolas"/>
                <w:color w:val="FFFFFF"/>
                <w:sz w:val="18"/>
              </w:rPr>
              <w:t xml:space="preserve"> </w:t>
            </w:r>
            <w:r>
              <w:rPr>
                <w:rFonts w:ascii="Consolas" w:eastAsia="맑은 고딕" w:hAnsi="Consolas"/>
                <w:color w:val="FFFFFF"/>
                <w:sz w:val="18"/>
              </w:rPr>
              <w:t>사용해</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화면</w:t>
            </w:r>
            <w:r>
              <w:rPr>
                <w:rFonts w:ascii="Consolas" w:eastAsia="맑은 고딕" w:hAnsi="Consolas"/>
                <w:color w:val="FFFFFF"/>
                <w:sz w:val="18"/>
              </w:rPr>
              <w:t xml:space="preserve"> </w:t>
            </w:r>
            <w:r>
              <w:rPr>
                <w:rFonts w:ascii="Consolas" w:eastAsia="맑은 고딕" w:hAnsi="Consolas"/>
                <w:color w:val="FFFFFF"/>
                <w:sz w:val="18"/>
              </w:rPr>
              <w:t>경로는</w:t>
            </w:r>
            <w:r>
              <w:rPr>
                <w:rFonts w:ascii="Consolas" w:eastAsia="맑은 고딕" w:hAnsi="Consolas"/>
                <w:color w:val="FFFFFF"/>
                <w:sz w:val="18"/>
              </w:rPr>
              <w:t xml:space="preserve"> `/`</w:t>
            </w:r>
            <w:r>
              <w:rPr>
                <w:rFonts w:ascii="Consolas" w:eastAsia="맑은 고딕" w:hAnsi="Consolas"/>
                <w:color w:val="FFFFFF"/>
                <w:sz w:val="18"/>
              </w:rPr>
              <w:t>이다</w:t>
            </w:r>
            <w:r>
              <w:rPr>
                <w:rFonts w:ascii="Consolas" w:eastAsia="맑은 고딕" w:hAnsi="Consolas"/>
                <w:color w:val="FFFFFF"/>
                <w:sz w:val="18"/>
              </w:rPr>
              <w:t>.</w:t>
            </w:r>
            <w:r>
              <w:rPr>
                <w:rFonts w:ascii="Consolas" w:eastAsia="맑은 고딕" w:hAnsi="Consolas"/>
                <w:color w:val="FFFFFF"/>
                <w:sz w:val="18"/>
              </w:rPr>
              <w:br/>
              <w:t>- GET `/`</w:t>
            </w:r>
            <w:r>
              <w:rPr>
                <w:rFonts w:ascii="Consolas" w:eastAsia="맑은 고딕" w:hAnsi="Consolas"/>
                <w:color w:val="FFFFFF"/>
                <w:sz w:val="18"/>
              </w:rPr>
              <w:t>은</w:t>
            </w:r>
            <w:r>
              <w:rPr>
                <w:rFonts w:ascii="Consolas" w:eastAsia="맑은 고딕" w:hAnsi="Consolas"/>
                <w:color w:val="FFFFFF"/>
                <w:sz w:val="18"/>
              </w:rPr>
              <w:t xml:space="preserve">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입력</w:t>
            </w:r>
            <w:r>
              <w:rPr>
                <w:rFonts w:ascii="Consolas" w:eastAsia="맑은 고딕" w:hAnsi="Consolas"/>
                <w:color w:val="FFFFFF"/>
                <w:sz w:val="18"/>
              </w:rPr>
              <w:t xml:space="preserve"> </w:t>
            </w:r>
            <w:r>
              <w:rPr>
                <w:rFonts w:ascii="Consolas" w:eastAsia="맑은 고딕" w:hAnsi="Consolas"/>
                <w:color w:val="FFFFFF"/>
                <w:sz w:val="18"/>
              </w:rPr>
              <w:t>화면을</w:t>
            </w:r>
            <w:r>
              <w:rPr>
                <w:rFonts w:ascii="Consolas" w:eastAsia="맑은 고딕" w:hAnsi="Consolas"/>
                <w:color w:val="FFFFFF"/>
                <w:sz w:val="18"/>
              </w:rPr>
              <w:t xml:space="preserve"> </w:t>
            </w:r>
            <w:r>
              <w:rPr>
                <w:rFonts w:ascii="Consolas" w:eastAsia="맑은 고딕" w:hAnsi="Consolas"/>
                <w:color w:val="FFFFFF"/>
                <w:sz w:val="18"/>
              </w:rPr>
              <w:t>반환한다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제출은</w:t>
            </w:r>
            <w:r>
              <w:rPr>
                <w:rFonts w:ascii="Consolas" w:eastAsia="맑은 고딕" w:hAnsi="Consolas"/>
                <w:color w:val="FFFFFF"/>
                <w:sz w:val="18"/>
              </w:rPr>
              <w:t xml:space="preserve"> POST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처리한다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폼</w:t>
            </w:r>
            <w:r>
              <w:rPr>
                <w:rFonts w:ascii="Consolas" w:eastAsia="맑은 고딕" w:hAnsi="Consolas"/>
                <w:color w:val="FFFFFF"/>
                <w:sz w:val="18"/>
              </w:rPr>
              <w:t xml:space="preserve"> </w:t>
            </w:r>
            <w:r>
              <w:rPr>
                <w:rFonts w:ascii="Consolas" w:eastAsia="맑은 고딕" w:hAnsi="Consolas"/>
                <w:color w:val="FFFFFF"/>
                <w:sz w:val="18"/>
              </w:rPr>
              <w:t>입력은</w:t>
            </w:r>
            <w:r>
              <w:rPr>
                <w:rFonts w:ascii="Consolas" w:eastAsia="맑은 고딕" w:hAnsi="Consolas"/>
                <w:color w:val="FFFFFF"/>
                <w:sz w:val="18"/>
              </w:rPr>
              <w:t xml:space="preserve"> `price`, `qty`, `vip` </w:t>
            </w:r>
            <w:r>
              <w:rPr>
                <w:rFonts w:ascii="Consolas" w:eastAsia="맑은 고딕" w:hAnsi="Consolas"/>
                <w:color w:val="FFFFFF"/>
                <w:sz w:val="18"/>
              </w:rPr>
              <w:t>필드를</w:t>
            </w:r>
            <w:r>
              <w:rPr>
                <w:rFonts w:ascii="Consolas" w:eastAsia="맑은 고딕" w:hAnsi="Consolas"/>
                <w:color w:val="FFFFFF"/>
                <w:sz w:val="18"/>
              </w:rPr>
              <w:t xml:space="preserve"> </w:t>
            </w:r>
            <w:r>
              <w:rPr>
                <w:rFonts w:ascii="Consolas" w:eastAsia="맑은 고딕" w:hAnsi="Consolas"/>
                <w:color w:val="FFFFFF"/>
                <w:sz w:val="18"/>
              </w:rPr>
              <w:t>사용한다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수량</w:t>
            </w:r>
            <w:r>
              <w:rPr>
                <w:rFonts w:ascii="Consolas" w:eastAsia="맑은 고딕" w:hAnsi="Consolas"/>
                <w:color w:val="FFFFFF"/>
                <w:sz w:val="18"/>
              </w:rPr>
              <w:t xml:space="preserve"> -1</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제출하면</w:t>
            </w:r>
            <w:r>
              <w:rPr>
                <w:rFonts w:ascii="Consolas" w:eastAsia="맑은 고딕" w:hAnsi="Consolas"/>
                <w:color w:val="FFFFFF"/>
                <w:sz w:val="18"/>
              </w:rPr>
              <w:t xml:space="preserve"> </w:t>
            </w:r>
            <w:r>
              <w:rPr>
                <w:rFonts w:ascii="Consolas" w:eastAsia="맑은 고딕" w:hAnsi="Consolas"/>
                <w:color w:val="FFFFFF"/>
                <w:sz w:val="18"/>
              </w:rPr>
              <w:t>정상</w:t>
            </w:r>
            <w:r>
              <w:rPr>
                <w:rFonts w:ascii="Consolas" w:eastAsia="맑은 고딕" w:hAnsi="Consolas"/>
                <w:color w:val="FFFFFF"/>
                <w:sz w:val="18"/>
              </w:rPr>
              <w:t xml:space="preserve"> </w:t>
            </w:r>
            <w:r>
              <w:rPr>
                <w:rFonts w:ascii="Consolas" w:eastAsia="맑은 고딕" w:hAnsi="Consolas"/>
                <w:color w:val="FFFFFF"/>
                <w:sz w:val="18"/>
              </w:rPr>
              <w:t>금액</w:t>
            </w:r>
            <w:r>
              <w:rPr>
                <w:rFonts w:ascii="Consolas" w:eastAsia="맑은 고딕" w:hAnsi="Consolas"/>
                <w:color w:val="FFFFFF"/>
                <w:sz w:val="18"/>
              </w:rPr>
              <w:t xml:space="preserve"> </w:t>
            </w:r>
            <w:r>
              <w:rPr>
                <w:rFonts w:ascii="Consolas" w:eastAsia="맑은 고딕" w:hAnsi="Consolas"/>
                <w:color w:val="FFFFFF"/>
                <w:sz w:val="18"/>
              </w:rPr>
              <w:t>결과가</w:t>
            </w:r>
            <w:r>
              <w:rPr>
                <w:rFonts w:ascii="Consolas" w:eastAsia="맑은 고딕" w:hAnsi="Consolas"/>
                <w:color w:val="FFFFFF"/>
                <w:sz w:val="18"/>
              </w:rPr>
              <w:t xml:space="preserve"> </w:t>
            </w:r>
            <w:r>
              <w:rPr>
                <w:rFonts w:ascii="Consolas" w:eastAsia="맑은 고딕" w:hAnsi="Consolas"/>
                <w:color w:val="FFFFFF"/>
                <w:sz w:val="18"/>
              </w:rPr>
              <w:t>아닌</w:t>
            </w:r>
            <w:r>
              <w:rPr>
                <w:rFonts w:ascii="Consolas" w:eastAsia="맑은 고딕" w:hAnsi="Consolas"/>
                <w:color w:val="FFFFFF"/>
                <w:sz w:val="18"/>
              </w:rPr>
              <w:t xml:space="preserve"> </w:t>
            </w:r>
            <w:r>
              <w:rPr>
                <w:rFonts w:ascii="Consolas" w:eastAsia="맑은 고딕" w:hAnsi="Consolas"/>
                <w:color w:val="FFFFFF"/>
                <w:sz w:val="18"/>
              </w:rPr>
              <w:t>통제된</w:t>
            </w:r>
            <w:r>
              <w:rPr>
                <w:rFonts w:ascii="Consolas" w:eastAsia="맑은 고딕" w:hAnsi="Consolas"/>
                <w:color w:val="FFFFFF"/>
                <w:sz w:val="18"/>
              </w:rPr>
              <w:t xml:space="preserve">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응답을</w:t>
            </w:r>
            <w:r>
              <w:rPr>
                <w:rFonts w:ascii="Consolas" w:eastAsia="맑은 고딕" w:hAnsi="Consolas"/>
                <w:color w:val="FFFFFF"/>
                <w:sz w:val="18"/>
              </w:rPr>
              <w:t xml:space="preserve"> </w:t>
            </w:r>
            <w:r>
              <w:rPr>
                <w:rFonts w:ascii="Consolas" w:eastAsia="맑은 고딕" w:hAnsi="Consolas"/>
                <w:color w:val="FFFFFF"/>
                <w:sz w:val="18"/>
              </w:rPr>
              <w:t>반환해야</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필수</w:t>
            </w:r>
            <w:r>
              <w:rPr>
                <w:rFonts w:ascii="Consolas" w:eastAsia="맑은 고딕" w:hAnsi="Consolas"/>
                <w:color w:val="FFFFFF"/>
                <w:sz w:val="18"/>
              </w:rPr>
              <w:t xml:space="preserve">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항목</w:t>
            </w:r>
            <w:r>
              <w:rPr>
                <w:rFonts w:ascii="Consolas" w:eastAsia="맑은 고딕" w:hAnsi="Consolas"/>
                <w:color w:val="FFFFFF"/>
                <w:sz w:val="18"/>
              </w:rPr>
              <w:t xml:space="preserve"> </w:t>
            </w:r>
            <w:r>
              <w:rPr>
                <w:rFonts w:ascii="Consolas" w:eastAsia="맑은 고딕" w:hAnsi="Consolas"/>
                <w:color w:val="FFFFFF"/>
                <w:sz w:val="18"/>
              </w:rPr>
              <w:t>없이</w:t>
            </w:r>
            <w:r>
              <w:rPr>
                <w:rFonts w:ascii="Consolas" w:eastAsia="맑은 고딕" w:hAnsi="Consolas"/>
                <w:color w:val="FFFFFF"/>
                <w:sz w:val="18"/>
              </w:rPr>
              <w:t xml:space="preserve"> </w:t>
            </w:r>
            <w:r>
              <w:rPr>
                <w:rFonts w:ascii="Consolas" w:eastAsia="맑은 고딕" w:hAnsi="Consolas"/>
                <w:color w:val="FFFFFF"/>
                <w:sz w:val="18"/>
              </w:rPr>
              <w:t>제출하면</w:t>
            </w:r>
            <w:r>
              <w:rPr>
                <w:rFonts w:ascii="Consolas" w:eastAsia="맑은 고딕" w:hAnsi="Consolas"/>
                <w:color w:val="FFFFFF"/>
                <w:sz w:val="18"/>
              </w:rPr>
              <w:t xml:space="preserve"> 500</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아닌</w:t>
            </w:r>
            <w:r>
              <w:rPr>
                <w:rFonts w:ascii="Consolas" w:eastAsia="맑은 고딕" w:hAnsi="Consolas"/>
                <w:color w:val="FFFFFF"/>
                <w:sz w:val="18"/>
              </w:rPr>
              <w:t xml:space="preserve"> </w:t>
            </w:r>
            <w:r>
              <w:rPr>
                <w:rFonts w:ascii="Consolas" w:eastAsia="맑은 고딕" w:hAnsi="Consolas"/>
                <w:color w:val="FFFFFF"/>
                <w:sz w:val="18"/>
              </w:rPr>
              <w:t>통제된</w:t>
            </w:r>
            <w:r>
              <w:rPr>
                <w:rFonts w:ascii="Consolas" w:eastAsia="맑은 고딕" w:hAnsi="Consolas"/>
                <w:color w:val="FFFFFF"/>
                <w:sz w:val="18"/>
              </w:rPr>
              <w:t xml:space="preserve">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응답을</w:t>
            </w:r>
            <w:r>
              <w:rPr>
                <w:rFonts w:ascii="Consolas" w:eastAsia="맑은 고딕" w:hAnsi="Consolas"/>
                <w:color w:val="FFFFFF"/>
                <w:sz w:val="18"/>
              </w:rPr>
              <w:t xml:space="preserve"> </w:t>
            </w:r>
            <w:r>
              <w:rPr>
                <w:rFonts w:ascii="Consolas" w:eastAsia="맑은 고딕" w:hAnsi="Consolas"/>
                <w:color w:val="FFFFFF"/>
                <w:sz w:val="18"/>
              </w:rPr>
              <w:t>반환해야</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구체적인</w:t>
            </w:r>
            <w:r>
              <w:rPr>
                <w:rFonts w:ascii="Consolas" w:eastAsia="맑은 고딕" w:hAnsi="Consolas"/>
                <w:color w:val="FFFFFF"/>
                <w:sz w:val="18"/>
              </w:rPr>
              <w:t xml:space="preserve">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문구와</w:t>
            </w:r>
            <w:r>
              <w:rPr>
                <w:rFonts w:ascii="Consolas" w:eastAsia="맑은 고딕" w:hAnsi="Consolas"/>
                <w:color w:val="FFFFFF"/>
                <w:sz w:val="18"/>
              </w:rPr>
              <w:t xml:space="preserve">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상태</w:t>
            </w:r>
            <w:r>
              <w:rPr>
                <w:rFonts w:ascii="Consolas" w:eastAsia="맑은 고딕" w:hAnsi="Consolas"/>
                <w:color w:val="FFFFFF"/>
                <w:sz w:val="18"/>
              </w:rPr>
              <w:t xml:space="preserve"> </w:t>
            </w:r>
            <w:r>
              <w:rPr>
                <w:rFonts w:ascii="Consolas" w:eastAsia="맑은 고딕" w:hAnsi="Consolas"/>
                <w:color w:val="FFFFFF"/>
                <w:sz w:val="18"/>
              </w:rPr>
              <w:t>코드는</w:t>
            </w:r>
            <w:r>
              <w:rPr>
                <w:rFonts w:ascii="Consolas" w:eastAsia="맑은 고딕" w:hAnsi="Consolas"/>
                <w:color w:val="FFFFFF"/>
                <w:sz w:val="18"/>
              </w:rPr>
              <w:t xml:space="preserve"> </w:t>
            </w:r>
            <w:r>
              <w:rPr>
                <w:rFonts w:ascii="Consolas" w:eastAsia="맑은 고딕" w:hAnsi="Consolas"/>
                <w:color w:val="FFFFFF"/>
                <w:sz w:val="18"/>
              </w:rPr>
              <w:t>확정하지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RED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작성</w:t>
            </w:r>
            <w:r>
              <w:rPr>
                <w:rFonts w:ascii="Consolas" w:eastAsia="맑은 고딕" w:hAnsi="Consolas"/>
                <w:color w:val="FFFFFF"/>
                <w:sz w:val="18"/>
              </w:rPr>
              <w:t xml:space="preserve"> </w:t>
            </w:r>
            <w:r>
              <w:rPr>
                <w:rFonts w:ascii="Consolas" w:eastAsia="맑은 고딕" w:hAnsi="Consolas"/>
                <w:color w:val="FFFFFF"/>
                <w:sz w:val="18"/>
              </w:rPr>
              <w:t>조건</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테스트는</w:t>
            </w:r>
            <w:r>
              <w:rPr>
                <w:rFonts w:ascii="Consolas" w:eastAsia="맑은 고딕" w:hAnsi="Consolas"/>
                <w:color w:val="FFFFFF"/>
                <w:sz w:val="18"/>
              </w:rPr>
              <w:t xml:space="preserve"> </w:t>
            </w:r>
            <w:r>
              <w:rPr>
                <w:rFonts w:ascii="Consolas" w:eastAsia="맑은 고딕" w:hAnsi="Consolas"/>
                <w:color w:val="FFFFFF"/>
                <w:sz w:val="18"/>
              </w:rPr>
              <w:t>반드시</w:t>
            </w:r>
            <w:r>
              <w:rPr>
                <w:rFonts w:ascii="Consolas" w:eastAsia="맑은 고딕" w:hAnsi="Consolas"/>
                <w:color w:val="FFFFFF"/>
                <w:sz w:val="18"/>
              </w:rPr>
              <w:t xml:space="preserve"> `tests/test_ui.py`</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작성한다</w:t>
            </w:r>
            <w:r>
              <w:rPr>
                <w:rFonts w:ascii="Consolas" w:eastAsia="맑은 고딕" w:hAnsi="Consolas"/>
                <w:color w:val="FFFFFF"/>
                <w:sz w:val="18"/>
              </w:rPr>
              <w:t>.</w:t>
            </w:r>
            <w:r>
              <w:rPr>
                <w:rFonts w:ascii="Consolas" w:eastAsia="맑은 고딕" w:hAnsi="Consolas"/>
                <w:color w:val="FFFFFF"/>
                <w:sz w:val="18"/>
              </w:rPr>
              <w:br/>
              <w:t>- PRD</w:t>
            </w:r>
            <w:r>
              <w:rPr>
                <w:rFonts w:ascii="Consolas" w:eastAsia="맑은 고딕" w:hAnsi="Consolas"/>
                <w:color w:val="FFFFFF"/>
                <w:sz w:val="18"/>
              </w:rPr>
              <w:t>의</w:t>
            </w:r>
            <w:r>
              <w:rPr>
                <w:rFonts w:ascii="Consolas" w:eastAsia="맑은 고딕" w:hAnsi="Consolas"/>
                <w:color w:val="FFFFFF"/>
                <w:sz w:val="18"/>
              </w:rPr>
              <w:t xml:space="preserve"> E-1/AC-3</w:t>
            </w:r>
            <w:r>
              <w:rPr>
                <w:rFonts w:ascii="Consolas" w:eastAsia="맑은 고딕" w:hAnsi="Consolas"/>
                <w:color w:val="FFFFFF"/>
                <w:sz w:val="18"/>
              </w:rPr>
              <w:t>과</w:t>
            </w:r>
            <w:r>
              <w:rPr>
                <w:rFonts w:ascii="Consolas" w:eastAsia="맑은 고딕" w:hAnsi="Consolas"/>
                <w:color w:val="FFFFFF"/>
                <w:sz w:val="18"/>
              </w:rPr>
              <w:t xml:space="preserve"> E-2/AC-4</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우선</w:t>
            </w:r>
            <w:r>
              <w:rPr>
                <w:rFonts w:ascii="Consolas" w:eastAsia="맑은 고딕" w:hAnsi="Consolas"/>
                <w:color w:val="FFFFFF"/>
                <w:sz w:val="18"/>
              </w:rPr>
              <w:t xml:space="preserve"> </w:t>
            </w:r>
            <w:r>
              <w:rPr>
                <w:rFonts w:ascii="Consolas" w:eastAsia="맑은 고딕" w:hAnsi="Consolas"/>
                <w:color w:val="FFFFFF"/>
                <w:sz w:val="18"/>
              </w:rPr>
              <w:t>검증한다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기존</w:t>
            </w:r>
            <w:r>
              <w:rPr>
                <w:rFonts w:ascii="Consolas" w:eastAsia="맑은 고딕" w:hAnsi="Consolas"/>
                <w:color w:val="FFFFFF"/>
                <w:sz w:val="18"/>
              </w:rPr>
              <w:t xml:space="preserve"> `tests/test_cart.py`</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우회</w:t>
            </w:r>
            <w:r>
              <w:rPr>
                <w:rFonts w:ascii="Consolas" w:eastAsia="맑은 고딕" w:hAnsi="Consolas"/>
                <w:color w:val="FFFFFF"/>
                <w:sz w:val="18"/>
              </w:rPr>
              <w:t xml:space="preserve"> </w:t>
            </w:r>
            <w:r>
              <w:rPr>
                <w:rFonts w:ascii="Consolas" w:eastAsia="맑은 고딕" w:hAnsi="Consolas"/>
                <w:color w:val="FFFFFF"/>
                <w:sz w:val="18"/>
              </w:rPr>
              <w:t>목적으로</w:t>
            </w:r>
            <w:r>
              <w:rPr>
                <w:rFonts w:ascii="Consolas" w:eastAsia="맑은 고딕" w:hAnsi="Consolas"/>
                <w:color w:val="FFFFFF"/>
                <w:sz w:val="18"/>
              </w:rPr>
              <w:t xml:space="preserve"> `pytest.skip`, `xfail`, `assert True`</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사용하지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들여쓰기는</w:t>
            </w:r>
            <w:r>
              <w:rPr>
                <w:rFonts w:ascii="Consolas" w:eastAsia="맑은 고딕" w:hAnsi="Consolas"/>
                <w:color w:val="FFFFFF"/>
                <w:sz w:val="18"/>
              </w:rPr>
              <w:t xml:space="preserve"> </w:t>
            </w:r>
            <w:r>
              <w:rPr>
                <w:rFonts w:ascii="Consolas" w:eastAsia="맑은 고딕" w:hAnsi="Consolas"/>
                <w:color w:val="FFFFFF"/>
                <w:sz w:val="18"/>
              </w:rPr>
              <w:t>스페이스</w:t>
            </w:r>
            <w:r>
              <w:rPr>
                <w:rFonts w:ascii="Consolas" w:eastAsia="맑은 고딕" w:hAnsi="Consolas"/>
                <w:color w:val="FFFFFF"/>
                <w:sz w:val="18"/>
              </w:rPr>
              <w:t xml:space="preserve"> 2</w:t>
            </w:r>
            <w:r>
              <w:rPr>
                <w:rFonts w:ascii="Consolas" w:eastAsia="맑은 고딕" w:hAnsi="Consolas"/>
                <w:color w:val="FFFFFF"/>
                <w:sz w:val="18"/>
              </w:rPr>
              <w:t>칸을</w:t>
            </w:r>
            <w:r>
              <w:rPr>
                <w:rFonts w:ascii="Consolas" w:eastAsia="맑은 고딕" w:hAnsi="Consolas"/>
                <w:color w:val="FFFFFF"/>
                <w:sz w:val="18"/>
              </w:rPr>
              <w:t xml:space="preserve"> </w:t>
            </w:r>
            <w:r>
              <w:rPr>
                <w:rFonts w:ascii="Consolas" w:eastAsia="맑은 고딕" w:hAnsi="Consolas"/>
                <w:color w:val="FFFFFF"/>
                <w:sz w:val="18"/>
              </w:rPr>
              <w:t>사용한다</w:t>
            </w:r>
            <w:r>
              <w:rPr>
                <w:rFonts w:ascii="Consolas" w:eastAsia="맑은 고딕" w:hAnsi="Consolas"/>
                <w:color w:val="FFFFFF"/>
                <w:sz w:val="18"/>
              </w:rPr>
              <w:t>.</w:t>
            </w:r>
            <w:r>
              <w:rPr>
                <w:rFonts w:ascii="Consolas" w:eastAsia="맑은 고딕" w:hAnsi="Consolas"/>
                <w:color w:val="FFFFFF"/>
                <w:sz w:val="18"/>
              </w:rPr>
              <w:br/>
              <w:t>- Why</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설명하지</w:t>
            </w:r>
            <w:r>
              <w:rPr>
                <w:rFonts w:ascii="Consolas" w:eastAsia="맑은 고딕" w:hAnsi="Consolas"/>
                <w:color w:val="FFFFFF"/>
                <w:sz w:val="18"/>
              </w:rPr>
              <w:t xml:space="preserve"> </w:t>
            </w:r>
            <w:r>
              <w:rPr>
                <w:rFonts w:ascii="Consolas" w:eastAsia="맑은 고딕" w:hAnsi="Consolas"/>
                <w:color w:val="FFFFFF"/>
                <w:sz w:val="18"/>
              </w:rPr>
              <w:t>않는</w:t>
            </w:r>
            <w:r>
              <w:rPr>
                <w:rFonts w:ascii="Consolas" w:eastAsia="맑은 고딕" w:hAnsi="Consolas"/>
                <w:color w:val="FFFFFF"/>
                <w:sz w:val="18"/>
              </w:rPr>
              <w:t xml:space="preserve"> </w:t>
            </w:r>
            <w:r>
              <w:rPr>
                <w:rFonts w:ascii="Consolas" w:eastAsia="맑은 고딕" w:hAnsi="Consolas"/>
                <w:color w:val="FFFFFF"/>
                <w:sz w:val="18"/>
              </w:rPr>
              <w:t>주석은</w:t>
            </w:r>
            <w:r>
              <w:rPr>
                <w:rFonts w:ascii="Consolas" w:eastAsia="맑은 고딕" w:hAnsi="Consolas"/>
                <w:color w:val="FFFFFF"/>
                <w:sz w:val="18"/>
              </w:rPr>
              <w:t xml:space="preserve"> </w:t>
            </w:r>
            <w:r>
              <w:rPr>
                <w:rFonts w:ascii="Consolas" w:eastAsia="맑은 고딕" w:hAnsi="Consolas"/>
                <w:color w:val="FFFFFF"/>
                <w:sz w:val="18"/>
              </w:rPr>
              <w:t>추가하지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정확히</w:t>
            </w:r>
            <w:r>
              <w:rPr>
                <w:rFonts w:ascii="Consolas" w:eastAsia="맑은 고딕" w:hAnsi="Consolas"/>
                <w:color w:val="FFFFFF"/>
                <w:sz w:val="18"/>
              </w:rPr>
              <w:t xml:space="preserve"> 50,000</w:t>
            </w:r>
            <w:r>
              <w:rPr>
                <w:rFonts w:ascii="Consolas" w:eastAsia="맑은 고딕" w:hAnsi="Consolas"/>
                <w:color w:val="FFFFFF"/>
                <w:sz w:val="18"/>
              </w:rPr>
              <w:t>원의</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여부는</w:t>
            </w:r>
            <w:r>
              <w:rPr>
                <w:rFonts w:ascii="Consolas" w:eastAsia="맑은 고딕" w:hAnsi="Consolas"/>
                <w:color w:val="FFFFFF"/>
                <w:sz w:val="18"/>
              </w:rPr>
              <w:t xml:space="preserve"> </w:t>
            </w:r>
            <w:r>
              <w:rPr>
                <w:rFonts w:ascii="Consolas" w:eastAsia="맑은 고딕" w:hAnsi="Consolas"/>
                <w:color w:val="FFFFFF"/>
                <w:sz w:val="18"/>
              </w:rPr>
              <w:t>테스트하지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쿠폰</w:t>
            </w:r>
            <w:r>
              <w:rPr>
                <w:rFonts w:ascii="Consolas" w:eastAsia="맑은 고딕" w:hAnsi="Consolas"/>
                <w:color w:val="FFFFFF"/>
                <w:sz w:val="18"/>
              </w:rPr>
              <w:t xml:space="preserve">, </w:t>
            </w:r>
            <w:r>
              <w:rPr>
                <w:rFonts w:ascii="Consolas" w:eastAsia="맑은 고딕" w:hAnsi="Consolas"/>
                <w:color w:val="FFFFFF"/>
                <w:sz w:val="18"/>
              </w:rPr>
              <w:t>배송비</w:t>
            </w:r>
            <w:r>
              <w:rPr>
                <w:rFonts w:ascii="Consolas" w:eastAsia="맑은 고딕" w:hAnsi="Consolas"/>
                <w:color w:val="FFFFFF"/>
                <w:sz w:val="18"/>
              </w:rPr>
              <w:t xml:space="preserve">, </w:t>
            </w:r>
            <w:r>
              <w:rPr>
                <w:rFonts w:ascii="Consolas" w:eastAsia="맑은 고딕" w:hAnsi="Consolas"/>
                <w:color w:val="FFFFFF"/>
                <w:sz w:val="18"/>
              </w:rPr>
              <w:t>구체적인</w:t>
            </w:r>
            <w:r>
              <w:rPr>
                <w:rFonts w:ascii="Consolas" w:eastAsia="맑은 고딕" w:hAnsi="Consolas"/>
                <w:color w:val="FFFFFF"/>
                <w:sz w:val="18"/>
              </w:rPr>
              <w:t xml:space="preserve">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문구</w:t>
            </w:r>
            <w:r>
              <w:rPr>
                <w:rFonts w:ascii="Consolas" w:eastAsia="맑은 고딕" w:hAnsi="Consolas"/>
                <w:color w:val="FFFFFF"/>
                <w:sz w:val="18"/>
              </w:rPr>
              <w:t xml:space="preserve"> </w:t>
            </w:r>
            <w:r>
              <w:rPr>
                <w:rFonts w:ascii="Consolas" w:eastAsia="맑은 고딕" w:hAnsi="Consolas"/>
                <w:color w:val="FFFFFF"/>
                <w:sz w:val="18"/>
              </w:rPr>
              <w:t>등</w:t>
            </w:r>
            <w:r>
              <w:rPr>
                <w:rFonts w:ascii="Consolas" w:eastAsia="맑은 고딕" w:hAnsi="Consolas"/>
                <w:color w:val="FFFFFF"/>
                <w:sz w:val="18"/>
              </w:rPr>
              <w:t xml:space="preserve"> </w:t>
            </w:r>
            <w:r>
              <w:rPr>
                <w:rFonts w:ascii="Consolas" w:eastAsia="맑은 고딕" w:hAnsi="Consolas"/>
                <w:color w:val="FFFFFF"/>
                <w:sz w:val="18"/>
              </w:rPr>
              <w:t>문서</w:t>
            </w:r>
            <w:r>
              <w:rPr>
                <w:rFonts w:ascii="Consolas" w:eastAsia="맑은 고딕" w:hAnsi="Consolas"/>
                <w:color w:val="FFFFFF"/>
                <w:sz w:val="18"/>
              </w:rPr>
              <w:t xml:space="preserve"> </w:t>
            </w:r>
            <w:r>
              <w:rPr>
                <w:rFonts w:ascii="Consolas" w:eastAsia="맑은 고딕" w:hAnsi="Consolas"/>
                <w:color w:val="FFFFFF"/>
                <w:sz w:val="18"/>
              </w:rPr>
              <w:t>범위</w:t>
            </w:r>
            <w:r>
              <w:rPr>
                <w:rFonts w:ascii="Consolas" w:eastAsia="맑은 고딕" w:hAnsi="Consolas"/>
                <w:color w:val="FFFFFF"/>
                <w:sz w:val="18"/>
              </w:rPr>
              <w:t xml:space="preserve"> </w:t>
            </w:r>
            <w:r>
              <w:rPr>
                <w:rFonts w:ascii="Consolas" w:eastAsia="맑은 고딕" w:hAnsi="Consolas"/>
                <w:color w:val="FFFFFF"/>
                <w:sz w:val="18"/>
              </w:rPr>
              <w:t>밖</w:t>
            </w:r>
            <w:r>
              <w:rPr>
                <w:rFonts w:ascii="Consolas" w:eastAsia="맑은 고딕" w:hAnsi="Consolas"/>
                <w:color w:val="FFFFFF"/>
                <w:sz w:val="18"/>
              </w:rPr>
              <w:t xml:space="preserve"> </w:t>
            </w:r>
            <w:r>
              <w:rPr>
                <w:rFonts w:ascii="Consolas" w:eastAsia="맑은 고딕" w:hAnsi="Consolas"/>
                <w:color w:val="FFFFFF"/>
                <w:sz w:val="18"/>
              </w:rPr>
              <w:t>기능은</w:t>
            </w:r>
            <w:r>
              <w:rPr>
                <w:rFonts w:ascii="Consolas" w:eastAsia="맑은 고딕" w:hAnsi="Consolas"/>
                <w:color w:val="FFFFFF"/>
                <w:sz w:val="18"/>
              </w:rPr>
              <w:t xml:space="preserve"> </w:t>
            </w:r>
            <w:r>
              <w:rPr>
                <w:rFonts w:ascii="Consolas" w:eastAsia="맑은 고딕" w:hAnsi="Consolas"/>
                <w:color w:val="FFFFFF"/>
                <w:sz w:val="18"/>
              </w:rPr>
              <w:t>추가하지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통과시키는</w:t>
            </w:r>
            <w:r>
              <w:rPr>
                <w:rFonts w:ascii="Consolas" w:eastAsia="맑은 고딕" w:hAnsi="Consolas"/>
                <w:color w:val="FFFFFF"/>
                <w:sz w:val="18"/>
              </w:rPr>
              <w:t xml:space="preserve"> </w:t>
            </w:r>
            <w:r>
              <w:rPr>
                <w:rFonts w:ascii="Consolas" w:eastAsia="맑은 고딕" w:hAnsi="Consolas"/>
                <w:color w:val="FFFFFF"/>
                <w:sz w:val="18"/>
              </w:rPr>
              <w:t>제품</w:t>
            </w:r>
            <w:r>
              <w:rPr>
                <w:rFonts w:ascii="Consolas" w:eastAsia="맑은 고딕" w:hAnsi="Consolas"/>
                <w:color w:val="FFFFFF"/>
                <w:sz w:val="18"/>
              </w:rPr>
              <w:t xml:space="preserve"> </w:t>
            </w:r>
            <w:r>
              <w:rPr>
                <w:rFonts w:ascii="Consolas" w:eastAsia="맑은 고딕" w:hAnsi="Consolas"/>
                <w:color w:val="FFFFFF"/>
                <w:sz w:val="18"/>
              </w:rPr>
              <w:t>동작은</w:t>
            </w:r>
            <w:r>
              <w:rPr>
                <w:rFonts w:ascii="Consolas" w:eastAsia="맑은 고딕" w:hAnsi="Consolas"/>
                <w:color w:val="FFFFFF"/>
                <w:sz w:val="18"/>
              </w:rPr>
              <w:t xml:space="preserve"> </w:t>
            </w:r>
            <w:r>
              <w:rPr>
                <w:rFonts w:ascii="Consolas" w:eastAsia="맑은 고딕" w:hAnsi="Consolas"/>
                <w:color w:val="FFFFFF"/>
                <w:sz w:val="18"/>
              </w:rPr>
              <w:t>구현하지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커밋하지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검증</w:t>
            </w:r>
            <w:r>
              <w:rPr>
                <w:rFonts w:ascii="Consolas" w:eastAsia="맑은 고딕" w:hAnsi="Consolas"/>
                <w:color w:val="FFFFFF"/>
                <w:sz w:val="18"/>
              </w:rPr>
              <w:t>:</w:t>
            </w:r>
            <w:r>
              <w:rPr>
                <w:rFonts w:ascii="Consolas" w:eastAsia="맑은 고딕" w:hAnsi="Consolas"/>
                <w:color w:val="FFFFFF"/>
                <w:sz w:val="18"/>
              </w:rPr>
              <w:br/>
              <w:t>1. `pytest tests/test_ui.py -q`</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실행한다</w:t>
            </w:r>
            <w:r>
              <w:rPr>
                <w:rFonts w:ascii="Consolas" w:eastAsia="맑은 고딕" w:hAnsi="Consolas"/>
                <w:color w:val="FFFFFF"/>
                <w:sz w:val="18"/>
              </w:rPr>
              <w:t>.</w:t>
            </w:r>
            <w:r>
              <w:rPr>
                <w:rFonts w:ascii="Consolas" w:eastAsia="맑은 고딕" w:hAnsi="Consolas"/>
                <w:color w:val="FFFFFF"/>
                <w:sz w:val="18"/>
              </w:rPr>
              <w:br/>
              <w:t xml:space="preserve">2.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수집과</w:t>
            </w:r>
            <w:r>
              <w:rPr>
                <w:rFonts w:ascii="Consolas" w:eastAsia="맑은 고딕" w:hAnsi="Consolas"/>
                <w:color w:val="FFFFFF"/>
                <w:sz w:val="18"/>
              </w:rPr>
              <w:t xml:space="preserve"> Flask </w:t>
            </w:r>
            <w:r>
              <w:rPr>
                <w:rFonts w:ascii="Consolas" w:eastAsia="맑은 고딕" w:hAnsi="Consolas"/>
                <w:color w:val="FFFFFF"/>
                <w:sz w:val="18"/>
              </w:rPr>
              <w:t>요청</w:t>
            </w:r>
            <w:r>
              <w:rPr>
                <w:rFonts w:ascii="Consolas" w:eastAsia="맑은 고딕" w:hAnsi="Consolas"/>
                <w:color w:val="FFFFFF"/>
                <w:sz w:val="18"/>
              </w:rPr>
              <w:t xml:space="preserve"> </w:t>
            </w:r>
            <w:r>
              <w:rPr>
                <w:rFonts w:ascii="Consolas" w:eastAsia="맑은 고딕" w:hAnsi="Consolas"/>
                <w:color w:val="FFFFFF"/>
                <w:sz w:val="18"/>
              </w:rPr>
              <w:t>자체는</w:t>
            </w:r>
            <w:r>
              <w:rPr>
                <w:rFonts w:ascii="Consolas" w:eastAsia="맑은 고딕" w:hAnsi="Consolas"/>
                <w:color w:val="FFFFFF"/>
                <w:sz w:val="18"/>
              </w:rPr>
              <w:t xml:space="preserve"> </w:t>
            </w:r>
            <w:r>
              <w:rPr>
                <w:rFonts w:ascii="Consolas" w:eastAsia="맑은 고딕" w:hAnsi="Consolas"/>
                <w:color w:val="FFFFFF"/>
                <w:sz w:val="18"/>
              </w:rPr>
              <w:t>정상적으로</w:t>
            </w:r>
            <w:r>
              <w:rPr>
                <w:rFonts w:ascii="Consolas" w:eastAsia="맑은 고딕" w:hAnsi="Consolas"/>
                <w:color w:val="FFFFFF"/>
                <w:sz w:val="18"/>
              </w:rPr>
              <w:t xml:space="preserve"> </w:t>
            </w:r>
            <w:r>
              <w:rPr>
                <w:rFonts w:ascii="Consolas" w:eastAsia="맑은 고딕" w:hAnsi="Consolas"/>
                <w:color w:val="FFFFFF"/>
                <w:sz w:val="18"/>
              </w:rPr>
              <w:t>수행되어야</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t xml:space="preserve">3.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개</w:t>
            </w:r>
            <w:r>
              <w:rPr>
                <w:rFonts w:ascii="Consolas" w:eastAsia="맑은 고딕" w:hAnsi="Consolas"/>
                <w:color w:val="FFFFFF"/>
                <w:sz w:val="18"/>
              </w:rPr>
              <w:t xml:space="preserve"> </w:t>
            </w:r>
            <w:r>
              <w:rPr>
                <w:rFonts w:ascii="Consolas" w:eastAsia="맑은 고딕" w:hAnsi="Consolas"/>
                <w:color w:val="FFFFFF"/>
                <w:sz w:val="18"/>
              </w:rPr>
              <w:t>이상의</w:t>
            </w:r>
            <w:r>
              <w:rPr>
                <w:rFonts w:ascii="Consolas" w:eastAsia="맑은 고딕" w:hAnsi="Consolas"/>
                <w:color w:val="FFFFFF"/>
                <w:sz w:val="18"/>
              </w:rPr>
              <w:t xml:space="preserve"> </w:t>
            </w:r>
            <w:r>
              <w:rPr>
                <w:rFonts w:ascii="Consolas" w:eastAsia="맑은 고딕" w:hAnsi="Consolas"/>
                <w:color w:val="FFFFFF"/>
                <w:sz w:val="18"/>
              </w:rPr>
              <w:t>테스트가</w:t>
            </w:r>
            <w:r>
              <w:rPr>
                <w:rFonts w:ascii="Consolas" w:eastAsia="맑은 고딕" w:hAnsi="Consolas"/>
                <w:color w:val="FFFFFF"/>
                <w:sz w:val="18"/>
              </w:rPr>
              <w:t xml:space="preserve"> </w:t>
            </w:r>
            <w:r>
              <w:rPr>
                <w:rFonts w:ascii="Consolas" w:eastAsia="맑은 고딕" w:hAnsi="Consolas"/>
                <w:color w:val="FFFFFF"/>
                <w:sz w:val="18"/>
              </w:rPr>
              <w:t>미구현</w:t>
            </w:r>
            <w:r>
              <w:rPr>
                <w:rFonts w:ascii="Consolas" w:eastAsia="맑은 고딕" w:hAnsi="Consolas"/>
                <w:color w:val="FFFFFF"/>
                <w:sz w:val="18"/>
              </w:rPr>
              <w:t xml:space="preserve"> UI </w:t>
            </w:r>
            <w:r>
              <w:rPr>
                <w:rFonts w:ascii="Consolas" w:eastAsia="맑은 고딕" w:hAnsi="Consolas"/>
                <w:color w:val="FFFFFF"/>
                <w:sz w:val="18"/>
              </w:rPr>
              <w:t>동작에</w:t>
            </w:r>
            <w:r>
              <w:rPr>
                <w:rFonts w:ascii="Consolas" w:eastAsia="맑은 고딕" w:hAnsi="Consolas"/>
                <w:color w:val="FFFFFF"/>
                <w:sz w:val="18"/>
              </w:rPr>
              <w:t xml:space="preserve"> </w:t>
            </w:r>
            <w:r>
              <w:rPr>
                <w:rFonts w:ascii="Consolas" w:eastAsia="맑은 고딕" w:hAnsi="Consolas"/>
                <w:color w:val="FFFFFF"/>
                <w:sz w:val="18"/>
              </w:rPr>
              <w:t>대한</w:t>
            </w:r>
            <w:r>
              <w:rPr>
                <w:rFonts w:ascii="Consolas" w:eastAsia="맑은 고딕" w:hAnsi="Consolas"/>
                <w:color w:val="FFFFFF"/>
                <w:sz w:val="18"/>
              </w:rPr>
              <w:t xml:space="preserve"> assertion</w:t>
            </w:r>
            <w:r>
              <w:rPr>
                <w:rFonts w:ascii="Consolas" w:eastAsia="맑은 고딕" w:hAnsi="Consolas"/>
                <w:color w:val="FFFFFF"/>
                <w:sz w:val="18"/>
              </w:rPr>
              <w:t>에서</w:t>
            </w:r>
            <w:r>
              <w:rPr>
                <w:rFonts w:ascii="Consolas" w:eastAsia="맑은 고딕" w:hAnsi="Consolas"/>
                <w:color w:val="FFFFFF"/>
                <w:sz w:val="18"/>
              </w:rPr>
              <w:t xml:space="preserve"> </w:t>
            </w:r>
            <w:r>
              <w:rPr>
                <w:rFonts w:ascii="Consolas" w:eastAsia="맑은 고딕" w:hAnsi="Consolas"/>
                <w:color w:val="FFFFFF"/>
                <w:sz w:val="18"/>
              </w:rPr>
              <w:t>실패해야</w:t>
            </w:r>
            <w:r>
              <w:rPr>
                <w:rFonts w:ascii="Consolas" w:eastAsia="맑은 고딕" w:hAnsi="Consolas"/>
                <w:color w:val="FFFFFF"/>
                <w:sz w:val="18"/>
              </w:rPr>
              <w:t xml:space="preserve"> </w:t>
            </w:r>
            <w:r>
              <w:rPr>
                <w:rFonts w:ascii="Consolas" w:eastAsia="맑은 고딕" w:hAnsi="Consolas"/>
                <w:color w:val="FFFFFF"/>
                <w:sz w:val="18"/>
              </w:rPr>
              <w:t>한다</w:t>
            </w:r>
            <w:r>
              <w:rPr>
                <w:rFonts w:ascii="Consolas" w:eastAsia="맑은 고딕" w:hAnsi="Consolas"/>
                <w:color w:val="FFFFFF"/>
                <w:sz w:val="18"/>
              </w:rPr>
              <w:t>.</w:t>
            </w:r>
            <w:r>
              <w:rPr>
                <w:rFonts w:ascii="Consolas" w:eastAsia="맑은 고딕" w:hAnsi="Consolas"/>
                <w:color w:val="FFFFFF"/>
                <w:sz w:val="18"/>
              </w:rPr>
              <w:br/>
              <w:t xml:space="preserve">4. import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구문</w:t>
            </w:r>
            <w:r>
              <w:rPr>
                <w:rFonts w:ascii="Consolas" w:eastAsia="맑은 고딕" w:hAnsi="Consolas"/>
                <w:color w:val="FFFFFF"/>
                <w:sz w:val="18"/>
              </w:rPr>
              <w:t xml:space="preserve"> </w:t>
            </w:r>
            <w:r>
              <w:rPr>
                <w:rFonts w:ascii="Consolas" w:eastAsia="맑은 고딕" w:hAnsi="Consolas"/>
                <w:color w:val="FFFFFF"/>
                <w:sz w:val="18"/>
              </w:rPr>
              <w:t>오류</w:t>
            </w:r>
            <w:r>
              <w:rPr>
                <w:rFonts w:ascii="Consolas" w:eastAsia="맑은 고딕" w:hAnsi="Consolas"/>
                <w:color w:val="FFFFFF"/>
                <w:sz w:val="18"/>
              </w:rPr>
              <w:t xml:space="preserve">, </w:t>
            </w:r>
            <w:r>
              <w:rPr>
                <w:rFonts w:ascii="Consolas" w:eastAsia="맑은 고딕" w:hAnsi="Consolas"/>
                <w:color w:val="FFFFFF"/>
                <w:sz w:val="18"/>
              </w:rPr>
              <w:t>의존성</w:t>
            </w:r>
            <w:r>
              <w:rPr>
                <w:rFonts w:ascii="Consolas" w:eastAsia="맑은 고딕" w:hAnsi="Consolas"/>
                <w:color w:val="FFFFFF"/>
                <w:sz w:val="18"/>
              </w:rPr>
              <w:t xml:space="preserve"> </w:t>
            </w:r>
            <w:r>
              <w:rPr>
                <w:rFonts w:ascii="Consolas" w:eastAsia="맑은 고딕" w:hAnsi="Consolas"/>
                <w:color w:val="FFFFFF"/>
                <w:sz w:val="18"/>
              </w:rPr>
              <w:t>오류를</w:t>
            </w:r>
            <w:r>
              <w:rPr>
                <w:rFonts w:ascii="Consolas" w:eastAsia="맑은 고딕" w:hAnsi="Consolas"/>
                <w:color w:val="FFFFFF"/>
                <w:sz w:val="18"/>
              </w:rPr>
              <w:t xml:space="preserve"> RED </w:t>
            </w:r>
            <w:r>
              <w:rPr>
                <w:rFonts w:ascii="Consolas" w:eastAsia="맑은 고딕" w:hAnsi="Consolas"/>
                <w:color w:val="FFFFFF"/>
                <w:sz w:val="18"/>
              </w:rPr>
              <w:t>성공으로</w:t>
            </w:r>
            <w:r>
              <w:rPr>
                <w:rFonts w:ascii="Consolas" w:eastAsia="맑은 고딕" w:hAnsi="Consolas"/>
                <w:color w:val="FFFFFF"/>
                <w:sz w:val="18"/>
              </w:rPr>
              <w:t xml:space="preserve"> </w:t>
            </w:r>
            <w:r>
              <w:rPr>
                <w:rFonts w:ascii="Consolas" w:eastAsia="맑은 고딕" w:hAnsi="Consolas"/>
                <w:color w:val="FFFFFF"/>
                <w:sz w:val="18"/>
              </w:rPr>
              <w:t>간주하지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5. </w:t>
            </w:r>
            <w:r>
              <w:rPr>
                <w:rFonts w:ascii="Consolas" w:eastAsia="맑은 고딕" w:hAnsi="Consolas"/>
                <w:color w:val="FFFFFF"/>
                <w:sz w:val="18"/>
              </w:rPr>
              <w:t>예상과</w:t>
            </w:r>
            <w:r>
              <w:rPr>
                <w:rFonts w:ascii="Consolas" w:eastAsia="맑은 고딕" w:hAnsi="Consolas"/>
                <w:color w:val="FFFFFF"/>
                <w:sz w:val="18"/>
              </w:rPr>
              <w:t xml:space="preserve"> </w:t>
            </w:r>
            <w:r>
              <w:rPr>
                <w:rFonts w:ascii="Consolas" w:eastAsia="맑은 고딕" w:hAnsi="Consolas"/>
                <w:color w:val="FFFFFF"/>
                <w:sz w:val="18"/>
              </w:rPr>
              <w:t>다르게</w:t>
            </w:r>
            <w:r>
              <w:rPr>
                <w:rFonts w:ascii="Consolas" w:eastAsia="맑은 고딕" w:hAnsi="Consolas"/>
                <w:color w:val="FFFFFF"/>
                <w:sz w:val="18"/>
              </w:rPr>
              <w:t xml:space="preserve"> </w:t>
            </w:r>
            <w:r>
              <w:rPr>
                <w:rFonts w:ascii="Consolas" w:eastAsia="맑은 고딕" w:hAnsi="Consolas"/>
                <w:color w:val="FFFFFF"/>
                <w:sz w:val="18"/>
              </w:rPr>
              <w:t>테스트가</w:t>
            </w:r>
            <w:r>
              <w:rPr>
                <w:rFonts w:ascii="Consolas" w:eastAsia="맑은 고딕" w:hAnsi="Consolas"/>
                <w:color w:val="FFFFFF"/>
                <w:sz w:val="18"/>
              </w:rPr>
              <w:t xml:space="preserve"> </w:t>
            </w:r>
            <w:r>
              <w:rPr>
                <w:rFonts w:ascii="Consolas" w:eastAsia="맑은 고딕" w:hAnsi="Consolas"/>
                <w:color w:val="FFFFFF"/>
                <w:sz w:val="18"/>
              </w:rPr>
              <w:t>통과하면</w:t>
            </w:r>
            <w:r>
              <w:rPr>
                <w:rFonts w:ascii="Consolas" w:eastAsia="맑은 고딕" w:hAnsi="Consolas"/>
                <w:color w:val="FFFFFF"/>
                <w:sz w:val="18"/>
              </w:rPr>
              <w:t xml:space="preserve"> </w:t>
            </w:r>
            <w:r>
              <w:rPr>
                <w:rFonts w:ascii="Consolas" w:eastAsia="맑은 고딕" w:hAnsi="Consolas"/>
                <w:color w:val="FFFFFF"/>
                <w:sz w:val="18"/>
              </w:rPr>
              <w:t>제품</w:t>
            </w:r>
            <w:r>
              <w:rPr>
                <w:rFonts w:ascii="Consolas" w:eastAsia="맑은 고딕" w:hAnsi="Consolas"/>
                <w:color w:val="FFFFFF"/>
                <w:sz w:val="18"/>
              </w:rPr>
              <w:t xml:space="preserve"> </w:t>
            </w:r>
            <w:r>
              <w:rPr>
                <w:rFonts w:ascii="Consolas" w:eastAsia="맑은 고딕" w:hAnsi="Consolas"/>
                <w:color w:val="FFFFFF"/>
                <w:sz w:val="18"/>
              </w:rPr>
              <w:t>구현을</w:t>
            </w:r>
            <w:r>
              <w:rPr>
                <w:rFonts w:ascii="Consolas" w:eastAsia="맑은 고딕" w:hAnsi="Consolas"/>
                <w:color w:val="FFFFFF"/>
                <w:sz w:val="18"/>
              </w:rPr>
              <w:t xml:space="preserve"> </w:t>
            </w:r>
            <w:r>
              <w:rPr>
                <w:rFonts w:ascii="Consolas" w:eastAsia="맑은 고딕" w:hAnsi="Consolas"/>
                <w:color w:val="FFFFFF"/>
                <w:sz w:val="18"/>
              </w:rPr>
              <w:t>추가하지</w:t>
            </w:r>
            <w:r>
              <w:rPr>
                <w:rFonts w:ascii="Consolas" w:eastAsia="맑은 고딕" w:hAnsi="Consolas"/>
                <w:color w:val="FFFFFF"/>
                <w:sz w:val="18"/>
              </w:rPr>
              <w:t xml:space="preserve"> </w:t>
            </w:r>
            <w:r>
              <w:rPr>
                <w:rFonts w:ascii="Consolas" w:eastAsia="맑은 고딕" w:hAnsi="Consolas"/>
                <w:color w:val="FFFFFF"/>
                <w:sz w:val="18"/>
              </w:rPr>
              <w:t>말고</w:t>
            </w:r>
            <w:r>
              <w:rPr>
                <w:rFonts w:ascii="Consolas" w:eastAsia="맑은 고딕" w:hAnsi="Consolas"/>
                <w:color w:val="FFFFFF"/>
                <w:sz w:val="18"/>
              </w:rPr>
              <w:t xml:space="preserve"> </w:t>
            </w:r>
            <w:r>
              <w:rPr>
                <w:rFonts w:ascii="Consolas" w:eastAsia="맑은 고딕" w:hAnsi="Consolas"/>
                <w:color w:val="FFFFFF"/>
                <w:sz w:val="18"/>
              </w:rPr>
              <w:t>테스트와</w:t>
            </w:r>
            <w:r>
              <w:rPr>
                <w:rFonts w:ascii="Consolas" w:eastAsia="맑은 고딕" w:hAnsi="Consolas"/>
                <w:color w:val="FFFFFF"/>
                <w:sz w:val="18"/>
              </w:rPr>
              <w:t xml:space="preserve"> </w:t>
            </w:r>
            <w:r>
              <w:rPr>
                <w:rFonts w:ascii="Consolas" w:eastAsia="맑은 고딕" w:hAnsi="Consolas"/>
                <w:color w:val="FFFFFF"/>
                <w:sz w:val="18"/>
              </w:rPr>
              <w:t>요구사항의</w:t>
            </w:r>
            <w:r>
              <w:rPr>
                <w:rFonts w:ascii="Consolas" w:eastAsia="맑은 고딕" w:hAnsi="Consolas"/>
                <w:color w:val="FFFFFF"/>
                <w:sz w:val="18"/>
              </w:rPr>
              <w:t xml:space="preserve"> </w:t>
            </w:r>
            <w:r>
              <w:rPr>
                <w:rFonts w:ascii="Consolas" w:eastAsia="맑은 고딕" w:hAnsi="Consolas"/>
                <w:color w:val="FFFFFF"/>
                <w:sz w:val="18"/>
              </w:rPr>
              <w:t>연결을</w:t>
            </w:r>
            <w:r>
              <w:rPr>
                <w:rFonts w:ascii="Consolas" w:eastAsia="맑은 고딕" w:hAnsi="Consolas"/>
                <w:color w:val="FFFFFF"/>
                <w:sz w:val="18"/>
              </w:rPr>
              <w:t xml:space="preserve"> </w:t>
            </w:r>
            <w:r>
              <w:rPr>
                <w:rFonts w:ascii="Consolas" w:eastAsia="맑은 고딕" w:hAnsi="Consolas"/>
                <w:color w:val="FFFFFF"/>
                <w:sz w:val="18"/>
              </w:rPr>
              <w:t>재검토한다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완료</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내용을</w:t>
            </w:r>
            <w:r>
              <w:rPr>
                <w:rFonts w:ascii="Consolas" w:eastAsia="맑은 고딕" w:hAnsi="Consolas"/>
                <w:color w:val="FFFFFF"/>
                <w:sz w:val="18"/>
              </w:rPr>
              <w:t xml:space="preserve"> </w:t>
            </w:r>
            <w:r>
              <w:rPr>
                <w:rFonts w:ascii="Consolas" w:eastAsia="맑은 고딕" w:hAnsi="Consolas"/>
                <w:color w:val="FFFFFF"/>
                <w:sz w:val="18"/>
              </w:rPr>
              <w:t>알려줘</w:t>
            </w:r>
            <w:r>
              <w:rPr>
                <w:rFonts w:ascii="Consolas" w:eastAsia="맑은 고딕" w:hAnsi="Consolas"/>
                <w:color w:val="FFFFFF"/>
                <w:sz w:val="18"/>
              </w:rPr>
              <w:t>:</w:t>
            </w:r>
            <w:r>
              <w:rPr>
                <w:rFonts w:ascii="Consolas" w:eastAsia="맑은 고딕" w:hAnsi="Consolas"/>
                <w:color w:val="FFFFFF"/>
                <w:sz w:val="18"/>
              </w:rPr>
              <w:br/>
              <w:t xml:space="preserve">1. </w:t>
            </w:r>
            <w:r>
              <w:rPr>
                <w:rFonts w:ascii="Consolas" w:eastAsia="맑은 고딕" w:hAnsi="Consolas"/>
                <w:color w:val="FFFFFF"/>
                <w:sz w:val="18"/>
              </w:rPr>
              <w:t>참조한</w:t>
            </w:r>
            <w:r>
              <w:rPr>
                <w:rFonts w:ascii="Consolas" w:eastAsia="맑은 고딕" w:hAnsi="Consolas"/>
                <w:color w:val="FFFFFF"/>
                <w:sz w:val="18"/>
              </w:rPr>
              <w:t xml:space="preserve"> PRD </w:t>
            </w:r>
            <w:r>
              <w:rPr>
                <w:rFonts w:ascii="Consolas" w:eastAsia="맑은 고딕" w:hAnsi="Consolas"/>
                <w:color w:val="FFFFFF"/>
                <w:sz w:val="18"/>
              </w:rPr>
              <w:t>요구사항</w:t>
            </w:r>
            <w:r>
              <w:rPr>
                <w:rFonts w:ascii="Consolas" w:eastAsia="맑은 고딕" w:hAnsi="Consolas"/>
                <w:color w:val="FFFFFF"/>
                <w:sz w:val="18"/>
              </w:rPr>
              <w:br/>
              <w:t xml:space="preserve">2. </w:t>
            </w:r>
            <w:r>
              <w:rPr>
                <w:rFonts w:ascii="Consolas" w:eastAsia="맑은 고딕" w:hAnsi="Consolas"/>
                <w:color w:val="FFFFFF"/>
                <w:sz w:val="18"/>
              </w:rPr>
              <w:t>참조한</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계획</w:t>
            </w:r>
            <w:r>
              <w:rPr>
                <w:rFonts w:ascii="Consolas" w:eastAsia="맑은 고딕" w:hAnsi="Consolas"/>
                <w:color w:val="FFFFFF"/>
                <w:sz w:val="18"/>
              </w:rPr>
              <w:t xml:space="preserve"> </w:t>
            </w:r>
            <w:r>
              <w:rPr>
                <w:rFonts w:ascii="Consolas" w:eastAsia="맑은 고딕" w:hAnsi="Consolas"/>
                <w:color w:val="FFFFFF"/>
                <w:sz w:val="18"/>
              </w:rPr>
              <w:t>항목</w:t>
            </w:r>
            <w:r>
              <w:rPr>
                <w:rFonts w:ascii="Consolas" w:eastAsia="맑은 고딕" w:hAnsi="Consolas"/>
                <w:color w:val="FFFFFF"/>
                <w:sz w:val="18"/>
              </w:rPr>
              <w:br/>
              <w:t xml:space="preserve">3. </w:t>
            </w:r>
            <w:r>
              <w:rPr>
                <w:rFonts w:ascii="Consolas" w:eastAsia="맑은 고딕" w:hAnsi="Consolas"/>
                <w:color w:val="FFFFFF"/>
                <w:sz w:val="18"/>
              </w:rPr>
              <w:t>문서에</w:t>
            </w:r>
            <w:r>
              <w:rPr>
                <w:rFonts w:ascii="Consolas" w:eastAsia="맑은 고딕" w:hAnsi="Consolas"/>
                <w:color w:val="FFFFFF"/>
                <w:sz w:val="18"/>
              </w:rPr>
              <w:t xml:space="preserve"> </w:t>
            </w:r>
            <w:r>
              <w:rPr>
                <w:rFonts w:ascii="Consolas" w:eastAsia="맑은 고딕" w:hAnsi="Consolas"/>
                <w:color w:val="FFFFFF"/>
                <w:sz w:val="18"/>
              </w:rPr>
              <w:t>없어</w:t>
            </w:r>
            <w:r>
              <w:rPr>
                <w:rFonts w:ascii="Consolas" w:eastAsia="맑은 고딕" w:hAnsi="Consolas"/>
                <w:color w:val="FFFFFF"/>
                <w:sz w:val="18"/>
              </w:rPr>
              <w:t xml:space="preserve"> </w:t>
            </w:r>
            <w:r>
              <w:rPr>
                <w:rFonts w:ascii="Consolas" w:eastAsia="맑은 고딕" w:hAnsi="Consolas"/>
                <w:color w:val="FFFFFF"/>
                <w:sz w:val="18"/>
              </w:rPr>
              <w:t>이번</w:t>
            </w:r>
            <w:r>
              <w:rPr>
                <w:rFonts w:ascii="Consolas" w:eastAsia="맑은 고딕" w:hAnsi="Consolas"/>
                <w:color w:val="FFFFFF"/>
                <w:sz w:val="18"/>
              </w:rPr>
              <w:t xml:space="preserve"> </w:t>
            </w:r>
            <w:r>
              <w:rPr>
                <w:rFonts w:ascii="Consolas" w:eastAsia="맑은 고딕" w:hAnsi="Consolas"/>
                <w:color w:val="FFFFFF"/>
                <w:sz w:val="18"/>
              </w:rPr>
              <w:t>작업에서</w:t>
            </w:r>
            <w:r>
              <w:rPr>
                <w:rFonts w:ascii="Consolas" w:eastAsia="맑은 고딕" w:hAnsi="Consolas"/>
                <w:color w:val="FFFFFF"/>
                <w:sz w:val="18"/>
              </w:rPr>
              <w:t xml:space="preserve"> </w:t>
            </w:r>
            <w:r>
              <w:rPr>
                <w:rFonts w:ascii="Consolas" w:eastAsia="맑은 고딕" w:hAnsi="Consolas"/>
                <w:color w:val="FFFFFF"/>
                <w:sz w:val="18"/>
              </w:rPr>
              <w:t>채택한</w:t>
            </w:r>
            <w:r>
              <w:rPr>
                <w:rFonts w:ascii="Consolas" w:eastAsia="맑은 고딕" w:hAnsi="Consolas"/>
                <w:color w:val="FFFFFF"/>
                <w:sz w:val="18"/>
              </w:rPr>
              <w:t xml:space="preserve"> HTTP/UI </w:t>
            </w:r>
            <w:r>
              <w:rPr>
                <w:rFonts w:ascii="Consolas" w:eastAsia="맑은 고딕" w:hAnsi="Consolas"/>
                <w:color w:val="FFFFFF"/>
                <w:sz w:val="18"/>
              </w:rPr>
              <w:t>계약</w:t>
            </w:r>
            <w:r>
              <w:rPr>
                <w:rFonts w:ascii="Consolas" w:eastAsia="맑은 고딕" w:hAnsi="Consolas"/>
                <w:color w:val="FFFFFF"/>
                <w:sz w:val="18"/>
              </w:rPr>
              <w:br/>
              <w:t xml:space="preserve">4. </w:t>
            </w:r>
            <w:r>
              <w:rPr>
                <w:rFonts w:ascii="Consolas" w:eastAsia="맑은 고딕" w:hAnsi="Consolas"/>
                <w:color w:val="FFFFFF"/>
                <w:sz w:val="18"/>
              </w:rPr>
              <w:t>생성하거나</w:t>
            </w:r>
            <w:r>
              <w:rPr>
                <w:rFonts w:ascii="Consolas" w:eastAsia="맑은 고딕" w:hAnsi="Consolas"/>
                <w:color w:val="FFFFFF"/>
                <w:sz w:val="18"/>
              </w:rPr>
              <w:t xml:space="preserve"> </w:t>
            </w:r>
            <w:r>
              <w:rPr>
                <w:rFonts w:ascii="Consolas" w:eastAsia="맑은 고딕" w:hAnsi="Consolas"/>
                <w:color w:val="FFFFFF"/>
                <w:sz w:val="18"/>
              </w:rPr>
              <w:t>변경한</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br/>
              <w:t xml:space="preserve">5. </w:t>
            </w:r>
            <w:r>
              <w:rPr>
                <w:rFonts w:ascii="Consolas" w:eastAsia="맑은 고딕" w:hAnsi="Consolas"/>
                <w:color w:val="FFFFFF"/>
                <w:sz w:val="18"/>
              </w:rPr>
              <w:t>스켈레톤에</w:t>
            </w:r>
            <w:r>
              <w:rPr>
                <w:rFonts w:ascii="Consolas" w:eastAsia="맑은 고딕" w:hAnsi="Consolas"/>
                <w:color w:val="FFFFFF"/>
                <w:sz w:val="18"/>
              </w:rPr>
              <w:t xml:space="preserve"> </w:t>
            </w:r>
            <w:r>
              <w:rPr>
                <w:rFonts w:ascii="Consolas" w:eastAsia="맑은 고딕" w:hAnsi="Consolas"/>
                <w:color w:val="FFFFFF"/>
                <w:sz w:val="18"/>
              </w:rPr>
              <w:t>포함한</w:t>
            </w:r>
            <w:r>
              <w:rPr>
                <w:rFonts w:ascii="Consolas" w:eastAsia="맑은 고딕" w:hAnsi="Consolas"/>
                <w:color w:val="FFFFFF"/>
                <w:sz w:val="18"/>
              </w:rPr>
              <w:t xml:space="preserve"> </w:t>
            </w:r>
            <w:r>
              <w:rPr>
                <w:rFonts w:ascii="Consolas" w:eastAsia="맑은 고딕" w:hAnsi="Consolas"/>
                <w:color w:val="FFFFFF"/>
                <w:sz w:val="18"/>
              </w:rPr>
              <w:t>것과</w:t>
            </w:r>
            <w:r>
              <w:rPr>
                <w:rFonts w:ascii="Consolas" w:eastAsia="맑은 고딕" w:hAnsi="Consolas"/>
                <w:color w:val="FFFFFF"/>
                <w:sz w:val="18"/>
              </w:rPr>
              <w:t xml:space="preserve"> </w:t>
            </w:r>
            <w:r>
              <w:rPr>
                <w:rFonts w:ascii="Consolas" w:eastAsia="맑은 고딕" w:hAnsi="Consolas"/>
                <w:color w:val="FFFFFF"/>
                <w:sz w:val="18"/>
              </w:rPr>
              <w:t>의도적으로</w:t>
            </w:r>
            <w:r>
              <w:rPr>
                <w:rFonts w:ascii="Consolas" w:eastAsia="맑은 고딕" w:hAnsi="Consolas"/>
                <w:color w:val="FFFFFF"/>
                <w:sz w:val="18"/>
              </w:rPr>
              <w:t xml:space="preserve"> </w:t>
            </w:r>
            <w:r>
              <w:rPr>
                <w:rFonts w:ascii="Consolas" w:eastAsia="맑은 고딕" w:hAnsi="Consolas"/>
                <w:color w:val="FFFFFF"/>
                <w:sz w:val="18"/>
              </w:rPr>
              <w:t>제외한</w:t>
            </w:r>
            <w:r>
              <w:rPr>
                <w:rFonts w:ascii="Consolas" w:eastAsia="맑은 고딕" w:hAnsi="Consolas"/>
                <w:color w:val="FFFFFF"/>
                <w:sz w:val="18"/>
              </w:rPr>
              <w:t xml:space="preserve"> </w:t>
            </w:r>
            <w:r>
              <w:rPr>
                <w:rFonts w:ascii="Consolas" w:eastAsia="맑은 고딕" w:hAnsi="Consolas"/>
                <w:color w:val="FFFFFF"/>
                <w:sz w:val="18"/>
              </w:rPr>
              <w:t>것</w:t>
            </w:r>
            <w:r>
              <w:rPr>
                <w:rFonts w:ascii="Consolas" w:eastAsia="맑은 고딕" w:hAnsi="Consolas"/>
                <w:color w:val="FFFFFF"/>
                <w:sz w:val="18"/>
              </w:rPr>
              <w:br/>
              <w:t xml:space="preserve">6. </w:t>
            </w:r>
            <w:r>
              <w:rPr>
                <w:rFonts w:ascii="Consolas" w:eastAsia="맑은 고딕" w:hAnsi="Consolas"/>
                <w:color w:val="FFFFFF"/>
                <w:sz w:val="18"/>
              </w:rPr>
              <w:t>실행한</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br/>
              <w:t xml:space="preserve">7. </w:t>
            </w:r>
            <w:r>
              <w:rPr>
                <w:rFonts w:ascii="Consolas" w:eastAsia="맑은 고딕" w:hAnsi="Consolas"/>
                <w:color w:val="FFFFFF"/>
                <w:sz w:val="18"/>
              </w:rPr>
              <w:t>실패한</w:t>
            </w:r>
            <w:r>
              <w:rPr>
                <w:rFonts w:ascii="Consolas" w:eastAsia="맑은 고딕" w:hAnsi="Consolas"/>
                <w:color w:val="FFFFFF"/>
                <w:sz w:val="18"/>
              </w:rPr>
              <w:t xml:space="preserve"> assertion</w:t>
            </w:r>
            <w:r>
              <w:rPr>
                <w:rFonts w:ascii="Consolas" w:eastAsia="맑은 고딕" w:hAnsi="Consolas"/>
                <w:color w:val="FFFFFF"/>
                <w:sz w:val="18"/>
              </w:rPr>
              <w:t>과</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이유</w:t>
            </w:r>
          </w:p>
        </w:tc>
      </w:tr>
    </w:tbl>
    <w:p w14:paraId="4FFDD275" w14:textId="77777777" w:rsidR="008D18C4" w:rsidRDefault="008D18C4" w:rsidP="008D18C4">
      <w:pPr>
        <w:spacing w:after="160"/>
      </w:pPr>
    </w:p>
    <w:p w14:paraId="577FAAEB" w14:textId="77777777" w:rsidR="008D18C4" w:rsidRDefault="008D18C4" w:rsidP="008D18C4">
      <w:pPr>
        <w:spacing w:after="80"/>
        <w:jc w:val="center"/>
      </w:pPr>
      <w:r>
        <w:rPr>
          <w:noProof/>
        </w:rPr>
        <w:drawing>
          <wp:inline distT="0" distB="0" distL="0" distR="0" wp14:anchorId="5CE8FAEC" wp14:editId="70EF1DCE">
            <wp:extent cx="5577840" cy="32596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8"/>
                    <a:stretch>
                      <a:fillRect/>
                    </a:stretch>
                  </pic:blipFill>
                  <pic:spPr>
                    <a:xfrm>
                      <a:off x="0" y="0"/>
                      <a:ext cx="5577840" cy="3259692"/>
                    </a:xfrm>
                    <a:prstGeom prst="rect">
                      <a:avLst/>
                    </a:prstGeom>
                  </pic:spPr>
                </pic:pic>
              </a:graphicData>
            </a:graphic>
          </wp:inline>
        </w:drawing>
      </w:r>
    </w:p>
    <w:p w14:paraId="57CCE019" w14:textId="77777777" w:rsidR="008D18C4" w:rsidRDefault="008D18C4" w:rsidP="008D18C4">
      <w:pPr>
        <w:spacing w:line="324" w:lineRule="auto"/>
        <w:jc w:val="center"/>
      </w:pPr>
      <w:r>
        <w:rPr>
          <w:rFonts w:ascii="맑은 고딕" w:eastAsia="맑은 고딕" w:hAnsi="맑은 고딕"/>
          <w:color w:val="6F6F6F"/>
          <w:sz w:val="18"/>
        </w:rPr>
        <w:t>실습 그림</w:t>
      </w:r>
    </w:p>
    <w:tbl>
      <w:tblPr>
        <w:tblW w:w="0" w:type="auto"/>
        <w:jc w:val="center"/>
        <w:tblLook w:val="04A0" w:firstRow="1" w:lastRow="0" w:firstColumn="1" w:lastColumn="0" w:noHBand="0" w:noVBand="1"/>
      </w:tblPr>
      <w:tblGrid>
        <w:gridCol w:w="9288"/>
      </w:tblGrid>
      <w:tr w:rsidR="008D18C4" w14:paraId="66F76E8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69BDFA0B" w14:textId="77777777" w:rsidR="008D18C4" w:rsidRDefault="008D18C4" w:rsidP="00B2233D">
            <w:pPr>
              <w:spacing w:after="80"/>
            </w:pPr>
            <w:r>
              <w:rPr>
                <w:rFonts w:ascii="맑은 고딕" w:eastAsia="맑은 고딕" w:hAnsi="맑은 고딕"/>
                <w:b/>
                <w:color w:val="A6C8FF"/>
                <w:sz w:val="18"/>
              </w:rPr>
              <w:t>tests/test_ui.py</w:t>
            </w:r>
          </w:p>
          <w:p w14:paraId="382E6578" w14:textId="77777777" w:rsidR="008D18C4" w:rsidRDefault="008D18C4" w:rsidP="00B2233D">
            <w:r>
              <w:rPr>
                <w:rFonts w:ascii="Consolas" w:eastAsia="맑은 고딕" w:hAnsi="Consolas"/>
                <w:color w:val="FFFFFF"/>
                <w:sz w:val="18"/>
              </w:rPr>
              <w:t>&gt; !pytest tests/test_ui.py -q</w:t>
            </w:r>
          </w:p>
        </w:tc>
      </w:tr>
    </w:tbl>
    <w:p w14:paraId="3D582B40"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727359A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7A8019E7" w14:textId="77777777" w:rsidR="008D18C4" w:rsidRDefault="008D18C4" w:rsidP="00B2233D">
            <w:pPr>
              <w:spacing w:after="80"/>
            </w:pPr>
            <w:r>
              <w:rPr>
                <w:rFonts w:ascii="맑은 고딕" w:eastAsia="맑은 고딕" w:hAnsi="맑은 고딕"/>
                <w:b/>
                <w:color w:val="6F6F6F"/>
                <w:sz w:val="18"/>
              </w:rPr>
              <w:t>NOTE</w:t>
            </w:r>
          </w:p>
          <w:p w14:paraId="1F6EA317" w14:textId="77777777" w:rsidR="008D18C4" w:rsidRDefault="008D18C4" w:rsidP="00B2233D">
            <w:r>
              <w:rPr>
                <w:rFonts w:ascii="맑은 고딕" w:eastAsia="맑은 고딕" w:hAnsi="맑은 고딕"/>
                <w:color w:val="161616"/>
                <w:sz w:val="18"/>
              </w:rPr>
              <w:t>E   ModuleNotFoundError: No module named 'src.app'</w:t>
            </w:r>
          </w:p>
        </w:tc>
      </w:tr>
    </w:tbl>
    <w:p w14:paraId="4E446E7B" w14:textId="77777777" w:rsidR="008D18C4" w:rsidRDefault="008D18C4" w:rsidP="008D18C4">
      <w:pPr>
        <w:spacing w:after="160"/>
      </w:pPr>
    </w:p>
    <w:tbl>
      <w:tblPr>
        <w:tblW w:w="0" w:type="auto"/>
        <w:jc w:val="center"/>
        <w:tblBorders>
          <w:top w:val="single" w:sz="2" w:space="0" w:color="EEF1F6"/>
          <w:left w:val="single" w:sz="36" w:space="0" w:color="44546A"/>
          <w:bottom w:val="single" w:sz="2" w:space="0" w:color="EEF1F6"/>
          <w:right w:val="single" w:sz="2" w:space="0" w:color="EEF1F6"/>
        </w:tblBorders>
        <w:tblLook w:val="04A0" w:firstRow="1" w:lastRow="0" w:firstColumn="1" w:lastColumn="0" w:noHBand="0" w:noVBand="1"/>
      </w:tblPr>
      <w:tblGrid>
        <w:gridCol w:w="9360"/>
      </w:tblGrid>
      <w:tr w:rsidR="008D18C4" w14:paraId="6199761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EF1F6"/>
            <w:tcMar>
              <w:left w:w="180" w:type="dxa"/>
            </w:tcMar>
          </w:tcPr>
          <w:p w14:paraId="324F51B5" w14:textId="77777777" w:rsidR="008D18C4" w:rsidRDefault="008D18C4" w:rsidP="00B2233D">
            <w:pPr>
              <w:spacing w:after="80"/>
            </w:pPr>
            <w:r>
              <w:rPr>
                <w:rFonts w:ascii="Segoe UI Symbol" w:eastAsia="Cambria" w:hAnsi="Segoe UI Symbol" w:cs="Segoe UI Symbol"/>
                <w:b/>
                <w:bCs/>
                <w:color w:val="44546A"/>
                <w:sz w:val="19"/>
                <w:szCs w:val="19"/>
              </w:rPr>
              <w:t xml:space="preserve">▣ </w:t>
            </w:r>
            <w:r>
              <w:rPr>
                <w:rFonts w:ascii="맑은 고딕" w:eastAsia="맑은 고딕" w:hAnsi="맑은 고딕" w:cs="맑은 고딕" w:hint="eastAsia"/>
                <w:b/>
                <w:bCs/>
                <w:color w:val="44546A"/>
                <w:sz w:val="19"/>
                <w:szCs w:val="19"/>
              </w:rPr>
              <w:t>Context</w:t>
            </w:r>
          </w:p>
          <w:p w14:paraId="27FE4B3F" w14:textId="77777777" w:rsidR="008D18C4" w:rsidRDefault="008D18C4" w:rsidP="00B2233D">
            <w:r>
              <w:rPr>
                <w:rFonts w:ascii="맑은 고딕" w:eastAsia="맑은 고딕" w:hAnsi="맑은 고딕"/>
                <w:color w:val="161616"/>
                <w:sz w:val="18"/>
              </w:rPr>
              <w:t>Codex에게 줄 상황 정보</w:t>
            </w:r>
            <w:r>
              <w:rPr>
                <w:rFonts w:ascii="맑은 고딕" w:eastAsia="맑은 고딕" w:hAnsi="맑은 고딕"/>
                <w:color w:val="161616"/>
                <w:sz w:val="18"/>
              </w:rPr>
              <w:br/>
              <w:t>해석: src/app.py 가 아직 없어서 임포트가 실패한다. 의도한 RED다.</w:t>
            </w:r>
          </w:p>
        </w:tc>
      </w:tr>
    </w:tbl>
    <w:p w14:paraId="57545820" w14:textId="77777777" w:rsidR="008D18C4" w:rsidRDefault="008D18C4" w:rsidP="008D18C4">
      <w:pPr>
        <w:spacing w:after="160"/>
      </w:pPr>
    </w:p>
    <w:p w14:paraId="59C5A28F" w14:textId="77777777" w:rsidR="008D18C4" w:rsidRDefault="008D18C4" w:rsidP="008D18C4">
      <w:pPr>
        <w:pStyle w:val="40"/>
      </w:pPr>
      <w:r>
        <w:rPr>
          <w:b/>
          <w:sz w:val="24"/>
        </w:rPr>
        <w:t>4.3 [GREEN] 최소 Flask 앱으로 통과</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76894B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DFA271D"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0BB2ADF" w14:textId="77777777" w:rsidR="008D18C4" w:rsidRDefault="008D18C4" w:rsidP="00B2233D">
            <w:r>
              <w:rPr>
                <w:rFonts w:ascii="Consolas" w:eastAsia="맑은 고딕" w:hAnsi="Consolas"/>
                <w:color w:val="FFFFFF"/>
                <w:sz w:val="18"/>
              </w:rPr>
              <w:t xml:space="preserve">[GREEN · UI </w:t>
            </w:r>
            <w:r>
              <w:rPr>
                <w:rFonts w:ascii="Consolas" w:eastAsia="맑은 고딕" w:hAnsi="Consolas"/>
                <w:color w:val="FFFFFF"/>
                <w:sz w:val="18"/>
              </w:rPr>
              <w:t>트랙</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@C:\DEV\codex-tdd-cart\docs\PRD.md</w:t>
            </w:r>
            <w:r>
              <w:rPr>
                <w:rFonts w:ascii="Consolas" w:eastAsia="맑은 고딕" w:hAnsi="Consolas"/>
                <w:color w:val="FFFFFF"/>
                <w:sz w:val="18"/>
              </w:rPr>
              <w:br/>
              <w:t>@C:\DEV\codex-tdd-cart\docs\testplan.md</w:t>
            </w:r>
            <w:r>
              <w:rPr>
                <w:rFonts w:ascii="Consolas" w:eastAsia="맑은 고딕" w:hAnsi="Consolas"/>
                <w:color w:val="FFFFFF"/>
                <w:sz w:val="18"/>
              </w:rPr>
              <w:br/>
              <w:t>@C:\DEV\codex-tdd-cart\AGENTS.md</w:t>
            </w:r>
            <w:r>
              <w:rPr>
                <w:rFonts w:ascii="Consolas" w:eastAsia="맑은 고딕" w:hAnsi="Consolas"/>
                <w:color w:val="FFFFFF"/>
                <w:sz w:val="18"/>
              </w:rPr>
              <w:br/>
              <w:t>@C:\DEV\codex-tdd-cart\tests\test_ui.py</w:t>
            </w:r>
            <w:r>
              <w:rPr>
                <w:rFonts w:ascii="Consolas" w:eastAsia="맑은 고딕" w:hAnsi="Consolas"/>
                <w:color w:val="FFFFFF"/>
                <w:sz w:val="18"/>
              </w:rPr>
              <w:br/>
              <w:t>@C:\DEV\codex-tdd-cart\src\app.py</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실패하는</w:t>
            </w:r>
            <w:r>
              <w:rPr>
                <w:rFonts w:ascii="Consolas" w:eastAsia="맑은 고딕" w:hAnsi="Consolas"/>
                <w:color w:val="FFFFFF"/>
                <w:sz w:val="18"/>
              </w:rPr>
              <w:t xml:space="preserve"> UI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통과시키는</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구현을</w:t>
            </w:r>
            <w:r>
              <w:rPr>
                <w:rFonts w:ascii="Consolas" w:eastAsia="맑은 고딕" w:hAnsi="Consolas"/>
                <w:color w:val="FFFFFF"/>
                <w:sz w:val="18"/>
              </w:rPr>
              <w:t xml:space="preserve"> `src/app.py`</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작성해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조건</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lastRenderedPageBreak/>
              <w:t>- E-1/AC-3</w:t>
            </w:r>
            <w:r>
              <w:rPr>
                <w:rFonts w:ascii="Consolas" w:eastAsia="맑은 고딕" w:hAnsi="Consolas"/>
                <w:color w:val="FFFFFF"/>
                <w:sz w:val="18"/>
              </w:rPr>
              <w:t>과</w:t>
            </w:r>
            <w:r>
              <w:rPr>
                <w:rFonts w:ascii="Consolas" w:eastAsia="맑은 고딕" w:hAnsi="Consolas"/>
                <w:color w:val="FFFFFF"/>
                <w:sz w:val="18"/>
              </w:rPr>
              <w:t xml:space="preserve"> E-2/AC-4</w:t>
            </w:r>
            <w:r>
              <w:rPr>
                <w:rFonts w:ascii="Consolas" w:eastAsia="맑은 고딕" w:hAnsi="Consolas"/>
                <w:color w:val="FFFFFF"/>
                <w:sz w:val="18"/>
              </w:rPr>
              <w:t>만</w:t>
            </w:r>
            <w:r>
              <w:rPr>
                <w:rFonts w:ascii="Consolas" w:eastAsia="맑은 고딕" w:hAnsi="Consolas"/>
                <w:color w:val="FFFFFF"/>
                <w:sz w:val="18"/>
              </w:rPr>
              <w:t xml:space="preserve"> </w:t>
            </w:r>
            <w:r>
              <w:rPr>
                <w:rFonts w:ascii="Consolas" w:eastAsia="맑은 고딕" w:hAnsi="Consolas"/>
                <w:color w:val="FFFFFF"/>
                <w:sz w:val="18"/>
              </w:rPr>
              <w:t>구현해</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음수</w:t>
            </w:r>
            <w:r>
              <w:rPr>
                <w:rFonts w:ascii="Consolas" w:eastAsia="맑은 고딕" w:hAnsi="Consolas"/>
                <w:color w:val="FFFFFF"/>
                <w:sz w:val="18"/>
              </w:rPr>
              <w:t xml:space="preserve"> </w:t>
            </w:r>
            <w:r>
              <w:rPr>
                <w:rFonts w:ascii="Consolas" w:eastAsia="맑은 고딕" w:hAnsi="Consolas"/>
                <w:color w:val="FFFFFF"/>
                <w:sz w:val="18"/>
              </w:rPr>
              <w:t>수량과</w:t>
            </w:r>
            <w:r>
              <w:rPr>
                <w:rFonts w:ascii="Consolas" w:eastAsia="맑은 고딕" w:hAnsi="Consolas"/>
                <w:color w:val="FFFFFF"/>
                <w:sz w:val="18"/>
              </w:rPr>
              <w:t xml:space="preserve"> </w:t>
            </w:r>
            <w:r>
              <w:rPr>
                <w:rFonts w:ascii="Consolas" w:eastAsia="맑은 고딕" w:hAnsi="Consolas"/>
                <w:color w:val="FFFFFF"/>
                <w:sz w:val="18"/>
              </w:rPr>
              <w:t>필수</w:t>
            </w:r>
            <w:r>
              <w:rPr>
                <w:rFonts w:ascii="Consolas" w:eastAsia="맑은 고딕" w:hAnsi="Consolas"/>
                <w:color w:val="FFFFFF"/>
                <w:sz w:val="18"/>
              </w:rPr>
              <w:t xml:space="preserve"> </w:t>
            </w:r>
            <w:r>
              <w:rPr>
                <w:rFonts w:ascii="Consolas" w:eastAsia="맑은 고딕" w:hAnsi="Consolas"/>
                <w:color w:val="FFFFFF"/>
                <w:sz w:val="18"/>
              </w:rPr>
              <w:t>항목</w:t>
            </w:r>
            <w:r>
              <w:rPr>
                <w:rFonts w:ascii="Consolas" w:eastAsia="맑은 고딕" w:hAnsi="Consolas"/>
                <w:color w:val="FFFFFF"/>
                <w:sz w:val="18"/>
              </w:rPr>
              <w:t xml:space="preserve"> </w:t>
            </w:r>
            <w:r>
              <w:rPr>
                <w:rFonts w:ascii="Consolas" w:eastAsia="맑은 고딕" w:hAnsi="Consolas"/>
                <w:color w:val="FFFFFF"/>
                <w:sz w:val="18"/>
              </w:rPr>
              <w:t>누락에</w:t>
            </w:r>
            <w:r>
              <w:rPr>
                <w:rFonts w:ascii="Consolas" w:eastAsia="맑은 고딕" w:hAnsi="Consolas"/>
                <w:color w:val="FFFFFF"/>
                <w:sz w:val="18"/>
              </w:rPr>
              <w:t xml:space="preserve"> 4xx </w:t>
            </w:r>
            <w:r>
              <w:rPr>
                <w:rFonts w:ascii="Consolas" w:eastAsia="맑은 고딕" w:hAnsi="Consolas"/>
                <w:color w:val="FFFFFF"/>
                <w:sz w:val="18"/>
              </w:rPr>
              <w:t>응답을</w:t>
            </w:r>
            <w:r>
              <w:rPr>
                <w:rFonts w:ascii="Consolas" w:eastAsia="맑은 고딕" w:hAnsi="Consolas"/>
                <w:color w:val="FFFFFF"/>
                <w:sz w:val="18"/>
              </w:rPr>
              <w:t xml:space="preserve"> </w:t>
            </w:r>
            <w:r>
              <w:rPr>
                <w:rFonts w:ascii="Consolas" w:eastAsia="맑은 고딕" w:hAnsi="Consolas"/>
                <w:color w:val="FFFFFF"/>
                <w:sz w:val="18"/>
              </w:rPr>
              <w:t>반환해</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및</w:t>
            </w:r>
            <w:r>
              <w:rPr>
                <w:rFonts w:ascii="Consolas" w:eastAsia="맑은 고딕" w:hAnsi="Consolas"/>
                <w:color w:val="FFFFFF"/>
                <w:sz w:val="18"/>
              </w:rPr>
              <w:t xml:space="preserve"> `src/cart.py`</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금액</w:t>
            </w:r>
            <w:r>
              <w:rPr>
                <w:rFonts w:ascii="Consolas" w:eastAsia="맑은 고딕" w:hAnsi="Consolas"/>
                <w:color w:val="FFFFFF"/>
                <w:sz w:val="18"/>
              </w:rPr>
              <w:t xml:space="preserve"> </w:t>
            </w:r>
            <w:r>
              <w:rPr>
                <w:rFonts w:ascii="Consolas" w:eastAsia="맑은 고딕" w:hAnsi="Consolas"/>
                <w:color w:val="FFFFFF"/>
                <w:sz w:val="18"/>
              </w:rPr>
              <w:t>계산이나</w:t>
            </w:r>
            <w:r>
              <w:rPr>
                <w:rFonts w:ascii="Consolas" w:eastAsia="맑은 고딕" w:hAnsi="Consolas"/>
                <w:color w:val="FFFFFF"/>
                <w:sz w:val="18"/>
              </w:rPr>
              <w:t xml:space="preserve"> </w:t>
            </w:r>
            <w:r>
              <w:rPr>
                <w:rFonts w:ascii="Consolas" w:eastAsia="맑은 고딕" w:hAnsi="Consolas"/>
                <w:color w:val="FFFFFF"/>
                <w:sz w:val="18"/>
              </w:rPr>
              <w:t>완성된</w:t>
            </w:r>
            <w:r>
              <w:rPr>
                <w:rFonts w:ascii="Consolas" w:eastAsia="맑은 고딕" w:hAnsi="Consolas"/>
                <w:color w:val="FFFFFF"/>
                <w:sz w:val="18"/>
              </w:rPr>
              <w:t xml:space="preserve"> HTML </w:t>
            </w:r>
            <w:r>
              <w:rPr>
                <w:rFonts w:ascii="Consolas" w:eastAsia="맑은 고딕" w:hAnsi="Consolas"/>
                <w:color w:val="FFFFFF"/>
                <w:sz w:val="18"/>
              </w:rPr>
              <w:t>폼은</w:t>
            </w:r>
            <w:r>
              <w:rPr>
                <w:rFonts w:ascii="Consolas" w:eastAsia="맑은 고딕" w:hAnsi="Consolas"/>
                <w:color w:val="FFFFFF"/>
                <w:sz w:val="18"/>
              </w:rPr>
              <w:t xml:space="preserve"> </w:t>
            </w:r>
            <w:r>
              <w:rPr>
                <w:rFonts w:ascii="Consolas" w:eastAsia="맑은 고딕" w:hAnsi="Consolas"/>
                <w:color w:val="FFFFFF"/>
                <w:sz w:val="18"/>
              </w:rPr>
              <w:t>아직</w:t>
            </w:r>
            <w:r>
              <w:rPr>
                <w:rFonts w:ascii="Consolas" w:eastAsia="맑은 고딕" w:hAnsi="Consolas"/>
                <w:color w:val="FFFFFF"/>
                <w:sz w:val="18"/>
              </w:rPr>
              <w:t xml:space="preserve"> </w:t>
            </w:r>
            <w:r>
              <w:rPr>
                <w:rFonts w:ascii="Consolas" w:eastAsia="맑은 고딕" w:hAnsi="Consolas"/>
                <w:color w:val="FFFFFF"/>
                <w:sz w:val="18"/>
              </w:rPr>
              <w:t>구현하지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의존성을</w:t>
            </w:r>
            <w:r>
              <w:rPr>
                <w:rFonts w:ascii="Consolas" w:eastAsia="맑은 고딕" w:hAnsi="Consolas"/>
                <w:color w:val="FFFFFF"/>
                <w:sz w:val="18"/>
              </w:rPr>
              <w:t xml:space="preserve"> </w:t>
            </w:r>
            <w:r>
              <w:rPr>
                <w:rFonts w:ascii="Consolas" w:eastAsia="맑은 고딕" w:hAnsi="Consolas"/>
                <w:color w:val="FFFFFF"/>
                <w:sz w:val="18"/>
              </w:rPr>
              <w:t>추가하거나</w:t>
            </w:r>
            <w:r>
              <w:rPr>
                <w:rFonts w:ascii="Consolas" w:eastAsia="맑은 고딕" w:hAnsi="Consolas"/>
                <w:color w:val="FFFFFF"/>
                <w:sz w:val="18"/>
              </w:rPr>
              <w:t xml:space="preserve"> </w:t>
            </w:r>
            <w:r>
              <w:rPr>
                <w:rFonts w:ascii="Consolas" w:eastAsia="맑은 고딕" w:hAnsi="Consolas"/>
                <w:color w:val="FFFFFF"/>
                <w:sz w:val="18"/>
              </w:rPr>
              <w:t>커밋하지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스페이스</w:t>
            </w:r>
            <w:r>
              <w:rPr>
                <w:rFonts w:ascii="Consolas" w:eastAsia="맑은 고딕" w:hAnsi="Consolas"/>
                <w:color w:val="FFFFFF"/>
                <w:sz w:val="18"/>
              </w:rPr>
              <w:t xml:space="preserve"> 2</w:t>
            </w:r>
            <w:r>
              <w:rPr>
                <w:rFonts w:ascii="Consolas" w:eastAsia="맑은 고딕" w:hAnsi="Consolas"/>
                <w:color w:val="FFFFFF"/>
                <w:sz w:val="18"/>
              </w:rPr>
              <w:t>칸</w:t>
            </w:r>
            <w:r>
              <w:rPr>
                <w:rFonts w:ascii="Consolas" w:eastAsia="맑은 고딕" w:hAnsi="Consolas"/>
                <w:color w:val="FFFFFF"/>
                <w:sz w:val="18"/>
              </w:rPr>
              <w:t xml:space="preserve"> </w:t>
            </w:r>
            <w:r>
              <w:rPr>
                <w:rFonts w:ascii="Consolas" w:eastAsia="맑은 고딕" w:hAnsi="Consolas"/>
                <w:color w:val="FFFFFF"/>
                <w:sz w:val="18"/>
              </w:rPr>
              <w:t>들여쓰기를</w:t>
            </w:r>
            <w:r>
              <w:rPr>
                <w:rFonts w:ascii="Consolas" w:eastAsia="맑은 고딕" w:hAnsi="Consolas"/>
                <w:color w:val="FFFFFF"/>
                <w:sz w:val="18"/>
              </w:rPr>
              <w:t xml:space="preserve"> </w:t>
            </w:r>
            <w:r>
              <w:rPr>
                <w:rFonts w:ascii="Consolas" w:eastAsia="맑은 고딕" w:hAnsi="Consolas"/>
                <w:color w:val="FFFFFF"/>
                <w:sz w:val="18"/>
              </w:rPr>
              <w:t>사용해</w:t>
            </w:r>
            <w:r>
              <w:rPr>
                <w:rFonts w:ascii="Consolas" w:eastAsia="맑은 고딕" w:hAnsi="Consolas"/>
                <w:color w:val="FFFFFF"/>
                <w:sz w:val="18"/>
              </w:rPr>
              <w:t>.</w:t>
            </w:r>
            <w:r>
              <w:rPr>
                <w:rFonts w:ascii="Consolas" w:eastAsia="맑은 고딕" w:hAnsi="Consolas"/>
                <w:color w:val="FFFFFF"/>
                <w:sz w:val="18"/>
              </w:rPr>
              <w:br/>
              <w:t xml:space="preserve">- `pytest tests/test_ui.py -q`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`pytest -q`</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전체</w:t>
            </w:r>
            <w:r>
              <w:rPr>
                <w:rFonts w:ascii="Consolas" w:eastAsia="맑은 고딕" w:hAnsi="Consolas"/>
                <w:color w:val="FFFFFF"/>
                <w:sz w:val="18"/>
              </w:rPr>
              <w:t xml:space="preserve"> </w:t>
            </w:r>
            <w:r>
              <w:rPr>
                <w:rFonts w:ascii="Consolas" w:eastAsia="맑은 고딕" w:hAnsi="Consolas"/>
                <w:color w:val="FFFFFF"/>
                <w:sz w:val="18"/>
              </w:rPr>
              <w:t>테스트도</w:t>
            </w:r>
            <w:r>
              <w:rPr>
                <w:rFonts w:ascii="Consolas" w:eastAsia="맑은 고딕" w:hAnsi="Consolas"/>
                <w:color w:val="FFFFFF"/>
                <w:sz w:val="18"/>
              </w:rPr>
              <w:t xml:space="preserve"> </w:t>
            </w:r>
            <w:r>
              <w:rPr>
                <w:rFonts w:ascii="Consolas" w:eastAsia="맑은 고딕" w:hAnsi="Consolas"/>
                <w:color w:val="FFFFFF"/>
                <w:sz w:val="18"/>
              </w:rPr>
              <w:t>확인해</w:t>
            </w:r>
            <w:r>
              <w:rPr>
                <w:rFonts w:ascii="Consolas" w:eastAsia="맑은 고딕" w:hAnsi="Consolas"/>
                <w:color w:val="FFFFFF"/>
                <w:sz w:val="18"/>
              </w:rPr>
              <w:t>.</w:t>
            </w:r>
          </w:p>
        </w:tc>
      </w:tr>
    </w:tbl>
    <w:p w14:paraId="421DF2F1" w14:textId="77777777" w:rsidR="008D18C4" w:rsidRDefault="008D18C4" w:rsidP="008D18C4">
      <w:pPr>
        <w:spacing w:after="160"/>
      </w:pPr>
    </w:p>
    <w:p w14:paraId="11FDE5D0" w14:textId="77777777" w:rsidR="008D18C4" w:rsidRDefault="008D18C4" w:rsidP="008D18C4">
      <w:pPr>
        <w:spacing w:after="80"/>
        <w:jc w:val="center"/>
      </w:pPr>
      <w:r>
        <w:rPr>
          <w:noProof/>
        </w:rPr>
        <w:drawing>
          <wp:inline distT="0" distB="0" distL="0" distR="0" wp14:anchorId="20575229" wp14:editId="50F7BF24">
            <wp:extent cx="5577840" cy="289076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9"/>
                    <a:stretch>
                      <a:fillRect/>
                    </a:stretch>
                  </pic:blipFill>
                  <pic:spPr>
                    <a:xfrm>
                      <a:off x="0" y="0"/>
                      <a:ext cx="5577840" cy="2890763"/>
                    </a:xfrm>
                    <a:prstGeom prst="rect">
                      <a:avLst/>
                    </a:prstGeom>
                  </pic:spPr>
                </pic:pic>
              </a:graphicData>
            </a:graphic>
          </wp:inline>
        </w:drawing>
      </w:r>
    </w:p>
    <w:p w14:paraId="5466235E" w14:textId="77777777" w:rsidR="008D18C4" w:rsidRDefault="008D18C4" w:rsidP="008D18C4">
      <w:pPr>
        <w:spacing w:line="324" w:lineRule="auto"/>
        <w:jc w:val="center"/>
      </w:pPr>
      <w:r>
        <w:rPr>
          <w:rFonts w:ascii="맑은 고딕" w:eastAsia="맑은 고딕" w:hAnsi="맑은 고딕"/>
          <w:color w:val="6F6F6F"/>
          <w:sz w:val="18"/>
        </w:rPr>
        <w:t>실습 그림</w:t>
      </w:r>
    </w:p>
    <w:tbl>
      <w:tblPr>
        <w:tblW w:w="0" w:type="auto"/>
        <w:jc w:val="center"/>
        <w:tblLook w:val="04A0" w:firstRow="1" w:lastRow="0" w:firstColumn="1" w:lastColumn="0" w:noHBand="0" w:noVBand="1"/>
      </w:tblPr>
      <w:tblGrid>
        <w:gridCol w:w="9288"/>
      </w:tblGrid>
      <w:tr w:rsidR="008D18C4" w14:paraId="3BDA302F"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6D67BFF0" w14:textId="77777777" w:rsidR="008D18C4" w:rsidRDefault="008D18C4" w:rsidP="00B2233D">
            <w:pPr>
              <w:spacing w:after="80"/>
            </w:pPr>
            <w:r>
              <w:rPr>
                <w:rFonts w:ascii="맑은 고딕" w:eastAsia="맑은 고딕" w:hAnsi="맑은 고딕"/>
                <w:b/>
                <w:color w:val="A6C8FF"/>
                <w:sz w:val="18"/>
              </w:rPr>
              <w:t>src/app.py (GREEN)</w:t>
            </w:r>
          </w:p>
          <w:p w14:paraId="403B3E84" w14:textId="77777777" w:rsidR="008D18C4" w:rsidRDefault="008D18C4" w:rsidP="00B2233D">
            <w:r>
              <w:rPr>
                <w:rFonts w:ascii="Consolas" w:eastAsia="맑은 고딕" w:hAnsi="Consolas"/>
                <w:color w:val="FFFFFF"/>
                <w:sz w:val="18"/>
              </w:rPr>
              <w:t>&gt; !pytest tests/test_ui.py -q</w:t>
            </w:r>
          </w:p>
        </w:tc>
      </w:tr>
    </w:tbl>
    <w:p w14:paraId="3C7759EF"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10AFB1C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49C1FE04" w14:textId="77777777" w:rsidR="008D18C4" w:rsidRDefault="008D18C4" w:rsidP="00B2233D">
            <w:pPr>
              <w:spacing w:after="80"/>
            </w:pPr>
            <w:r>
              <w:rPr>
                <w:rFonts w:ascii="맑은 고딕" w:eastAsia="맑은 고딕" w:hAnsi="맑은 고딕"/>
                <w:b/>
                <w:color w:val="6F6F6F"/>
                <w:sz w:val="18"/>
              </w:rPr>
              <w:t>NOTE</w:t>
            </w:r>
          </w:p>
          <w:p w14:paraId="323AB147" w14:textId="77777777" w:rsidR="008D18C4" w:rsidRDefault="008D18C4" w:rsidP="00B2233D">
            <w:r>
              <w:rPr>
                <w:rFonts w:ascii="맑은 고딕" w:eastAsia="맑은 고딕" w:hAnsi="맑은 고딕"/>
                <w:color w:val="161616"/>
                <w:sz w:val="18"/>
              </w:rPr>
              <w:t>..                                                       [100%]</w:t>
            </w:r>
            <w:r>
              <w:rPr>
                <w:rFonts w:ascii="맑은 고딕" w:eastAsia="맑은 고딕" w:hAnsi="맑은 고딕"/>
                <w:color w:val="161616"/>
                <w:sz w:val="18"/>
              </w:rPr>
              <w:br/>
              <w:t>2 passed in 0.07s</w:t>
            </w:r>
          </w:p>
        </w:tc>
      </w:tr>
    </w:tbl>
    <w:p w14:paraId="3F432576" w14:textId="77777777" w:rsidR="008D18C4" w:rsidRDefault="008D18C4" w:rsidP="008D18C4">
      <w:pPr>
        <w:spacing w:after="160"/>
      </w:pPr>
    </w:p>
    <w:p w14:paraId="0E00EC5F" w14:textId="77777777" w:rsidR="008D18C4" w:rsidRDefault="008D18C4" w:rsidP="008D18C4">
      <w:pPr>
        <w:pStyle w:val="40"/>
      </w:pPr>
      <w:r>
        <w:rPr>
          <w:b/>
          <w:sz w:val="24"/>
        </w:rPr>
        <w:t>4.4 브라우저로 눈으로 확인</w:t>
      </w:r>
    </w:p>
    <w:p w14:paraId="5478BD72" w14:textId="77777777" w:rsidR="008D18C4" w:rsidRDefault="008D18C4" w:rsidP="008D18C4">
      <w:pPr>
        <w:spacing w:after="160" w:line="324" w:lineRule="auto"/>
      </w:pPr>
      <w:r>
        <w:rPr>
          <w:rFonts w:ascii="맑은 고딕" w:eastAsia="맑은 고딕" w:hAnsi="맑은 고딕"/>
          <w:sz w:val="22"/>
        </w:rPr>
        <w:t>test_client 는 “HTML 문자열”만 검사한다. 실제 화면이 사람 눈에 제대로 보이는지는 직접 확인한다.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60E23EC9"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7089C73"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6066C00B" w14:textId="77777777" w:rsidR="008D18C4" w:rsidRDefault="008D18C4" w:rsidP="00B2233D">
            <w:r>
              <w:rPr>
                <w:rFonts w:ascii="Consolas" w:eastAsia="맑은 고딕" w:hAnsi="Consolas"/>
                <w:color w:val="FFFFFF"/>
                <w:sz w:val="18"/>
              </w:rPr>
              <w:t xml:space="preserve">[RED → GREEN · UI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폼</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@C:\DEV\codex-tdd-cart\docs\PRD.md</w:t>
            </w:r>
            <w:r>
              <w:rPr>
                <w:rFonts w:ascii="Consolas" w:eastAsia="맑은 고딕" w:hAnsi="Consolas"/>
                <w:color w:val="FFFFFF"/>
                <w:sz w:val="18"/>
              </w:rPr>
              <w:br/>
              <w:t>@C:\DEV\codex-tdd-cart\docs\testplan.md</w:t>
            </w:r>
            <w:r>
              <w:rPr>
                <w:rFonts w:ascii="Consolas" w:eastAsia="맑은 고딕" w:hAnsi="Consolas"/>
                <w:color w:val="FFFFFF"/>
                <w:sz w:val="18"/>
              </w:rPr>
              <w:br/>
              <w:t>@C:\DEV\codex-tdd-cart\AGENTS.md</w:t>
            </w:r>
            <w:r>
              <w:rPr>
                <w:rFonts w:ascii="Consolas" w:eastAsia="맑은 고딕" w:hAnsi="Consolas"/>
                <w:color w:val="FFFFFF"/>
                <w:sz w:val="18"/>
              </w:rPr>
              <w:br/>
            </w:r>
            <w:r>
              <w:rPr>
                <w:rFonts w:ascii="Consolas" w:eastAsia="맑은 고딕" w:hAnsi="Consolas"/>
                <w:color w:val="FFFFFF"/>
                <w:sz w:val="18"/>
              </w:rPr>
              <w:lastRenderedPageBreak/>
              <w:t>@C:\DEV\codex-tdd-cart\src\app.py</w:t>
            </w:r>
            <w:r>
              <w:rPr>
                <w:rFonts w:ascii="Consolas" w:eastAsia="맑은 고딕" w:hAnsi="Consolas"/>
                <w:color w:val="FFFFFF"/>
                <w:sz w:val="18"/>
              </w:rPr>
              <w:br/>
              <w:t>@C:\DEV\codex-tdd-cart\src\cart.py</w:t>
            </w:r>
            <w:r>
              <w:rPr>
                <w:rFonts w:ascii="Consolas" w:eastAsia="맑은 고딕" w:hAnsi="Consolas"/>
                <w:color w:val="FFFFFF"/>
                <w:sz w:val="18"/>
              </w:rPr>
              <w:br/>
              <w:t>@C:\DEV\codex-tdd-cart\tests\test_ui.py</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기존</w:t>
            </w:r>
            <w:r>
              <w:rPr>
                <w:rFonts w:ascii="Consolas" w:eastAsia="맑은 고딕" w:hAnsi="Consolas"/>
                <w:color w:val="FFFFFF"/>
                <w:sz w:val="18"/>
              </w:rPr>
              <w:t xml:space="preserve"> E-1/E-2 </w:t>
            </w:r>
            <w:r>
              <w:rPr>
                <w:rFonts w:ascii="Consolas" w:eastAsia="맑은 고딕" w:hAnsi="Consolas"/>
                <w:color w:val="FFFFFF"/>
                <w:sz w:val="18"/>
              </w:rPr>
              <w:t>동작을</w:t>
            </w:r>
            <w:r>
              <w:rPr>
                <w:rFonts w:ascii="Consolas" w:eastAsia="맑은 고딕" w:hAnsi="Consolas"/>
                <w:color w:val="FFFFFF"/>
                <w:sz w:val="18"/>
              </w:rPr>
              <w:t xml:space="preserve"> </w:t>
            </w:r>
            <w:r>
              <w:rPr>
                <w:rFonts w:ascii="Consolas" w:eastAsia="맑은 고딕" w:hAnsi="Consolas"/>
                <w:color w:val="FFFFFF"/>
                <w:sz w:val="18"/>
              </w:rPr>
              <w:t>유지하면서</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HTML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폼과</w:t>
            </w:r>
            <w:r>
              <w:rPr>
                <w:rFonts w:ascii="Consolas" w:eastAsia="맑은 고딕" w:hAnsi="Consolas"/>
                <w:color w:val="FFFFFF"/>
                <w:sz w:val="18"/>
              </w:rPr>
              <w:t xml:space="preserve"> </w:t>
            </w:r>
            <w:r>
              <w:rPr>
                <w:rFonts w:ascii="Consolas" w:eastAsia="맑은 고딕" w:hAnsi="Consolas"/>
                <w:color w:val="FFFFFF"/>
                <w:sz w:val="18"/>
              </w:rPr>
              <w:t>계산</w:t>
            </w:r>
            <w:r>
              <w:rPr>
                <w:rFonts w:ascii="Consolas" w:eastAsia="맑은 고딕" w:hAnsi="Consolas"/>
                <w:color w:val="FFFFFF"/>
                <w:sz w:val="18"/>
              </w:rPr>
              <w:t xml:space="preserve"> </w:t>
            </w:r>
            <w:r>
              <w:rPr>
                <w:rFonts w:ascii="Consolas" w:eastAsia="맑은 고딕" w:hAnsi="Consolas"/>
                <w:color w:val="FFFFFF"/>
                <w:sz w:val="18"/>
              </w:rPr>
              <w:t>결과</w:t>
            </w:r>
            <w:r>
              <w:rPr>
                <w:rFonts w:ascii="Consolas" w:eastAsia="맑은 고딕" w:hAnsi="Consolas"/>
                <w:color w:val="FFFFFF"/>
                <w:sz w:val="18"/>
              </w:rPr>
              <w:t xml:space="preserve"> </w:t>
            </w:r>
            <w:r>
              <w:rPr>
                <w:rFonts w:ascii="Consolas" w:eastAsia="맑은 고딕" w:hAnsi="Consolas"/>
                <w:color w:val="FFFFFF"/>
                <w:sz w:val="18"/>
              </w:rPr>
              <w:t>화면을</w:t>
            </w:r>
            <w:r>
              <w:rPr>
                <w:rFonts w:ascii="Consolas" w:eastAsia="맑은 고딕" w:hAnsi="Consolas"/>
                <w:color w:val="FFFFFF"/>
                <w:sz w:val="18"/>
              </w:rPr>
              <w:t xml:space="preserve"> </w:t>
            </w:r>
            <w:r>
              <w:rPr>
                <w:rFonts w:ascii="Consolas" w:eastAsia="맑은 고딕" w:hAnsi="Consolas"/>
                <w:color w:val="FFFFFF"/>
                <w:sz w:val="18"/>
              </w:rPr>
              <w:t>구현해</w:t>
            </w:r>
            <w:r>
              <w:rPr>
                <w:rFonts w:ascii="Consolas" w:eastAsia="맑은 고딕" w:hAnsi="Consolas"/>
                <w:color w:val="FFFFFF"/>
                <w:sz w:val="18"/>
              </w:rPr>
              <w:t xml:space="preserve"> </w:t>
            </w:r>
            <w:r>
              <w:rPr>
                <w:rFonts w:ascii="Consolas" w:eastAsia="맑은 고딕" w:hAnsi="Consolas"/>
                <w:color w:val="FFFFFF"/>
                <w:sz w:val="18"/>
              </w:rPr>
              <w:t>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UI </w:t>
            </w:r>
            <w:r>
              <w:rPr>
                <w:rFonts w:ascii="Consolas" w:eastAsia="맑은 고딕" w:hAnsi="Consolas"/>
                <w:color w:val="FFFFFF"/>
                <w:sz w:val="18"/>
              </w:rPr>
              <w:t>계약</w:t>
            </w:r>
            <w:r>
              <w:rPr>
                <w:rFonts w:ascii="Consolas" w:eastAsia="맑은 고딕" w:hAnsi="Consolas"/>
                <w:color w:val="FFFFFF"/>
                <w:sz w:val="18"/>
              </w:rPr>
              <w:t>:</w:t>
            </w:r>
            <w:r>
              <w:rPr>
                <w:rFonts w:ascii="Consolas" w:eastAsia="맑은 고딕" w:hAnsi="Consolas"/>
                <w:color w:val="FFFFFF"/>
                <w:sz w:val="18"/>
              </w:rPr>
              <w:br/>
              <w:t>- GET `/`</w:t>
            </w:r>
            <w:r>
              <w:rPr>
                <w:rFonts w:ascii="Consolas" w:eastAsia="맑은 고딕" w:hAnsi="Consolas"/>
                <w:color w:val="FFFFFF"/>
                <w:sz w:val="18"/>
              </w:rPr>
              <w:t>은</w:t>
            </w:r>
            <w:r>
              <w:rPr>
                <w:rFonts w:ascii="Consolas" w:eastAsia="맑은 고딕" w:hAnsi="Consolas"/>
                <w:color w:val="FFFFFF"/>
                <w:sz w:val="18"/>
              </w:rPr>
              <w:t xml:space="preserve"> HTML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폼을</w:t>
            </w:r>
            <w:r>
              <w:rPr>
                <w:rFonts w:ascii="Consolas" w:eastAsia="맑은 고딕" w:hAnsi="Consolas"/>
                <w:color w:val="FFFFFF"/>
                <w:sz w:val="18"/>
              </w:rPr>
              <w:t xml:space="preserve"> </w:t>
            </w:r>
            <w:r>
              <w:rPr>
                <w:rFonts w:ascii="Consolas" w:eastAsia="맑은 고딕" w:hAnsi="Consolas"/>
                <w:color w:val="FFFFFF"/>
                <w:sz w:val="18"/>
              </w:rPr>
              <w:t>표시한다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폼은</w:t>
            </w:r>
            <w:r>
              <w:rPr>
                <w:rFonts w:ascii="Consolas" w:eastAsia="맑은 고딕" w:hAnsi="Consolas"/>
                <w:color w:val="FFFFFF"/>
                <w:sz w:val="18"/>
              </w:rPr>
              <w:t xml:space="preserve"> POST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제출한다</w:t>
            </w:r>
            <w:r>
              <w:rPr>
                <w:rFonts w:ascii="Consolas" w:eastAsia="맑은 고딕" w:hAnsi="Consolas"/>
                <w:color w:val="FFFFFF"/>
                <w:sz w:val="18"/>
              </w:rPr>
              <w:t>.</w:t>
            </w:r>
            <w:r>
              <w:rPr>
                <w:rFonts w:ascii="Consolas" w:eastAsia="맑은 고딕" w:hAnsi="Consolas"/>
                <w:color w:val="FFFFFF"/>
                <w:sz w:val="18"/>
              </w:rPr>
              <w:br/>
              <w:t xml:space="preserve">- `price`, `qty`, `vip` </w:t>
            </w:r>
            <w:r>
              <w:rPr>
                <w:rFonts w:ascii="Consolas" w:eastAsia="맑은 고딕" w:hAnsi="Consolas"/>
                <w:color w:val="FFFFFF"/>
                <w:sz w:val="18"/>
              </w:rPr>
              <w:t>입력</w:t>
            </w:r>
            <w:r>
              <w:rPr>
                <w:rFonts w:ascii="Consolas" w:eastAsia="맑은 고딕" w:hAnsi="Consolas"/>
                <w:color w:val="FFFFFF"/>
                <w:sz w:val="18"/>
              </w:rPr>
              <w:t xml:space="preserve"> </w:t>
            </w:r>
            <w:r>
              <w:rPr>
                <w:rFonts w:ascii="Consolas" w:eastAsia="맑은 고딕" w:hAnsi="Consolas"/>
                <w:color w:val="FFFFFF"/>
                <w:sz w:val="18"/>
              </w:rPr>
              <w:t>요소를</w:t>
            </w:r>
            <w:r>
              <w:rPr>
                <w:rFonts w:ascii="Consolas" w:eastAsia="맑은 고딕" w:hAnsi="Consolas"/>
                <w:color w:val="FFFFFF"/>
                <w:sz w:val="18"/>
              </w:rPr>
              <w:t xml:space="preserve"> </w:t>
            </w:r>
            <w:r>
              <w:rPr>
                <w:rFonts w:ascii="Consolas" w:eastAsia="맑은 고딕" w:hAnsi="Consolas"/>
                <w:color w:val="FFFFFF"/>
                <w:sz w:val="18"/>
              </w:rPr>
              <w:t>제공한다</w:t>
            </w:r>
            <w:r>
              <w:rPr>
                <w:rFonts w:ascii="Consolas" w:eastAsia="맑은 고딕" w:hAnsi="Consolas"/>
                <w:color w:val="FFFFFF"/>
                <w:sz w:val="18"/>
              </w:rPr>
              <w:t>.</w:t>
            </w:r>
            <w:r>
              <w:rPr>
                <w:rFonts w:ascii="Consolas" w:eastAsia="맑은 고딕" w:hAnsi="Consolas"/>
                <w:color w:val="FFFFFF"/>
                <w:sz w:val="18"/>
              </w:rPr>
              <w:br/>
              <w:t xml:space="preserve">- POST </w:t>
            </w:r>
            <w:r>
              <w:rPr>
                <w:rFonts w:ascii="Consolas" w:eastAsia="맑은 고딕" w:hAnsi="Consolas"/>
                <w:color w:val="FFFFFF"/>
                <w:sz w:val="18"/>
              </w:rPr>
              <w:t>시</w:t>
            </w:r>
            <w:r>
              <w:rPr>
                <w:rFonts w:ascii="Consolas" w:eastAsia="맑은 고딕" w:hAnsi="Consolas"/>
                <w:color w:val="FFFFFF"/>
                <w:sz w:val="18"/>
              </w:rPr>
              <w:t xml:space="preserve"> `src.cart.final_total`</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재사용해</w:t>
            </w:r>
            <w:r>
              <w:rPr>
                <w:rFonts w:ascii="Consolas" w:eastAsia="맑은 고딕" w:hAnsi="Consolas"/>
                <w:color w:val="FFFFFF"/>
                <w:sz w:val="18"/>
              </w:rPr>
              <w:t xml:space="preserve"> </w:t>
            </w:r>
            <w:r>
              <w:rPr>
                <w:rFonts w:ascii="Consolas" w:eastAsia="맑은 고딕" w:hAnsi="Consolas"/>
                <w:color w:val="FFFFFF"/>
                <w:sz w:val="18"/>
              </w:rPr>
              <w:t>계산한다</w:t>
            </w:r>
            <w:r>
              <w:rPr>
                <w:rFonts w:ascii="Consolas" w:eastAsia="맑은 고딕" w:hAnsi="Consolas"/>
                <w:color w:val="FFFFFF"/>
                <w:sz w:val="18"/>
              </w:rPr>
              <w:t>.</w:t>
            </w:r>
            <w:r>
              <w:rPr>
                <w:rFonts w:ascii="Consolas" w:eastAsia="맑은 고딕" w:hAnsi="Consolas"/>
                <w:color w:val="FFFFFF"/>
                <w:sz w:val="18"/>
              </w:rPr>
              <w:br/>
              <w:t xml:space="preserve">- `price=60000`, `qty=1`, VIP </w:t>
            </w:r>
            <w:r>
              <w:rPr>
                <w:rFonts w:ascii="Consolas" w:eastAsia="맑은 고딕" w:hAnsi="Consolas"/>
                <w:color w:val="FFFFFF"/>
                <w:sz w:val="18"/>
              </w:rPr>
              <w:t>선택</w:t>
            </w:r>
            <w:r>
              <w:rPr>
                <w:rFonts w:ascii="Consolas" w:eastAsia="맑은 고딕" w:hAnsi="Consolas"/>
                <w:color w:val="FFFFFF"/>
                <w:sz w:val="18"/>
              </w:rPr>
              <w:t xml:space="preserve"> </w:t>
            </w:r>
            <w:r>
              <w:rPr>
                <w:rFonts w:ascii="Consolas" w:eastAsia="맑은 고딕" w:hAnsi="Consolas"/>
                <w:color w:val="FFFFFF"/>
                <w:sz w:val="18"/>
              </w:rPr>
              <w:t>시</w:t>
            </w:r>
            <w:r>
              <w:rPr>
                <w:rFonts w:ascii="Consolas" w:eastAsia="맑은 고딕" w:hAnsi="Consolas"/>
                <w:color w:val="FFFFFF"/>
                <w:sz w:val="18"/>
              </w:rPr>
              <w:t xml:space="preserve"> </w:t>
            </w:r>
            <w:r>
              <w:rPr>
                <w:rFonts w:ascii="Consolas" w:eastAsia="맑은 고딕" w:hAnsi="Consolas"/>
                <w:color w:val="FFFFFF"/>
                <w:sz w:val="18"/>
              </w:rPr>
              <w:t>결과에</w:t>
            </w:r>
            <w:r>
              <w:rPr>
                <w:rFonts w:ascii="Consolas" w:eastAsia="맑은 고딕" w:hAnsi="Consolas"/>
                <w:color w:val="FFFFFF"/>
                <w:sz w:val="18"/>
              </w:rPr>
              <w:t xml:space="preserve"> `51,300`</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표시한다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금액은</w:t>
            </w:r>
            <w:r>
              <w:rPr>
                <w:rFonts w:ascii="Consolas" w:eastAsia="맑은 고딕" w:hAnsi="Consolas"/>
                <w:color w:val="FFFFFF"/>
                <w:sz w:val="18"/>
              </w:rPr>
              <w:t xml:space="preserve"> </w:t>
            </w:r>
            <w:r>
              <w:rPr>
                <w:rFonts w:ascii="Consolas" w:eastAsia="맑은 고딕" w:hAnsi="Consolas"/>
                <w:color w:val="FFFFFF"/>
                <w:sz w:val="18"/>
              </w:rPr>
              <w:t>천</w:t>
            </w:r>
            <w:r>
              <w:rPr>
                <w:rFonts w:ascii="Consolas" w:eastAsia="맑은 고딕" w:hAnsi="Consolas"/>
                <w:color w:val="FFFFFF"/>
                <w:sz w:val="18"/>
              </w:rPr>
              <w:t xml:space="preserve"> </w:t>
            </w:r>
            <w:r>
              <w:rPr>
                <w:rFonts w:ascii="Consolas" w:eastAsia="맑은 고딕" w:hAnsi="Consolas"/>
                <w:color w:val="FFFFFF"/>
                <w:sz w:val="18"/>
              </w:rPr>
              <w:t>단위</w:t>
            </w:r>
            <w:r>
              <w:rPr>
                <w:rFonts w:ascii="Consolas" w:eastAsia="맑은 고딕" w:hAnsi="Consolas"/>
                <w:color w:val="FFFFFF"/>
                <w:sz w:val="18"/>
              </w:rPr>
              <w:t xml:space="preserve"> </w:t>
            </w:r>
            <w:r>
              <w:rPr>
                <w:rFonts w:ascii="Consolas" w:eastAsia="맑은 고딕" w:hAnsi="Consolas"/>
                <w:color w:val="FFFFFF"/>
                <w:sz w:val="18"/>
              </w:rPr>
              <w:t>쉼표로</w:t>
            </w:r>
            <w:r>
              <w:rPr>
                <w:rFonts w:ascii="Consolas" w:eastAsia="맑은 고딕" w:hAnsi="Consolas"/>
                <w:color w:val="FFFFFF"/>
                <w:sz w:val="18"/>
              </w:rPr>
              <w:t xml:space="preserve"> </w:t>
            </w:r>
            <w:r>
              <w:rPr>
                <w:rFonts w:ascii="Consolas" w:eastAsia="맑은 고딕" w:hAnsi="Consolas"/>
                <w:color w:val="FFFFFF"/>
                <w:sz w:val="18"/>
              </w:rPr>
              <w:t>표시한다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TDD </w:t>
            </w:r>
            <w:r>
              <w:rPr>
                <w:rFonts w:ascii="Consolas" w:eastAsia="맑은 고딕" w:hAnsi="Consolas"/>
                <w:color w:val="FFFFFF"/>
                <w:sz w:val="18"/>
              </w:rPr>
              <w:t>순서</w:t>
            </w:r>
            <w:r>
              <w:rPr>
                <w:rFonts w:ascii="Consolas" w:eastAsia="맑은 고딕" w:hAnsi="Consolas"/>
                <w:color w:val="FFFFFF"/>
                <w:sz w:val="18"/>
              </w:rPr>
              <w:t>:</w:t>
            </w:r>
            <w:r>
              <w:rPr>
                <w:rFonts w:ascii="Consolas" w:eastAsia="맑은 고딕" w:hAnsi="Consolas"/>
                <w:color w:val="FFFFFF"/>
                <w:sz w:val="18"/>
              </w:rPr>
              <w:br/>
              <w:t xml:space="preserve">1. </w:t>
            </w:r>
            <w:r>
              <w:rPr>
                <w:rFonts w:ascii="Consolas" w:eastAsia="맑은 고딕" w:hAnsi="Consolas"/>
                <w:color w:val="FFFFFF"/>
                <w:sz w:val="18"/>
              </w:rPr>
              <w:t>위</w:t>
            </w:r>
            <w:r>
              <w:rPr>
                <w:rFonts w:ascii="Consolas" w:eastAsia="맑은 고딕" w:hAnsi="Consolas"/>
                <w:color w:val="FFFFFF"/>
                <w:sz w:val="18"/>
              </w:rPr>
              <w:t xml:space="preserve"> </w:t>
            </w:r>
            <w:r>
              <w:rPr>
                <w:rFonts w:ascii="Consolas" w:eastAsia="맑은 고딕" w:hAnsi="Consolas"/>
                <w:color w:val="FFFFFF"/>
                <w:sz w:val="18"/>
              </w:rPr>
              <w:t>계약을</w:t>
            </w:r>
            <w:r>
              <w:rPr>
                <w:rFonts w:ascii="Consolas" w:eastAsia="맑은 고딕" w:hAnsi="Consolas"/>
                <w:color w:val="FFFFFF"/>
                <w:sz w:val="18"/>
              </w:rPr>
              <w:t xml:space="preserve"> </w:t>
            </w:r>
            <w:r>
              <w:rPr>
                <w:rFonts w:ascii="Consolas" w:eastAsia="맑은 고딕" w:hAnsi="Consolas"/>
                <w:color w:val="FFFFFF"/>
                <w:sz w:val="18"/>
              </w:rPr>
              <w:t>검증하는</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`tests/test_ui.py`</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t xml:space="preserve"> </w:t>
            </w:r>
            <w:r>
              <w:rPr>
                <w:rFonts w:ascii="Consolas" w:eastAsia="맑은 고딕" w:hAnsi="Consolas"/>
                <w:color w:val="FFFFFF"/>
                <w:sz w:val="18"/>
              </w:rPr>
              <w:t>추가한다</w:t>
            </w:r>
            <w:r>
              <w:rPr>
                <w:rFonts w:ascii="Consolas" w:eastAsia="맑은 고딕" w:hAnsi="Consolas"/>
                <w:color w:val="FFFFFF"/>
                <w:sz w:val="18"/>
              </w:rPr>
              <w:t>.</w:t>
            </w:r>
            <w:r>
              <w:rPr>
                <w:rFonts w:ascii="Consolas" w:eastAsia="맑은 고딕" w:hAnsi="Consolas"/>
                <w:color w:val="FFFFFF"/>
                <w:sz w:val="18"/>
              </w:rPr>
              <w:br/>
              <w:t>2. `pytest tests/test_ui.py -q`</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실행해</w:t>
            </w:r>
            <w:r>
              <w:rPr>
                <w:rFonts w:ascii="Consolas" w:eastAsia="맑은 고딕" w:hAnsi="Consolas"/>
                <w:color w:val="FFFFFF"/>
                <w:sz w:val="18"/>
              </w:rPr>
              <w:t xml:space="preserve"> </w:t>
            </w:r>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테스트가</w:t>
            </w:r>
            <w:r>
              <w:rPr>
                <w:rFonts w:ascii="Consolas" w:eastAsia="맑은 고딕" w:hAnsi="Consolas"/>
                <w:color w:val="FFFFFF"/>
                <w:sz w:val="18"/>
              </w:rPr>
              <w:t xml:space="preserve"> assertion</w:t>
            </w:r>
            <w:r>
              <w:rPr>
                <w:rFonts w:ascii="Consolas" w:eastAsia="맑은 고딕" w:hAnsi="Consolas"/>
                <w:color w:val="FFFFFF"/>
                <w:sz w:val="18"/>
              </w:rPr>
              <w:t>에서</w:t>
            </w:r>
            <w:r>
              <w:rPr>
                <w:rFonts w:ascii="Consolas" w:eastAsia="맑은 고딕" w:hAnsi="Consolas"/>
                <w:color w:val="FFFFFF"/>
                <w:sz w:val="18"/>
              </w:rPr>
              <w:t xml:space="preserve"> </w:t>
            </w:r>
            <w:r>
              <w:rPr>
                <w:rFonts w:ascii="Consolas" w:eastAsia="맑은 고딕" w:hAnsi="Consolas"/>
                <w:color w:val="FFFFFF"/>
                <w:sz w:val="18"/>
              </w:rPr>
              <w:t>실패하는지</w:t>
            </w:r>
            <w:r>
              <w:rPr>
                <w:rFonts w:ascii="Consolas" w:eastAsia="맑은 고딕" w:hAnsi="Consolas"/>
                <w:color w:val="FFFFFF"/>
                <w:sz w:val="18"/>
              </w:rPr>
              <w:t xml:space="preserve"> </w:t>
            </w:r>
            <w:r>
              <w:rPr>
                <w:rFonts w:ascii="Consolas" w:eastAsia="맑은 고딕" w:hAnsi="Consolas"/>
                <w:color w:val="FFFFFF"/>
                <w:sz w:val="18"/>
              </w:rPr>
              <w:t>확인한다</w:t>
            </w:r>
            <w:r>
              <w:rPr>
                <w:rFonts w:ascii="Consolas" w:eastAsia="맑은 고딕" w:hAnsi="Consolas"/>
                <w:color w:val="FFFFFF"/>
                <w:sz w:val="18"/>
              </w:rPr>
              <w:t>.</w:t>
            </w:r>
            <w:r>
              <w:rPr>
                <w:rFonts w:ascii="Consolas" w:eastAsia="맑은 고딕" w:hAnsi="Consolas"/>
                <w:color w:val="FFFFFF"/>
                <w:sz w:val="18"/>
              </w:rPr>
              <w:br/>
              <w:t xml:space="preserve">3. RED </w:t>
            </w:r>
            <w:r>
              <w:rPr>
                <w:rFonts w:ascii="Consolas" w:eastAsia="맑은 고딕" w:hAnsi="Consolas"/>
                <w:color w:val="FFFFFF"/>
                <w:sz w:val="18"/>
              </w:rPr>
              <w:t>확인</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`src/app.py`</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구현을</w:t>
            </w:r>
            <w:r>
              <w:rPr>
                <w:rFonts w:ascii="Consolas" w:eastAsia="맑은 고딕" w:hAnsi="Consolas"/>
                <w:color w:val="FFFFFF"/>
                <w:sz w:val="18"/>
              </w:rPr>
              <w:t xml:space="preserve"> </w:t>
            </w:r>
            <w:r>
              <w:rPr>
                <w:rFonts w:ascii="Consolas" w:eastAsia="맑은 고딕" w:hAnsi="Consolas"/>
                <w:color w:val="FFFFFF"/>
                <w:sz w:val="18"/>
              </w:rPr>
              <w:t>추가한다</w:t>
            </w:r>
            <w:r>
              <w:rPr>
                <w:rFonts w:ascii="Consolas" w:eastAsia="맑은 고딕" w:hAnsi="Consolas"/>
                <w:color w:val="FFFFFF"/>
                <w:sz w:val="18"/>
              </w:rPr>
              <w:t>.</w:t>
            </w:r>
            <w:r>
              <w:rPr>
                <w:rFonts w:ascii="Consolas" w:eastAsia="맑은 고딕" w:hAnsi="Consolas"/>
                <w:color w:val="FFFFFF"/>
                <w:sz w:val="18"/>
              </w:rPr>
              <w:br/>
              <w:t xml:space="preserve">4.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음수</w:t>
            </w:r>
            <w:r>
              <w:rPr>
                <w:rFonts w:ascii="Consolas" w:eastAsia="맑은 고딕" w:hAnsi="Consolas"/>
                <w:color w:val="FFFFFF"/>
                <w:sz w:val="18"/>
              </w:rPr>
              <w:t xml:space="preserve"> </w:t>
            </w:r>
            <w:r>
              <w:rPr>
                <w:rFonts w:ascii="Consolas" w:eastAsia="맑은 고딕" w:hAnsi="Consolas"/>
                <w:color w:val="FFFFFF"/>
                <w:sz w:val="18"/>
              </w:rPr>
              <w:t>수량</w:t>
            </w:r>
            <w:r>
              <w:rPr>
                <w:rFonts w:ascii="Consolas" w:eastAsia="맑은 고딕" w:hAnsi="Consolas"/>
                <w:color w:val="FFFFFF"/>
                <w:sz w:val="18"/>
              </w:rPr>
              <w:t xml:space="preserve"> </w:t>
            </w:r>
            <w:r>
              <w:rPr>
                <w:rFonts w:ascii="Consolas" w:eastAsia="맑은 고딕" w:hAnsi="Consolas"/>
                <w:color w:val="FFFFFF"/>
                <w:sz w:val="18"/>
              </w:rPr>
              <w:t>및</w:t>
            </w:r>
            <w:r>
              <w:rPr>
                <w:rFonts w:ascii="Consolas" w:eastAsia="맑은 고딕" w:hAnsi="Consolas"/>
                <w:color w:val="FFFFFF"/>
                <w:sz w:val="18"/>
              </w:rPr>
              <w:t xml:space="preserve"> </w:t>
            </w:r>
            <w:r>
              <w:rPr>
                <w:rFonts w:ascii="Consolas" w:eastAsia="맑은 고딕" w:hAnsi="Consolas"/>
                <w:color w:val="FFFFFF"/>
                <w:sz w:val="18"/>
              </w:rPr>
              <w:t>필수</w:t>
            </w:r>
            <w:r>
              <w:rPr>
                <w:rFonts w:ascii="Consolas" w:eastAsia="맑은 고딕" w:hAnsi="Consolas"/>
                <w:color w:val="FFFFFF"/>
                <w:sz w:val="18"/>
              </w:rPr>
              <w:t xml:space="preserve"> </w:t>
            </w:r>
            <w:r>
              <w:rPr>
                <w:rFonts w:ascii="Consolas" w:eastAsia="맑은 고딕" w:hAnsi="Consolas"/>
                <w:color w:val="FFFFFF"/>
                <w:sz w:val="18"/>
              </w:rPr>
              <w:t>항목</w:t>
            </w:r>
            <w:r>
              <w:rPr>
                <w:rFonts w:ascii="Consolas" w:eastAsia="맑은 고딕" w:hAnsi="Consolas"/>
                <w:color w:val="FFFFFF"/>
                <w:sz w:val="18"/>
              </w:rPr>
              <w:t xml:space="preserve"> </w:t>
            </w:r>
            <w:r>
              <w:rPr>
                <w:rFonts w:ascii="Consolas" w:eastAsia="맑은 고딕" w:hAnsi="Consolas"/>
                <w:color w:val="FFFFFF"/>
                <w:sz w:val="18"/>
              </w:rPr>
              <w:t>누락</w:t>
            </w:r>
            <w:r>
              <w:rPr>
                <w:rFonts w:ascii="Consolas" w:eastAsia="맑은 고딕" w:hAnsi="Consolas"/>
                <w:color w:val="FFFFFF"/>
                <w:sz w:val="18"/>
              </w:rPr>
              <w:t xml:space="preserve"> </w:t>
            </w:r>
            <w:r>
              <w:rPr>
                <w:rFonts w:ascii="Consolas" w:eastAsia="맑은 고딕" w:hAnsi="Consolas"/>
                <w:color w:val="FFFFFF"/>
                <w:sz w:val="18"/>
              </w:rPr>
              <w:t>테스트도</w:t>
            </w:r>
            <w:r>
              <w:rPr>
                <w:rFonts w:ascii="Consolas" w:eastAsia="맑은 고딕" w:hAnsi="Consolas"/>
                <w:color w:val="FFFFFF"/>
                <w:sz w:val="18"/>
              </w:rPr>
              <w:t xml:space="preserve"> </w:t>
            </w:r>
            <w:r>
              <w:rPr>
                <w:rFonts w:ascii="Consolas" w:eastAsia="맑은 고딕" w:hAnsi="Consolas"/>
                <w:color w:val="FFFFFF"/>
                <w:sz w:val="18"/>
              </w:rPr>
              <w:t>계속</w:t>
            </w:r>
            <w:r>
              <w:rPr>
                <w:rFonts w:ascii="Consolas" w:eastAsia="맑은 고딕" w:hAnsi="Consolas"/>
                <w:color w:val="FFFFFF"/>
                <w:sz w:val="18"/>
              </w:rPr>
              <w:t xml:space="preserve"> </w:t>
            </w:r>
            <w:r>
              <w:rPr>
                <w:rFonts w:ascii="Consolas" w:eastAsia="맑은 고딕" w:hAnsi="Consolas"/>
                <w:color w:val="FFFFFF"/>
                <w:sz w:val="18"/>
              </w:rPr>
              <w:t>통과시킨다</w:t>
            </w:r>
            <w:r>
              <w:rPr>
                <w:rFonts w:ascii="Consolas" w:eastAsia="맑은 고딕" w:hAnsi="Consolas"/>
                <w:color w:val="FFFFFF"/>
                <w:sz w:val="18"/>
              </w:rPr>
              <w:t>.</w:t>
            </w:r>
            <w:r>
              <w:rPr>
                <w:rFonts w:ascii="Consolas" w:eastAsia="맑은 고딕" w:hAnsi="Consolas"/>
                <w:color w:val="FFFFFF"/>
                <w:sz w:val="18"/>
              </w:rPr>
              <w:br/>
              <w:t xml:space="preserve">5. UI </w:t>
            </w:r>
            <w:r>
              <w:rPr>
                <w:rFonts w:ascii="Consolas" w:eastAsia="맑은 고딕" w:hAnsi="Consolas"/>
                <w:color w:val="FFFFFF"/>
                <w:sz w:val="18"/>
              </w:rPr>
              <w:t>테스트와</w:t>
            </w:r>
            <w:r>
              <w:rPr>
                <w:rFonts w:ascii="Consolas" w:eastAsia="맑은 고딕" w:hAnsi="Consolas"/>
                <w:color w:val="FFFFFF"/>
                <w:sz w:val="18"/>
              </w:rPr>
              <w:t xml:space="preserve"> </w:t>
            </w:r>
            <w:r>
              <w:rPr>
                <w:rFonts w:ascii="Consolas" w:eastAsia="맑은 고딕" w:hAnsi="Consolas"/>
                <w:color w:val="FFFFFF"/>
                <w:sz w:val="18"/>
              </w:rPr>
              <w:t>전체</w:t>
            </w:r>
            <w:r>
              <w:rPr>
                <w:rFonts w:ascii="Consolas" w:eastAsia="맑은 고딕" w:hAnsi="Consolas"/>
                <w:color w:val="FFFFFF"/>
                <w:sz w:val="18"/>
              </w:rPr>
              <w:t xml:space="preserve">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실행한다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조건</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라우트는</w:t>
            </w:r>
            <w:r>
              <w:rPr>
                <w:rFonts w:ascii="Consolas" w:eastAsia="맑은 고딕" w:hAnsi="Consolas"/>
                <w:color w:val="FFFFFF"/>
                <w:sz w:val="18"/>
              </w:rPr>
              <w:t xml:space="preserve"> `/` </w:t>
            </w:r>
            <w:r>
              <w:rPr>
                <w:rFonts w:ascii="Consolas" w:eastAsia="맑은 고딕" w:hAnsi="Consolas"/>
                <w:color w:val="FFFFFF"/>
                <w:sz w:val="18"/>
              </w:rPr>
              <w:t>하나만</w:t>
            </w:r>
            <w:r>
              <w:rPr>
                <w:rFonts w:ascii="Consolas" w:eastAsia="맑은 고딕" w:hAnsi="Consolas"/>
                <w:color w:val="FFFFFF"/>
                <w:sz w:val="18"/>
              </w:rPr>
              <w:t xml:space="preserve"> </w:t>
            </w:r>
            <w:r>
              <w:rPr>
                <w:rFonts w:ascii="Consolas" w:eastAsia="맑은 고딕" w:hAnsi="Consolas"/>
                <w:color w:val="FFFFFF"/>
                <w:sz w:val="18"/>
              </w:rPr>
              <w:t>사용한다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별도</w:t>
            </w:r>
            <w:r>
              <w:rPr>
                <w:rFonts w:ascii="Consolas" w:eastAsia="맑은 고딕" w:hAnsi="Consolas"/>
                <w:color w:val="FFFFFF"/>
                <w:sz w:val="18"/>
              </w:rPr>
              <w:t xml:space="preserve"> CSS</w:t>
            </w:r>
            <w:r>
              <w:rPr>
                <w:rFonts w:ascii="Consolas" w:eastAsia="맑은 고딕" w:hAnsi="Consolas"/>
                <w:color w:val="FFFFFF"/>
                <w:sz w:val="18"/>
              </w:rPr>
              <w:t>나</w:t>
            </w:r>
            <w:r>
              <w:rPr>
                <w:rFonts w:ascii="Consolas" w:eastAsia="맑은 고딕" w:hAnsi="Consolas"/>
                <w:color w:val="FFFFFF"/>
                <w:sz w:val="18"/>
              </w:rPr>
              <w:t xml:space="preserve"> JavaScript</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추가하지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`src/cart.py`</w:t>
            </w:r>
            <w:r>
              <w:rPr>
                <w:rFonts w:ascii="Consolas" w:eastAsia="맑은 고딕" w:hAnsi="Consolas"/>
                <w:color w:val="FFFFFF"/>
                <w:sz w:val="18"/>
              </w:rPr>
              <w:t>와</w:t>
            </w:r>
            <w:r>
              <w:rPr>
                <w:rFonts w:ascii="Consolas" w:eastAsia="맑은 고딕" w:hAnsi="Consolas"/>
                <w:color w:val="FFFFFF"/>
                <w:sz w:val="18"/>
              </w:rPr>
              <w:t xml:space="preserve"> </w:t>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테스트는</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Flask </w:t>
            </w:r>
            <w:r>
              <w:rPr>
                <w:rFonts w:ascii="Consolas" w:eastAsia="맑은 고딕" w:hAnsi="Consolas"/>
                <w:color w:val="FFFFFF"/>
                <w:sz w:val="18"/>
              </w:rPr>
              <w:t>외에</w:t>
            </w:r>
            <w:r>
              <w:rPr>
                <w:rFonts w:ascii="Consolas" w:eastAsia="맑은 고딕" w:hAnsi="Consolas"/>
                <w:color w:val="FFFFFF"/>
                <w:sz w:val="18"/>
              </w:rPr>
              <w:t xml:space="preserve"> </w:t>
            </w:r>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의존성을</w:t>
            </w:r>
            <w:r>
              <w:rPr>
                <w:rFonts w:ascii="Consolas" w:eastAsia="맑은 고딕" w:hAnsi="Consolas"/>
                <w:color w:val="FFFFFF"/>
                <w:sz w:val="18"/>
              </w:rPr>
              <w:t xml:space="preserve"> </w:t>
            </w:r>
            <w:r>
              <w:rPr>
                <w:rFonts w:ascii="Consolas" w:eastAsia="맑은 고딕" w:hAnsi="Consolas"/>
                <w:color w:val="FFFFFF"/>
                <w:sz w:val="18"/>
              </w:rPr>
              <w:t>추가하지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들여쓰기는</w:t>
            </w:r>
            <w:r>
              <w:rPr>
                <w:rFonts w:ascii="Consolas" w:eastAsia="맑은 고딕" w:hAnsi="Consolas"/>
                <w:color w:val="FFFFFF"/>
                <w:sz w:val="18"/>
              </w:rPr>
              <w:t xml:space="preserve"> </w:t>
            </w:r>
            <w:r>
              <w:rPr>
                <w:rFonts w:ascii="Consolas" w:eastAsia="맑은 고딕" w:hAnsi="Consolas"/>
                <w:color w:val="FFFFFF"/>
                <w:sz w:val="18"/>
              </w:rPr>
              <w:t>스페이스</w:t>
            </w:r>
            <w:r>
              <w:rPr>
                <w:rFonts w:ascii="Consolas" w:eastAsia="맑은 고딕" w:hAnsi="Consolas"/>
                <w:color w:val="FFFFFF"/>
                <w:sz w:val="18"/>
              </w:rPr>
              <w:t xml:space="preserve"> 2</w:t>
            </w:r>
            <w:r>
              <w:rPr>
                <w:rFonts w:ascii="Consolas" w:eastAsia="맑은 고딕" w:hAnsi="Consolas"/>
                <w:color w:val="FFFFFF"/>
                <w:sz w:val="18"/>
              </w:rPr>
              <w:t>칸을</w:t>
            </w:r>
            <w:r>
              <w:rPr>
                <w:rFonts w:ascii="Consolas" w:eastAsia="맑은 고딕" w:hAnsi="Consolas"/>
                <w:color w:val="FFFFFF"/>
                <w:sz w:val="18"/>
              </w:rPr>
              <w:t xml:space="preserve"> </w:t>
            </w:r>
            <w:r>
              <w:rPr>
                <w:rFonts w:ascii="Consolas" w:eastAsia="맑은 고딕" w:hAnsi="Consolas"/>
                <w:color w:val="FFFFFF"/>
                <w:sz w:val="18"/>
              </w:rPr>
              <w:t>사용한다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커밋하지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검증</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t>:</w:t>
            </w:r>
            <w:r>
              <w:rPr>
                <w:rFonts w:ascii="Consolas" w:eastAsia="맑은 고딕" w:hAnsi="Consolas"/>
                <w:color w:val="FFFFFF"/>
                <w:sz w:val="18"/>
              </w:rPr>
              <w:br/>
              <w:t>- `pytest tests/test_ui.py -q`</w:t>
            </w:r>
            <w:r>
              <w:rPr>
                <w:rFonts w:ascii="Consolas" w:eastAsia="맑은 고딕" w:hAnsi="Consolas"/>
                <w:color w:val="FFFFFF"/>
                <w:sz w:val="18"/>
              </w:rPr>
              <w:br/>
              <w:t>- `pytest -q`</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완료</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RED </w:t>
            </w:r>
            <w:r>
              <w:rPr>
                <w:rFonts w:ascii="Consolas" w:eastAsia="맑은 고딕" w:hAnsi="Consolas"/>
                <w:color w:val="FFFFFF"/>
                <w:sz w:val="18"/>
              </w:rPr>
              <w:t>결과</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내용</w:t>
            </w:r>
            <w:r>
              <w:rPr>
                <w:rFonts w:ascii="Consolas" w:eastAsia="맑은 고딕" w:hAnsi="Consolas"/>
                <w:color w:val="FFFFFF"/>
                <w:sz w:val="18"/>
              </w:rPr>
              <w:t xml:space="preserve">, </w:t>
            </w:r>
            <w:r>
              <w:rPr>
                <w:rFonts w:ascii="Consolas" w:eastAsia="맑은 고딕" w:hAnsi="Consolas"/>
                <w:color w:val="FFFFFF"/>
                <w:sz w:val="18"/>
              </w:rPr>
              <w:t>최종</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결과를</w:t>
            </w:r>
            <w:r>
              <w:rPr>
                <w:rFonts w:ascii="Consolas" w:eastAsia="맑은 고딕" w:hAnsi="Consolas"/>
                <w:color w:val="FFFFFF"/>
                <w:sz w:val="18"/>
              </w:rPr>
              <w:t xml:space="preserve"> </w:t>
            </w:r>
            <w:r>
              <w:rPr>
                <w:rFonts w:ascii="Consolas" w:eastAsia="맑은 고딕" w:hAnsi="Consolas"/>
                <w:color w:val="FFFFFF"/>
                <w:sz w:val="18"/>
              </w:rPr>
              <w:t>간단히</w:t>
            </w:r>
            <w:r>
              <w:rPr>
                <w:rFonts w:ascii="Consolas" w:eastAsia="맑은 고딕" w:hAnsi="Consolas"/>
                <w:color w:val="FFFFFF"/>
                <w:sz w:val="18"/>
              </w:rPr>
              <w:t xml:space="preserve"> </w:t>
            </w:r>
            <w:r>
              <w:rPr>
                <w:rFonts w:ascii="Consolas" w:eastAsia="맑은 고딕" w:hAnsi="Consolas"/>
                <w:color w:val="FFFFFF"/>
                <w:sz w:val="18"/>
              </w:rPr>
              <w:t>보고해</w:t>
            </w:r>
            <w:r>
              <w:rPr>
                <w:rFonts w:ascii="Consolas" w:eastAsia="맑은 고딕" w:hAnsi="Consolas"/>
                <w:color w:val="FFFFFF"/>
                <w:sz w:val="18"/>
              </w:rPr>
              <w:t>.</w:t>
            </w:r>
          </w:p>
        </w:tc>
      </w:tr>
    </w:tbl>
    <w:p w14:paraId="628F8839"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59ADBF3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3769DF6E" w14:textId="77777777" w:rsidR="008D18C4" w:rsidRDefault="008D18C4" w:rsidP="00B2233D">
            <w:pPr>
              <w:spacing w:after="80"/>
            </w:pPr>
            <w:r>
              <w:rPr>
                <w:rFonts w:ascii="맑은 고딕" w:eastAsia="맑은 고딕" w:hAnsi="맑은 고딕"/>
                <w:b/>
                <w:color w:val="A6C8FF"/>
                <w:sz w:val="18"/>
              </w:rPr>
              <w:t>터미널</w:t>
            </w:r>
          </w:p>
          <w:p w14:paraId="73AD47F0" w14:textId="77777777" w:rsidR="008D18C4" w:rsidRDefault="008D18C4" w:rsidP="00B2233D">
            <w:r>
              <w:rPr>
                <w:rFonts w:ascii="Consolas" w:eastAsia="맑은 고딕" w:hAnsi="Consolas"/>
                <w:color w:val="FFFFFF"/>
                <w:sz w:val="18"/>
              </w:rPr>
              <w:t>flask --app src/app run --port 5000</w:t>
            </w:r>
          </w:p>
        </w:tc>
      </w:tr>
    </w:tbl>
    <w:p w14:paraId="798E8D81" w14:textId="77777777" w:rsidR="008D18C4" w:rsidRDefault="008D18C4" w:rsidP="008D18C4">
      <w:pPr>
        <w:spacing w:after="160"/>
      </w:pPr>
    </w:p>
    <w:p w14:paraId="6CD781DA" w14:textId="77777777" w:rsidR="008D18C4" w:rsidRDefault="008D18C4" w:rsidP="008D18C4">
      <w:pPr>
        <w:spacing w:after="80"/>
        <w:jc w:val="center"/>
      </w:pPr>
      <w:r>
        <w:rPr>
          <w:noProof/>
        </w:rPr>
        <w:lastRenderedPageBreak/>
        <w:drawing>
          <wp:inline distT="0" distB="0" distL="0" distR="0" wp14:anchorId="4B6CB686" wp14:editId="24A3027B">
            <wp:extent cx="5577840" cy="19899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40"/>
                    <a:stretch>
                      <a:fillRect/>
                    </a:stretch>
                  </pic:blipFill>
                  <pic:spPr>
                    <a:xfrm>
                      <a:off x="0" y="0"/>
                      <a:ext cx="5577840" cy="1989932"/>
                    </a:xfrm>
                    <a:prstGeom prst="rect">
                      <a:avLst/>
                    </a:prstGeom>
                  </pic:spPr>
                </pic:pic>
              </a:graphicData>
            </a:graphic>
          </wp:inline>
        </w:drawing>
      </w:r>
    </w:p>
    <w:p w14:paraId="229D68EE" w14:textId="77777777" w:rsidR="008D18C4" w:rsidRDefault="008D18C4" w:rsidP="008D18C4">
      <w:pPr>
        <w:spacing w:line="324" w:lineRule="auto"/>
        <w:jc w:val="center"/>
      </w:pPr>
      <w:r>
        <w:rPr>
          <w:rFonts w:ascii="맑은 고딕" w:eastAsia="맑은 고딕" w:hAnsi="맑은 고딕"/>
          <w:color w:val="6F6F6F"/>
          <w:sz w:val="18"/>
        </w:rPr>
        <w:t>실습 그림</w:t>
      </w:r>
    </w:p>
    <w:tbl>
      <w:tblPr>
        <w:tblStyle w:val="aff2"/>
        <w:tblW w:w="0" w:type="auto"/>
        <w:jc w:val="center"/>
        <w:tblLook w:val="04A0" w:firstRow="1" w:lastRow="0" w:firstColumn="1" w:lastColumn="0" w:noHBand="0" w:noVBand="1"/>
      </w:tblPr>
      <w:tblGrid>
        <w:gridCol w:w="1859"/>
        <w:gridCol w:w="1851"/>
        <w:gridCol w:w="1847"/>
        <w:gridCol w:w="1859"/>
        <w:gridCol w:w="1872"/>
      </w:tblGrid>
      <w:tr w:rsidR="008D18C4" w14:paraId="0B613C3F" w14:textId="77777777" w:rsidTr="00B2233D">
        <w:trPr>
          <w:jc w:val="center"/>
        </w:trPr>
        <w:tc>
          <w:tcPr>
            <w:tcW w:w="1928" w:type="dxa"/>
            <w:shd w:val="clear" w:color="auto" w:fill="E8EEF7"/>
          </w:tcPr>
          <w:p w14:paraId="0BCF391F" w14:textId="77777777" w:rsidR="008D18C4" w:rsidRDefault="008D18C4" w:rsidP="00B2233D">
            <w:r>
              <w:rPr>
                <w:rFonts w:ascii="맑은 고딕" w:eastAsia="맑은 고딕" w:hAnsi="맑은 고딕"/>
                <w:b/>
                <w:sz w:val="18"/>
              </w:rPr>
              <w:t>가격</w:t>
            </w:r>
          </w:p>
        </w:tc>
        <w:tc>
          <w:tcPr>
            <w:tcW w:w="1928" w:type="dxa"/>
            <w:shd w:val="clear" w:color="auto" w:fill="E8EEF7"/>
          </w:tcPr>
          <w:p w14:paraId="27CF18C1" w14:textId="77777777" w:rsidR="008D18C4" w:rsidRDefault="008D18C4" w:rsidP="00B2233D">
            <w:r>
              <w:rPr>
                <w:rFonts w:ascii="맑은 고딕" w:eastAsia="맑은 고딕" w:hAnsi="맑은 고딕"/>
                <w:b/>
                <w:sz w:val="18"/>
              </w:rPr>
              <w:t>수량</w:t>
            </w:r>
          </w:p>
        </w:tc>
        <w:tc>
          <w:tcPr>
            <w:tcW w:w="1928" w:type="dxa"/>
            <w:shd w:val="clear" w:color="auto" w:fill="E8EEF7"/>
          </w:tcPr>
          <w:p w14:paraId="4EF56A52" w14:textId="77777777" w:rsidR="008D18C4" w:rsidRDefault="008D18C4" w:rsidP="00B2233D">
            <w:r>
              <w:rPr>
                <w:rFonts w:ascii="맑은 고딕" w:eastAsia="맑은 고딕" w:hAnsi="맑은 고딕"/>
                <w:b/>
                <w:sz w:val="18"/>
              </w:rPr>
              <w:t>VIP</w:t>
            </w:r>
          </w:p>
        </w:tc>
        <w:tc>
          <w:tcPr>
            <w:tcW w:w="1928" w:type="dxa"/>
            <w:shd w:val="clear" w:color="auto" w:fill="E8EEF7"/>
          </w:tcPr>
          <w:p w14:paraId="37FCAD32" w14:textId="77777777" w:rsidR="008D18C4" w:rsidRDefault="008D18C4" w:rsidP="00B2233D">
            <w:r>
              <w:rPr>
                <w:rFonts w:ascii="맑은 고딕" w:eastAsia="맑은 고딕" w:hAnsi="맑은 고딕"/>
                <w:b/>
                <w:sz w:val="18"/>
              </w:rPr>
              <w:t>기대 결과</w:t>
            </w:r>
          </w:p>
        </w:tc>
        <w:tc>
          <w:tcPr>
            <w:tcW w:w="1928" w:type="dxa"/>
            <w:shd w:val="clear" w:color="auto" w:fill="E8EEF7"/>
          </w:tcPr>
          <w:p w14:paraId="738D3618" w14:textId="77777777" w:rsidR="008D18C4" w:rsidRDefault="008D18C4" w:rsidP="00B2233D">
            <w:r>
              <w:rPr>
                <w:rFonts w:ascii="맑은 고딕" w:eastAsia="맑은 고딕" w:hAnsi="맑은 고딕"/>
                <w:b/>
                <w:sz w:val="18"/>
              </w:rPr>
              <w:t>설명</w:t>
            </w:r>
          </w:p>
        </w:tc>
      </w:tr>
      <w:tr w:rsidR="008D18C4" w14:paraId="111AF613" w14:textId="77777777" w:rsidTr="00B2233D">
        <w:trPr>
          <w:jc w:val="center"/>
        </w:trPr>
        <w:tc>
          <w:tcPr>
            <w:tcW w:w="1928" w:type="dxa"/>
          </w:tcPr>
          <w:p w14:paraId="2C50E460" w14:textId="77777777" w:rsidR="008D18C4" w:rsidRDefault="008D18C4" w:rsidP="00B2233D">
            <w:r>
              <w:rPr>
                <w:rFonts w:ascii="맑은 고딕" w:eastAsia="맑은 고딕" w:hAnsi="맑은 고딕"/>
                <w:sz w:val="18"/>
              </w:rPr>
              <w:t>60000</w:t>
            </w:r>
          </w:p>
        </w:tc>
        <w:tc>
          <w:tcPr>
            <w:tcW w:w="1928" w:type="dxa"/>
          </w:tcPr>
          <w:p w14:paraId="36560626" w14:textId="77777777" w:rsidR="008D18C4" w:rsidRDefault="008D18C4" w:rsidP="00B2233D">
            <w:r>
              <w:rPr>
                <w:rFonts w:ascii="맑은 고딕" w:eastAsia="맑은 고딕" w:hAnsi="맑은 고딕"/>
                <w:sz w:val="18"/>
              </w:rPr>
              <w:t>1</w:t>
            </w:r>
          </w:p>
        </w:tc>
        <w:tc>
          <w:tcPr>
            <w:tcW w:w="1928" w:type="dxa"/>
          </w:tcPr>
          <w:p w14:paraId="1D36C064" w14:textId="77777777" w:rsidR="008D18C4" w:rsidRDefault="008D18C4" w:rsidP="00B2233D">
            <w:r>
              <w:rPr>
                <w:rFonts w:ascii="맑은 고딕" w:eastAsia="맑은 고딕" w:hAnsi="맑은 고딕"/>
                <w:sz w:val="18"/>
              </w:rPr>
              <w:t>☑</w:t>
            </w:r>
          </w:p>
        </w:tc>
        <w:tc>
          <w:tcPr>
            <w:tcW w:w="1928" w:type="dxa"/>
          </w:tcPr>
          <w:p w14:paraId="587F74F9" w14:textId="77777777" w:rsidR="008D18C4" w:rsidRDefault="008D18C4" w:rsidP="00B2233D">
            <w:r>
              <w:rPr>
                <w:rFonts w:ascii="맑은 고딕" w:eastAsia="맑은 고딕" w:hAnsi="맑은 고딕"/>
                <w:sz w:val="18"/>
              </w:rPr>
              <w:t>51300</w:t>
            </w:r>
          </w:p>
        </w:tc>
        <w:tc>
          <w:tcPr>
            <w:tcW w:w="1928" w:type="dxa"/>
          </w:tcPr>
          <w:p w14:paraId="2CB75A96" w14:textId="77777777" w:rsidR="008D18C4" w:rsidRDefault="008D18C4" w:rsidP="00B2233D">
            <w:r>
              <w:rPr>
                <w:rFonts w:ascii="맑은 고딕" w:eastAsia="맑은 고딕" w:hAnsi="맑은 고딕"/>
                <w:sz w:val="18"/>
              </w:rPr>
              <w:t>문턱 10% 후 VIP 5% (UC-2와 동일)</w:t>
            </w:r>
          </w:p>
        </w:tc>
      </w:tr>
      <w:tr w:rsidR="008D18C4" w14:paraId="7E2DD507" w14:textId="77777777" w:rsidTr="00B2233D">
        <w:trPr>
          <w:jc w:val="center"/>
        </w:trPr>
        <w:tc>
          <w:tcPr>
            <w:tcW w:w="1928" w:type="dxa"/>
          </w:tcPr>
          <w:p w14:paraId="525EF89D" w14:textId="77777777" w:rsidR="008D18C4" w:rsidRDefault="008D18C4" w:rsidP="00B2233D">
            <w:r>
              <w:rPr>
                <w:rFonts w:ascii="맑은 고딕" w:eastAsia="맑은 고딕" w:hAnsi="맑은 고딕"/>
                <w:sz w:val="18"/>
              </w:rPr>
              <w:t>60000</w:t>
            </w:r>
          </w:p>
        </w:tc>
        <w:tc>
          <w:tcPr>
            <w:tcW w:w="1928" w:type="dxa"/>
          </w:tcPr>
          <w:p w14:paraId="20748457" w14:textId="77777777" w:rsidR="008D18C4" w:rsidRDefault="008D18C4" w:rsidP="00B2233D">
            <w:r>
              <w:rPr>
                <w:rFonts w:ascii="맑은 고딕" w:eastAsia="맑은 고딕" w:hAnsi="맑은 고딕"/>
                <w:sz w:val="18"/>
              </w:rPr>
              <w:t>1</w:t>
            </w:r>
          </w:p>
        </w:tc>
        <w:tc>
          <w:tcPr>
            <w:tcW w:w="1928" w:type="dxa"/>
          </w:tcPr>
          <w:p w14:paraId="3105C743" w14:textId="77777777" w:rsidR="008D18C4" w:rsidRDefault="008D18C4" w:rsidP="00B2233D">
            <w:r>
              <w:rPr>
                <w:rFonts w:ascii="맑은 고딕" w:eastAsia="맑은 고딕" w:hAnsi="맑은 고딕"/>
                <w:sz w:val="18"/>
              </w:rPr>
              <w:t>☐</w:t>
            </w:r>
          </w:p>
        </w:tc>
        <w:tc>
          <w:tcPr>
            <w:tcW w:w="1928" w:type="dxa"/>
          </w:tcPr>
          <w:p w14:paraId="45BA1E05" w14:textId="77777777" w:rsidR="008D18C4" w:rsidRDefault="008D18C4" w:rsidP="00B2233D">
            <w:r>
              <w:rPr>
                <w:rFonts w:ascii="맑은 고딕" w:eastAsia="맑은 고딕" w:hAnsi="맑은 고딕"/>
                <w:sz w:val="18"/>
              </w:rPr>
              <w:t>54000</w:t>
            </w:r>
          </w:p>
        </w:tc>
        <w:tc>
          <w:tcPr>
            <w:tcW w:w="1928" w:type="dxa"/>
          </w:tcPr>
          <w:p w14:paraId="101E8700" w14:textId="77777777" w:rsidR="008D18C4" w:rsidRDefault="008D18C4" w:rsidP="00B2233D">
            <w:r>
              <w:rPr>
                <w:rFonts w:ascii="맑은 고딕" w:eastAsia="맑은 고딕" w:hAnsi="맑은 고딕"/>
                <w:sz w:val="18"/>
              </w:rPr>
              <w:t>문턱 10%만 (60,000 × 0.9)</w:t>
            </w:r>
          </w:p>
        </w:tc>
      </w:tr>
      <w:tr w:rsidR="008D18C4" w14:paraId="14768806" w14:textId="77777777" w:rsidTr="00B2233D">
        <w:trPr>
          <w:jc w:val="center"/>
        </w:trPr>
        <w:tc>
          <w:tcPr>
            <w:tcW w:w="1928" w:type="dxa"/>
          </w:tcPr>
          <w:p w14:paraId="3F525911" w14:textId="77777777" w:rsidR="008D18C4" w:rsidRDefault="008D18C4" w:rsidP="00B2233D">
            <w:r>
              <w:rPr>
                <w:rFonts w:ascii="맑은 고딕" w:eastAsia="맑은 고딕" w:hAnsi="맑은 고딕"/>
                <w:sz w:val="18"/>
              </w:rPr>
              <w:t>50000</w:t>
            </w:r>
          </w:p>
        </w:tc>
        <w:tc>
          <w:tcPr>
            <w:tcW w:w="1928" w:type="dxa"/>
          </w:tcPr>
          <w:p w14:paraId="552FADD4" w14:textId="77777777" w:rsidR="008D18C4" w:rsidRDefault="008D18C4" w:rsidP="00B2233D">
            <w:r>
              <w:rPr>
                <w:rFonts w:ascii="맑은 고딕" w:eastAsia="맑은 고딕" w:hAnsi="맑은 고딕"/>
                <w:sz w:val="18"/>
              </w:rPr>
              <w:t>1</w:t>
            </w:r>
          </w:p>
        </w:tc>
        <w:tc>
          <w:tcPr>
            <w:tcW w:w="1928" w:type="dxa"/>
          </w:tcPr>
          <w:p w14:paraId="212C70E3" w14:textId="77777777" w:rsidR="008D18C4" w:rsidRDefault="008D18C4" w:rsidP="00B2233D">
            <w:r>
              <w:rPr>
                <w:rFonts w:ascii="맑은 고딕" w:eastAsia="맑은 고딕" w:hAnsi="맑은 고딕"/>
                <w:sz w:val="18"/>
              </w:rPr>
              <w:t>☐</w:t>
            </w:r>
          </w:p>
        </w:tc>
        <w:tc>
          <w:tcPr>
            <w:tcW w:w="1928" w:type="dxa"/>
          </w:tcPr>
          <w:p w14:paraId="40F38A42" w14:textId="77777777" w:rsidR="008D18C4" w:rsidRDefault="008D18C4" w:rsidP="00B2233D">
            <w:r>
              <w:rPr>
                <w:rFonts w:ascii="맑은 고딕" w:eastAsia="맑은 고딕" w:hAnsi="맑은 고딕"/>
                <w:sz w:val="18"/>
              </w:rPr>
              <w:t>45000</w:t>
            </w:r>
          </w:p>
        </w:tc>
        <w:tc>
          <w:tcPr>
            <w:tcW w:w="1928" w:type="dxa"/>
          </w:tcPr>
          <w:p w14:paraId="5A0BDEFD" w14:textId="77777777" w:rsidR="008D18C4" w:rsidRDefault="008D18C4" w:rsidP="00B2233D">
            <w:r>
              <w:rPr>
                <w:rFonts w:ascii="맑은 고딕" w:eastAsia="맑은 고딕" w:hAnsi="맑은 고딕"/>
                <w:sz w:val="18"/>
              </w:rPr>
              <w:t>경계값 — 5만 원 이상이면 10% 할인 (INV-2)</w:t>
            </w:r>
          </w:p>
        </w:tc>
      </w:tr>
      <w:tr w:rsidR="008D18C4" w14:paraId="10F68192" w14:textId="77777777" w:rsidTr="00B2233D">
        <w:trPr>
          <w:jc w:val="center"/>
        </w:trPr>
        <w:tc>
          <w:tcPr>
            <w:tcW w:w="1928" w:type="dxa"/>
          </w:tcPr>
          <w:p w14:paraId="224D082D" w14:textId="77777777" w:rsidR="008D18C4" w:rsidRDefault="008D18C4" w:rsidP="00B2233D">
            <w:r>
              <w:rPr>
                <w:rFonts w:ascii="맑은 고딕" w:eastAsia="맑은 고딕" w:hAnsi="맑은 고딕"/>
                <w:sz w:val="18"/>
              </w:rPr>
              <w:t>49999</w:t>
            </w:r>
          </w:p>
        </w:tc>
        <w:tc>
          <w:tcPr>
            <w:tcW w:w="1928" w:type="dxa"/>
          </w:tcPr>
          <w:p w14:paraId="003F7075" w14:textId="77777777" w:rsidR="008D18C4" w:rsidRDefault="008D18C4" w:rsidP="00B2233D">
            <w:r>
              <w:rPr>
                <w:rFonts w:ascii="맑은 고딕" w:eastAsia="맑은 고딕" w:hAnsi="맑은 고딕"/>
                <w:sz w:val="18"/>
              </w:rPr>
              <w:t>1</w:t>
            </w:r>
          </w:p>
        </w:tc>
        <w:tc>
          <w:tcPr>
            <w:tcW w:w="1928" w:type="dxa"/>
          </w:tcPr>
          <w:p w14:paraId="1CC9DE45" w14:textId="77777777" w:rsidR="008D18C4" w:rsidRDefault="008D18C4" w:rsidP="00B2233D">
            <w:r>
              <w:rPr>
                <w:rFonts w:ascii="맑은 고딕" w:eastAsia="맑은 고딕" w:hAnsi="맑은 고딕"/>
                <w:sz w:val="18"/>
              </w:rPr>
              <w:t>☐</w:t>
            </w:r>
          </w:p>
        </w:tc>
        <w:tc>
          <w:tcPr>
            <w:tcW w:w="1928" w:type="dxa"/>
          </w:tcPr>
          <w:p w14:paraId="0760C587" w14:textId="77777777" w:rsidR="008D18C4" w:rsidRDefault="008D18C4" w:rsidP="00B2233D">
            <w:r>
              <w:rPr>
                <w:rFonts w:ascii="맑은 고딕" w:eastAsia="맑은 고딕" w:hAnsi="맑은 고딕"/>
                <w:sz w:val="18"/>
              </w:rPr>
              <w:t>49999</w:t>
            </w:r>
          </w:p>
        </w:tc>
        <w:tc>
          <w:tcPr>
            <w:tcW w:w="1928" w:type="dxa"/>
          </w:tcPr>
          <w:p w14:paraId="26868058" w14:textId="77777777" w:rsidR="008D18C4" w:rsidRDefault="008D18C4" w:rsidP="00B2233D">
            <w:r>
              <w:rPr>
                <w:rFonts w:ascii="맑은 고딕" w:eastAsia="맑은 고딕" w:hAnsi="맑은 고딕"/>
                <w:sz w:val="18"/>
              </w:rPr>
              <w:t>5만 원 미만 — 할인 없음</w:t>
            </w:r>
          </w:p>
        </w:tc>
      </w:tr>
      <w:tr w:rsidR="008D18C4" w14:paraId="4D7F1C78" w14:textId="77777777" w:rsidTr="00B2233D">
        <w:trPr>
          <w:jc w:val="center"/>
        </w:trPr>
        <w:tc>
          <w:tcPr>
            <w:tcW w:w="1928" w:type="dxa"/>
          </w:tcPr>
          <w:p w14:paraId="5BD56A18" w14:textId="77777777" w:rsidR="008D18C4" w:rsidRDefault="008D18C4" w:rsidP="00B2233D">
            <w:r>
              <w:rPr>
                <w:rFonts w:ascii="맑은 고딕" w:eastAsia="맑은 고딕" w:hAnsi="맑은 고딕"/>
                <w:sz w:val="18"/>
              </w:rPr>
              <w:t>12000</w:t>
            </w:r>
          </w:p>
        </w:tc>
        <w:tc>
          <w:tcPr>
            <w:tcW w:w="1928" w:type="dxa"/>
          </w:tcPr>
          <w:p w14:paraId="2554136E" w14:textId="77777777" w:rsidR="008D18C4" w:rsidRDefault="008D18C4" w:rsidP="00B2233D">
            <w:r>
              <w:rPr>
                <w:rFonts w:ascii="맑은 고딕" w:eastAsia="맑은 고딕" w:hAnsi="맑은 고딕"/>
                <w:sz w:val="18"/>
              </w:rPr>
              <w:t>3</w:t>
            </w:r>
          </w:p>
        </w:tc>
        <w:tc>
          <w:tcPr>
            <w:tcW w:w="1928" w:type="dxa"/>
          </w:tcPr>
          <w:p w14:paraId="257A2E57" w14:textId="77777777" w:rsidR="008D18C4" w:rsidRDefault="008D18C4" w:rsidP="00B2233D">
            <w:r>
              <w:rPr>
                <w:rFonts w:ascii="맑은 고딕" w:eastAsia="맑은 고딕" w:hAnsi="맑은 고딕"/>
                <w:sz w:val="18"/>
              </w:rPr>
              <w:t>☐</w:t>
            </w:r>
          </w:p>
        </w:tc>
        <w:tc>
          <w:tcPr>
            <w:tcW w:w="1928" w:type="dxa"/>
          </w:tcPr>
          <w:p w14:paraId="5B508F1A" w14:textId="77777777" w:rsidR="008D18C4" w:rsidRDefault="008D18C4" w:rsidP="00B2233D">
            <w:r>
              <w:rPr>
                <w:rFonts w:ascii="맑은 고딕" w:eastAsia="맑은 고딕" w:hAnsi="맑은 고딕"/>
                <w:sz w:val="18"/>
              </w:rPr>
              <w:t>36000</w:t>
            </w:r>
          </w:p>
        </w:tc>
        <w:tc>
          <w:tcPr>
            <w:tcW w:w="1928" w:type="dxa"/>
          </w:tcPr>
          <w:p w14:paraId="3C8ECDEF" w14:textId="77777777" w:rsidR="008D18C4" w:rsidRDefault="008D18C4" w:rsidP="00B2233D">
            <w:r>
              <w:rPr>
                <w:rFonts w:ascii="맑은 고딕" w:eastAsia="맑은 고딕" w:hAnsi="맑은 고딕"/>
                <w:sz w:val="18"/>
              </w:rPr>
              <w:t>수량 3개 (12,000 × 3)</w:t>
            </w:r>
          </w:p>
        </w:tc>
      </w:tr>
      <w:tr w:rsidR="008D18C4" w14:paraId="61C19504" w14:textId="77777777" w:rsidTr="00B2233D">
        <w:trPr>
          <w:jc w:val="center"/>
        </w:trPr>
        <w:tc>
          <w:tcPr>
            <w:tcW w:w="1928" w:type="dxa"/>
          </w:tcPr>
          <w:p w14:paraId="20740ED9" w14:textId="77777777" w:rsidR="008D18C4" w:rsidRDefault="008D18C4" w:rsidP="00B2233D">
            <w:r>
              <w:rPr>
                <w:rFonts w:ascii="맑은 고딕" w:eastAsia="맑은 고딕" w:hAnsi="맑은 고딕"/>
                <w:sz w:val="18"/>
              </w:rPr>
              <w:t>60000</w:t>
            </w:r>
          </w:p>
        </w:tc>
        <w:tc>
          <w:tcPr>
            <w:tcW w:w="1928" w:type="dxa"/>
          </w:tcPr>
          <w:p w14:paraId="1F6A59D9" w14:textId="77777777" w:rsidR="008D18C4" w:rsidRDefault="008D18C4" w:rsidP="00B2233D">
            <w:r>
              <w:rPr>
                <w:rFonts w:ascii="맑은 고딕" w:eastAsia="맑은 고딕" w:hAnsi="맑은 고딕"/>
                <w:sz w:val="18"/>
              </w:rPr>
              <w:t>abc</w:t>
            </w:r>
          </w:p>
        </w:tc>
        <w:tc>
          <w:tcPr>
            <w:tcW w:w="1928" w:type="dxa"/>
          </w:tcPr>
          <w:p w14:paraId="4E05AA74" w14:textId="77777777" w:rsidR="008D18C4" w:rsidRDefault="008D18C4" w:rsidP="00B2233D">
            <w:r>
              <w:rPr>
                <w:rFonts w:ascii="맑은 고딕" w:eastAsia="맑은 고딕" w:hAnsi="맑은 고딕"/>
                <w:sz w:val="18"/>
              </w:rPr>
              <w:t>☐</w:t>
            </w:r>
          </w:p>
        </w:tc>
        <w:tc>
          <w:tcPr>
            <w:tcW w:w="1928" w:type="dxa"/>
          </w:tcPr>
          <w:p w14:paraId="4A690F10" w14:textId="77777777" w:rsidR="008D18C4" w:rsidRDefault="008D18C4" w:rsidP="00B2233D">
            <w:r>
              <w:rPr>
                <w:rFonts w:ascii="맑은 고딕" w:eastAsia="맑은 고딕" w:hAnsi="맑은 고딕"/>
                <w:sz w:val="18"/>
              </w:rPr>
              <w:t>400 에러</w:t>
            </w:r>
          </w:p>
        </w:tc>
        <w:tc>
          <w:tcPr>
            <w:tcW w:w="1928" w:type="dxa"/>
          </w:tcPr>
          <w:p w14:paraId="3B73BA5F" w14:textId="77777777" w:rsidR="008D18C4" w:rsidRDefault="008D18C4" w:rsidP="00B2233D">
            <w:r>
              <w:rPr>
                <w:rFonts w:ascii="맑은 고딕" w:eastAsia="맑은 고딕" w:hAnsi="맑은 고딕"/>
                <w:sz w:val="18"/>
              </w:rPr>
              <w:t>UE-1 — 수량에 문자를 넣으면 400</w:t>
            </w:r>
          </w:p>
        </w:tc>
      </w:tr>
    </w:tbl>
    <w:p w14:paraId="5A7EB7BB" w14:textId="77777777" w:rsidR="008D18C4" w:rsidRDefault="008D18C4" w:rsidP="008D18C4">
      <w:pPr>
        <w:spacing w:after="160"/>
      </w:pPr>
    </w:p>
    <w:p w14:paraId="4A5B75BF" w14:textId="77777777" w:rsidR="008D18C4" w:rsidRDefault="008D18C4" w:rsidP="008D18C4">
      <w:pPr>
        <w:spacing w:after="160" w:line="324" w:lineRule="auto"/>
      </w:pPr>
      <w:r>
        <w:rPr>
          <w:rFonts w:ascii="맑은 고딕" w:eastAsia="맑은 고딕" w:hAnsi="맑은 고딕"/>
          <w:sz w:val="22"/>
        </w:rPr>
        <w:t>화면에 “합계: 51,300원”이 보이고 폼(수량·VIP)이 정상 렌더링되는지 확인한다.</w:t>
      </w:r>
    </w:p>
    <w:tbl>
      <w:tblPr>
        <w:tblW w:w="0" w:type="auto"/>
        <w:jc w:val="center"/>
        <w:tblBorders>
          <w:top w:val="single" w:sz="2" w:space="0" w:color="FCF1E6"/>
          <w:left w:val="single" w:sz="36" w:space="0" w:color="C77D0A"/>
          <w:bottom w:val="single" w:sz="2" w:space="0" w:color="FCF1E6"/>
          <w:right w:val="single" w:sz="2" w:space="0" w:color="FCF1E6"/>
        </w:tblBorders>
        <w:tblLook w:val="04A0" w:firstRow="1" w:lastRow="0" w:firstColumn="1" w:lastColumn="0" w:noHBand="0" w:noVBand="1"/>
      </w:tblPr>
      <w:tblGrid>
        <w:gridCol w:w="9360"/>
      </w:tblGrid>
      <w:tr w:rsidR="008D18C4" w14:paraId="65637A7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F1E6"/>
            <w:tcMar>
              <w:left w:w="180" w:type="dxa"/>
            </w:tcMar>
          </w:tcPr>
          <w:p w14:paraId="31C1010C" w14:textId="77777777" w:rsidR="008D18C4" w:rsidRDefault="008D18C4" w:rsidP="00B2233D">
            <w:pPr>
              <w:spacing w:after="80"/>
            </w:pPr>
            <w:r>
              <w:rPr>
                <w:rFonts w:ascii="Segoe UI Symbol" w:eastAsia="Cambria" w:hAnsi="Segoe UI Symbol" w:cs="Segoe UI Symbol"/>
                <w:b/>
                <w:bCs/>
                <w:color w:val="C77D0A"/>
                <w:sz w:val="19"/>
                <w:szCs w:val="19"/>
              </w:rPr>
              <w:t xml:space="preserve">⚠ </w:t>
            </w:r>
            <w:r>
              <w:rPr>
                <w:rFonts w:ascii="맑은 고딕" w:eastAsia="맑은 고딕" w:hAnsi="맑은 고딕" w:cs="맑은 고딕" w:hint="eastAsia"/>
                <w:b/>
                <w:bCs/>
                <w:color w:val="C77D0A"/>
                <w:sz w:val="19"/>
                <w:szCs w:val="19"/>
              </w:rPr>
              <w:t>자주 하는 실수</w:t>
            </w:r>
          </w:p>
          <w:p w14:paraId="5451E8F9" w14:textId="77777777" w:rsidR="008D18C4" w:rsidRDefault="008D18C4" w:rsidP="00B2233D">
            <w:r>
              <w:rPr>
                <w:rFonts w:ascii="맑은 고딕" w:eastAsia="맑은 고딕" w:hAnsi="맑은 고딕"/>
                <w:color w:val="161616"/>
                <w:sz w:val="18"/>
              </w:rPr>
              <w:t>막힐 때</w:t>
            </w:r>
            <w:r>
              <w:rPr>
                <w:rFonts w:ascii="맑은 고딕" w:eastAsia="맑은 고딕" w:hAnsi="맑은 고딕"/>
                <w:color w:val="161616"/>
                <w:sz w:val="18"/>
              </w:rPr>
              <w:br/>
              <w:t>flask --app src/app run 에서 “src/app”은 파일 경로가 아니라 모듈 경로다. 프로젝트 루트에서 실행한다. 포트 5000이 이미 쓰이면 --port 5001 로 바꾼다.</w:t>
            </w:r>
          </w:p>
        </w:tc>
      </w:tr>
    </w:tbl>
    <w:p w14:paraId="345DF130" w14:textId="77777777" w:rsidR="008D18C4" w:rsidRDefault="008D18C4" w:rsidP="008D18C4">
      <w:pPr>
        <w:spacing w:after="160"/>
      </w:pPr>
    </w:p>
    <w:p w14:paraId="12FA7CA2" w14:textId="77777777" w:rsidR="008D18C4" w:rsidRDefault="008D18C4" w:rsidP="008D18C4">
      <w:pPr>
        <w:spacing w:after="160" w:line="324" w:lineRule="auto"/>
      </w:pPr>
      <w:r>
        <w:rPr>
          <w:rFonts w:ascii="맑은 고딕" w:eastAsia="맑은 고딕" w:hAnsi="맑은 고딕"/>
          <w:sz w:val="22"/>
        </w:rPr>
        <w:t>UI 트랙 작업 브랜치를 staging으로 병합하고, 모든 트랙이 끝났으면 staging을 main으로 병합한다.</w:t>
      </w:r>
    </w:p>
    <w:tbl>
      <w:tblPr>
        <w:tblW w:w="0" w:type="auto"/>
        <w:jc w:val="center"/>
        <w:tblLook w:val="04A0" w:firstRow="1" w:lastRow="0" w:firstColumn="1" w:lastColumn="0" w:noHBand="0" w:noVBand="1"/>
      </w:tblPr>
      <w:tblGrid>
        <w:gridCol w:w="9288"/>
      </w:tblGrid>
      <w:tr w:rsidR="008D18C4" w14:paraId="118F122B"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2E8BFD30" w14:textId="77777777" w:rsidR="008D18C4" w:rsidRDefault="008D18C4" w:rsidP="00B2233D">
            <w:pPr>
              <w:spacing w:after="80"/>
            </w:pPr>
            <w:r>
              <w:rPr>
                <w:rFonts w:ascii="맑은 고딕" w:eastAsia="맑은 고딕" w:hAnsi="맑은 고딕"/>
                <w:b/>
                <w:color w:val="A6C8FF"/>
                <w:sz w:val="18"/>
              </w:rPr>
              <w:t>터미널</w:t>
            </w:r>
          </w:p>
          <w:p w14:paraId="4B7CE5F7" w14:textId="77777777" w:rsidR="008D18C4" w:rsidRDefault="008D18C4" w:rsidP="00B2233D">
            <w:r>
              <w:rPr>
                <w:rFonts w:ascii="Consolas" w:eastAsia="맑은 고딕" w:hAnsi="Consolas"/>
                <w:color w:val="FFFFFF"/>
                <w:sz w:val="18"/>
              </w:rPr>
              <w:t>git add tests/test_ui.py src/app.py</w:t>
            </w:r>
            <w:r>
              <w:rPr>
                <w:rFonts w:ascii="Consolas" w:eastAsia="맑은 고딕" w:hAnsi="Consolas"/>
                <w:color w:val="FFFFFF"/>
                <w:sz w:val="18"/>
              </w:rPr>
              <w:br/>
              <w:t xml:space="preserve">git commit -m "feat(ui): U-2 </w:t>
            </w:r>
            <w:r>
              <w:rPr>
                <w:rFonts w:ascii="Consolas" w:eastAsia="맑은 고딕" w:hAnsi="Consolas"/>
                <w:color w:val="FFFFFF"/>
                <w:sz w:val="18"/>
              </w:rPr>
              <w:t>주문</w:t>
            </w:r>
            <w:r>
              <w:rPr>
                <w:rFonts w:ascii="Consolas" w:eastAsia="맑은 고딕" w:hAnsi="Consolas"/>
                <w:color w:val="FFFFFF"/>
                <w:sz w:val="18"/>
              </w:rPr>
              <w:t xml:space="preserve"> </w:t>
            </w:r>
            <w:r>
              <w:rPr>
                <w:rFonts w:ascii="Consolas" w:eastAsia="맑은 고딕" w:hAnsi="Consolas"/>
                <w:color w:val="FFFFFF"/>
                <w:sz w:val="18"/>
              </w:rPr>
              <w:t>폼</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[GREEN]"</w:t>
            </w:r>
            <w:r>
              <w:rPr>
                <w:rFonts w:ascii="Consolas" w:eastAsia="맑은 고딕" w:hAnsi="Consolas"/>
                <w:color w:val="FFFFFF"/>
                <w:sz w:val="18"/>
              </w:rPr>
              <w:br/>
              <w:t>git switch staging &amp;&amp; git merge --no-ff feature/ui-order &amp;&amp; git push origin staging</w:t>
            </w:r>
            <w:r>
              <w:rPr>
                <w:rFonts w:ascii="Consolas" w:eastAsia="맑은 고딕" w:hAnsi="Consolas"/>
                <w:color w:val="FFFFFF"/>
                <w:sz w:val="18"/>
              </w:rPr>
              <w:br/>
              <w:t>git switch main &amp;&amp; git merge --no-ff staging &amp;&amp; git push origin main</w:t>
            </w:r>
          </w:p>
        </w:tc>
      </w:tr>
    </w:tbl>
    <w:p w14:paraId="38B8C281" w14:textId="77777777" w:rsidR="008D18C4" w:rsidRDefault="008D18C4" w:rsidP="008D18C4">
      <w:pPr>
        <w:spacing w:after="160"/>
      </w:pPr>
    </w:p>
    <w:tbl>
      <w:tblPr>
        <w:tblW w:w="0" w:type="auto"/>
        <w:jc w:val="center"/>
        <w:tblBorders>
          <w:top w:val="single" w:sz="2" w:space="0" w:color="EAF6EF"/>
          <w:left w:val="single" w:sz="36" w:space="0" w:color="27923F"/>
          <w:bottom w:val="single" w:sz="2" w:space="0" w:color="EAF6EF"/>
          <w:right w:val="single" w:sz="2" w:space="0" w:color="EAF6EF"/>
        </w:tblBorders>
        <w:tblLook w:val="04A0" w:firstRow="1" w:lastRow="0" w:firstColumn="1" w:lastColumn="0" w:noHBand="0" w:noVBand="1"/>
      </w:tblPr>
      <w:tblGrid>
        <w:gridCol w:w="9360"/>
      </w:tblGrid>
      <w:tr w:rsidR="008D18C4" w14:paraId="0E64539C"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EAF6EF"/>
            <w:tcMar>
              <w:left w:w="180" w:type="dxa"/>
            </w:tcMar>
          </w:tcPr>
          <w:p w14:paraId="230AA243" w14:textId="77777777" w:rsidR="008D18C4" w:rsidRDefault="008D18C4" w:rsidP="00B2233D">
            <w:pPr>
              <w:spacing w:after="80"/>
            </w:pPr>
            <w:r>
              <w:rPr>
                <w:rFonts w:ascii="Segoe UI Symbol" w:eastAsia="Cambria" w:hAnsi="Segoe UI Symbol" w:cs="Segoe UI Symbol"/>
                <w:b/>
                <w:bCs/>
                <w:color w:val="27923F"/>
                <w:sz w:val="19"/>
                <w:szCs w:val="19"/>
              </w:rPr>
              <w:t xml:space="preserve">✓ </w:t>
            </w:r>
            <w:r>
              <w:rPr>
                <w:rFonts w:ascii="맑은 고딕" w:eastAsia="맑은 고딕" w:hAnsi="맑은 고딕" w:cs="맑은 고딕" w:hint="eastAsia"/>
                <w:b/>
                <w:bCs/>
                <w:color w:val="27923F"/>
                <w:sz w:val="19"/>
                <w:szCs w:val="19"/>
              </w:rPr>
              <w:t>체크포인트</w:t>
            </w:r>
          </w:p>
          <w:p w14:paraId="69FF9E2F" w14:textId="77777777" w:rsidR="008D18C4" w:rsidRDefault="008D18C4" w:rsidP="00B2233D">
            <w:r>
              <w:rPr>
                <w:rFonts w:ascii="맑은 고딕" w:eastAsia="맑은 고딕" w:hAnsi="맑은 고딕"/>
                <w:color w:val="161616"/>
                <w:sz w:val="18"/>
              </w:rPr>
              <w:t>모두 맞으면 다음으로</w:t>
            </w:r>
            <w:r>
              <w:rPr>
                <w:rFonts w:ascii="맑은 고딕" w:eastAsia="맑은 고딕" w:hAnsi="맑은 고딕"/>
                <w:color w:val="161616"/>
                <w:sz w:val="18"/>
              </w:rPr>
              <w:br/>
              <w:t>pytest -q 가 6 passed(Logic 4 + UI 2) 다.</w:t>
            </w:r>
            <w:r>
              <w:rPr>
                <w:rFonts w:ascii="맑은 고딕" w:eastAsia="맑은 고딕" w:hAnsi="맑은 고딕"/>
                <w:color w:val="161616"/>
                <w:sz w:val="18"/>
              </w:rPr>
              <w:br/>
              <w:t>브라우저에서 http://localhost:5000/?vip=1 에 “합계: 51,300원”이 보인다.</w:t>
            </w:r>
            <w:r>
              <w:rPr>
                <w:rFonts w:ascii="맑은 고딕" w:eastAsia="맑은 고딕" w:hAnsi="맑은 고딕"/>
                <w:color w:val="161616"/>
                <w:sz w:val="18"/>
              </w:rPr>
              <w:br/>
              <w:t>staging → main 병합까지 마쳤다.</w:t>
            </w:r>
          </w:p>
        </w:tc>
      </w:tr>
    </w:tbl>
    <w:p w14:paraId="39E835AE" w14:textId="77777777" w:rsidR="008D18C4" w:rsidRDefault="008D18C4" w:rsidP="008D18C4">
      <w:pPr>
        <w:spacing w:after="160"/>
      </w:pPr>
    </w:p>
    <w:p w14:paraId="1C601BEB" w14:textId="77777777" w:rsidR="008D18C4" w:rsidRDefault="008D18C4" w:rsidP="008D18C4">
      <w:r>
        <w:br w:type="page"/>
      </w:r>
    </w:p>
    <w:p w14:paraId="517CAA08" w14:textId="0E4D2914" w:rsidR="008D18C4" w:rsidRDefault="008D18C4" w:rsidP="008D18C4"/>
    <w:p w14:paraId="3693E659" w14:textId="412DAF6B" w:rsidR="008D18C4" w:rsidRDefault="008D18C4" w:rsidP="008D18C4">
      <w:pPr>
        <w:pStyle w:val="10"/>
      </w:pPr>
      <w:r>
        <w:rPr>
          <w:rFonts w:ascii="맑은 고딕" w:eastAsia="맑은 고딕" w:hAnsi="맑은 고딕"/>
          <w:b/>
          <w:color w:val="0F62FE"/>
          <w:sz w:val="36"/>
        </w:rPr>
        <w:t>부록</w:t>
      </w:r>
    </w:p>
    <w:p w14:paraId="62F8BE52" w14:textId="77777777" w:rsidR="008D18C4" w:rsidRDefault="008D18C4" w:rsidP="008D18C4">
      <w:pPr>
        <w:pStyle w:val="22"/>
      </w:pPr>
      <w:r>
        <w:rPr>
          <w:rFonts w:ascii="맑은 고딕" w:eastAsia="맑은 고딕" w:hAnsi="맑은 고딕"/>
          <w:b/>
          <w:sz w:val="32"/>
        </w:rPr>
        <w:t>부록 A. 프롬프트 치트시트 (5트랙)</w:t>
      </w:r>
    </w:p>
    <w:p w14:paraId="7BAA2F65" w14:textId="77777777" w:rsidR="008D18C4" w:rsidRDefault="008D18C4" w:rsidP="008D18C4">
      <w:pPr>
        <w:spacing w:after="160" w:line="324" w:lineRule="auto"/>
      </w:pPr>
      <w:r>
        <w:rPr>
          <w:rFonts w:ascii="맑은 고딕" w:eastAsia="맑은 고딕" w:hAnsi="맑은 고딕"/>
          <w:sz w:val="22"/>
        </w:rPr>
        <w:t>실습 중 그대로 복사해 쓰는 프롬프트 모음입니다. &lt;꺾쇠&gt;만 상황에 맞게 바꾸세요. Skill($tdd-red 등)를 만들었다면 그것이 우선입니다.</w:t>
      </w:r>
    </w:p>
    <w:p w14:paraId="4AE92D34" w14:textId="77777777" w:rsidR="008D18C4" w:rsidRDefault="008D18C4" w:rsidP="008D18C4">
      <w:pPr>
        <w:pStyle w:val="40"/>
      </w:pPr>
      <w:r>
        <w:rPr>
          <w:b/>
          <w:sz w:val="24"/>
        </w:rPr>
        <w:t>A.1 Discovery — 계약·정책·지표 결정</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6474398"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E77F2F0"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0AAFD33B" w14:textId="77777777" w:rsidR="008D18C4" w:rsidRDefault="008D18C4" w:rsidP="00B2233D">
            <w:r>
              <w:rPr>
                <w:rFonts w:ascii="Consolas" w:eastAsia="맑은 고딕" w:hAnsi="Consolas"/>
                <w:color w:val="FFFFFF"/>
                <w:sz w:val="18"/>
              </w:rPr>
              <w:t>Discovery</w:t>
            </w:r>
            <w:r>
              <w:rPr>
                <w:rFonts w:ascii="Consolas" w:eastAsia="맑은 고딕" w:hAnsi="Consolas"/>
                <w:color w:val="FFFFFF"/>
                <w:sz w:val="18"/>
              </w:rPr>
              <w:br/>
              <w:t>[Discovery] &lt;</w:t>
            </w:r>
            <w:r>
              <w:rPr>
                <w:rFonts w:ascii="Consolas" w:eastAsia="맑은 고딕" w:hAnsi="Consolas"/>
                <w:color w:val="FFFFFF"/>
                <w:sz w:val="18"/>
              </w:rPr>
              <w:t>주제</w:t>
            </w:r>
            <w:r>
              <w:rPr>
                <w:rFonts w:ascii="Consolas" w:eastAsia="맑은 고딕" w:hAnsi="Consolas"/>
                <w:color w:val="FFFFFF"/>
                <w:sz w:val="18"/>
              </w:rPr>
              <w:t>&gt;</w:t>
            </w:r>
            <w:r>
              <w:rPr>
                <w:rFonts w:ascii="Consolas" w:eastAsia="맑은 고딕" w:hAnsi="Consolas"/>
                <w:color w:val="FFFFFF"/>
                <w:sz w:val="18"/>
              </w:rPr>
              <w:t>의</w:t>
            </w:r>
            <w:r>
              <w:rPr>
                <w:rFonts w:ascii="Consolas" w:eastAsia="맑은 고딕" w:hAnsi="Consolas"/>
                <w:color w:val="FFFFFF"/>
                <w:sz w:val="18"/>
              </w:rPr>
              <w:t xml:space="preserve"> &lt;</w:t>
            </w:r>
            <w:r>
              <w:rPr>
                <w:rFonts w:ascii="Consolas" w:eastAsia="맑은 고딕" w:hAnsi="Consolas"/>
                <w:color w:val="FFFFFF"/>
                <w:sz w:val="18"/>
              </w:rPr>
              <w:t>계약</w:t>
            </w:r>
            <w:r>
              <w:rPr>
                <w:rFonts w:ascii="Consolas" w:eastAsia="맑은 고딕" w:hAnsi="Consolas"/>
                <w:color w:val="FFFFFF"/>
                <w:sz w:val="18"/>
              </w:rPr>
              <w:t>/</w:t>
            </w:r>
            <w:r>
              <w:rPr>
                <w:rFonts w:ascii="Consolas" w:eastAsia="맑은 고딕" w:hAnsi="Consolas"/>
                <w:color w:val="FFFFFF"/>
                <w:sz w:val="18"/>
              </w:rPr>
              <w:t>정책</w:t>
            </w:r>
            <w:r>
              <w:rPr>
                <w:rFonts w:ascii="Consolas" w:eastAsia="맑은 고딕" w:hAnsi="Consolas"/>
                <w:color w:val="FFFFFF"/>
                <w:sz w:val="18"/>
              </w:rPr>
              <w:t>/</w:t>
            </w:r>
            <w:r>
              <w:rPr>
                <w:rFonts w:ascii="Consolas" w:eastAsia="맑은 고딕" w:hAnsi="Consolas"/>
                <w:color w:val="FFFFFF"/>
                <w:sz w:val="18"/>
              </w:rPr>
              <w:t>지표</w:t>
            </w:r>
            <w:r>
              <w:rPr>
                <w:rFonts w:ascii="Consolas" w:eastAsia="맑은 고딕" w:hAnsi="Consolas"/>
                <w:color w:val="FFFFFF"/>
                <w:sz w:val="18"/>
              </w:rPr>
              <w:t>&gt;</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정할</w:t>
            </w:r>
            <w:r>
              <w:rPr>
                <w:rFonts w:ascii="Consolas" w:eastAsia="맑은 고딕" w:hAnsi="Consolas"/>
                <w:color w:val="FFFFFF"/>
                <w:sz w:val="18"/>
              </w:rPr>
              <w:t xml:space="preserve"> </w:t>
            </w:r>
            <w:r>
              <w:rPr>
                <w:rFonts w:ascii="Consolas" w:eastAsia="맑은 고딕" w:hAnsi="Consolas"/>
                <w:color w:val="FFFFFF"/>
                <w:sz w:val="18"/>
              </w:rPr>
              <w:t>거야</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매트릭스</w:t>
            </w:r>
            <w:r>
              <w:rPr>
                <w:rFonts w:ascii="Consolas" w:eastAsia="맑은 고딕" w:hAnsi="Consolas"/>
                <w:color w:val="FFFFFF"/>
                <w:sz w:val="18"/>
              </w:rPr>
              <w:t>(</w:t>
            </w:r>
            <w:r>
              <w:rPr>
                <w:rFonts w:ascii="Consolas" w:eastAsia="맑은 고딕" w:hAnsi="Consolas"/>
                <w:color w:val="FFFFFF"/>
                <w:sz w:val="18"/>
              </w:rPr>
              <w:t>표</w:t>
            </w:r>
            <w:r>
              <w:rPr>
                <w:rFonts w:ascii="Consolas" w:eastAsia="맑은 고딕" w:hAnsi="Consolas"/>
                <w:color w:val="FFFFFF"/>
                <w:sz w:val="18"/>
              </w:rPr>
              <w:t>)</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제안하고</w:t>
            </w:r>
            <w:r>
              <w:rPr>
                <w:rFonts w:ascii="Consolas" w:eastAsia="맑은 고딕" w:hAnsi="Consolas"/>
                <w:color w:val="FFFFFF"/>
                <w:sz w:val="18"/>
              </w:rP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칸의</w:t>
            </w:r>
            <w:r>
              <w:rPr>
                <w:rFonts w:ascii="Consolas" w:eastAsia="맑은 고딕" w:hAnsi="Consolas"/>
                <w:color w:val="FFFFFF"/>
                <w:sz w:val="18"/>
              </w:rPr>
              <w:t xml:space="preserve"> </w:t>
            </w:r>
            <w:r>
              <w:rPr>
                <w:rFonts w:ascii="Consolas" w:eastAsia="맑은 고딕" w:hAnsi="Consolas"/>
                <w:color w:val="FFFFFF"/>
                <w:sz w:val="18"/>
              </w:rPr>
              <w:t>근거를</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줄씩</w:t>
            </w:r>
            <w:r>
              <w:rPr>
                <w:rFonts w:ascii="Consolas" w:eastAsia="맑은 고딕" w:hAnsi="Consolas"/>
                <w:color w:val="FFFFFF"/>
                <w:sz w:val="18"/>
              </w:rPr>
              <w:t xml:space="preserve"> </w:t>
            </w:r>
            <w:r>
              <w:rPr>
                <w:rFonts w:ascii="Consolas" w:eastAsia="맑은 고딕" w:hAnsi="Consolas"/>
                <w:color w:val="FFFFFF"/>
                <w:sz w:val="18"/>
              </w:rPr>
              <w:t>적어줘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근거가</w:t>
            </w:r>
            <w:r>
              <w:rPr>
                <w:rFonts w:ascii="Consolas" w:eastAsia="맑은 고딕" w:hAnsi="Consolas"/>
                <w:color w:val="FFFFFF"/>
                <w:sz w:val="18"/>
              </w:rPr>
              <w:t xml:space="preserve"> </w:t>
            </w:r>
            <w:r>
              <w:rPr>
                <w:rFonts w:ascii="Consolas" w:eastAsia="맑은 고딕" w:hAnsi="Consolas"/>
                <w:color w:val="FFFFFF"/>
                <w:sz w:val="18"/>
              </w:rPr>
              <w:t>인터뷰</w:t>
            </w:r>
            <w:r>
              <w:rPr>
                <w:rFonts w:ascii="Consolas" w:eastAsia="맑은 고딕" w:hAnsi="Consolas"/>
                <w:color w:val="FFFFFF"/>
                <w:sz w:val="18"/>
              </w:rPr>
              <w:t xml:space="preserve"> </w:t>
            </w:r>
            <w:r>
              <w:rPr>
                <w:rFonts w:ascii="Consolas" w:eastAsia="맑은 고딕" w:hAnsi="Consolas"/>
                <w:color w:val="FFFFFF"/>
                <w:sz w:val="18"/>
              </w:rPr>
              <w:t>사실이</w:t>
            </w:r>
            <w:r>
              <w:rPr>
                <w:rFonts w:ascii="Consolas" w:eastAsia="맑은 고딕" w:hAnsi="Consolas"/>
                <w:color w:val="FFFFFF"/>
                <w:sz w:val="18"/>
              </w:rPr>
              <w:t xml:space="preserve"> </w:t>
            </w:r>
            <w:r>
              <w:rPr>
                <w:rFonts w:ascii="Consolas" w:eastAsia="맑은 고딕" w:hAnsi="Consolas"/>
                <w:color w:val="FFFFFF"/>
                <w:sz w:val="18"/>
              </w:rPr>
              <w:t>아니라</w:t>
            </w:r>
            <w:r>
              <w:rPr>
                <w:rFonts w:ascii="Consolas" w:eastAsia="맑은 고딕" w:hAnsi="Consolas"/>
                <w:color w:val="FFFFFF"/>
                <w:sz w:val="18"/>
              </w:rPr>
              <w:t xml:space="preserve"> </w:t>
            </w:r>
            <w:r>
              <w:rPr>
                <w:rFonts w:ascii="Consolas" w:eastAsia="맑은 고딕" w:hAnsi="Consolas"/>
                <w:color w:val="FFFFFF"/>
                <w:sz w:val="18"/>
              </w:rPr>
              <w:t>추정이면</w:t>
            </w:r>
            <w:r>
              <w:rPr>
                <w:rFonts w:ascii="Consolas" w:eastAsia="맑은 고딕" w:hAnsi="Consolas"/>
                <w:color w:val="FFFFFF"/>
                <w:sz w:val="18"/>
              </w:rPr>
              <w:t xml:space="preserve"> </w:t>
            </w:r>
            <w:r>
              <w:rPr>
                <w:rFonts w:ascii="Consolas" w:eastAsia="맑은 고딕" w:hAnsi="Consolas"/>
                <w:color w:val="FFFFFF"/>
                <w:sz w:val="18"/>
              </w:rPr>
              <w:t>증거</w:t>
            </w:r>
            <w:r>
              <w:rPr>
                <w:rFonts w:ascii="Consolas" w:eastAsia="맑은 고딕" w:hAnsi="Consolas"/>
                <w:color w:val="FFFFFF"/>
                <w:sz w:val="18"/>
              </w:rPr>
              <w:t xml:space="preserve"> </w:t>
            </w:r>
            <w:r>
              <w:rPr>
                <w:rFonts w:ascii="Consolas" w:eastAsia="맑은 고딕" w:hAnsi="Consolas"/>
                <w:color w:val="FFFFFF"/>
                <w:sz w:val="18"/>
              </w:rPr>
              <w:t>수준</w:t>
            </w:r>
            <w:r>
              <w:rPr>
                <w:rFonts w:ascii="Consolas" w:eastAsia="맑은 고딕" w:hAnsi="Consolas"/>
                <w:color w:val="FFFFFF"/>
                <w:sz w:val="18"/>
              </w:rPr>
              <w:t xml:space="preserve"> L2</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표시해줘</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p>
        </w:tc>
      </w:tr>
    </w:tbl>
    <w:p w14:paraId="46F8EACC" w14:textId="77777777" w:rsidR="008D18C4" w:rsidRDefault="008D18C4" w:rsidP="008D18C4">
      <w:pPr>
        <w:spacing w:after="160"/>
      </w:pPr>
    </w:p>
    <w:p w14:paraId="56546003" w14:textId="77777777" w:rsidR="008D18C4" w:rsidRDefault="008D18C4" w:rsidP="008D18C4">
      <w:pPr>
        <w:pStyle w:val="40"/>
      </w:pPr>
      <w:r>
        <w:rPr>
          <w:b/>
          <w:sz w:val="24"/>
        </w:rPr>
        <w:t>A.2 ARRR 4단계</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98FF3B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DF42D00"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1B6F5802" w14:textId="77777777" w:rsidR="008D18C4" w:rsidRDefault="008D18C4" w:rsidP="00B2233D">
            <w:r>
              <w:rPr>
                <w:rFonts w:ascii="Consolas" w:eastAsia="맑은 고딕" w:hAnsi="Consolas"/>
                <w:color w:val="FFFFFF"/>
                <w:sz w:val="18"/>
              </w:rPr>
              <w:t>A = Ask (RED)</w:t>
            </w:r>
            <w:r>
              <w:rPr>
                <w:rFonts w:ascii="Consolas" w:eastAsia="맑은 고딕" w:hAnsi="Consolas"/>
                <w:color w:val="FFFFFF"/>
                <w:sz w:val="18"/>
              </w:rPr>
              <w:br/>
              <w:t>[RED · &lt;</w:t>
            </w:r>
            <w:r>
              <w:rPr>
                <w:rFonts w:ascii="Consolas" w:eastAsia="맑은 고딕" w:hAnsi="Consolas"/>
                <w:color w:val="FFFFFF"/>
                <w:sz w:val="18"/>
              </w:rPr>
              <w:t>트랙</w:t>
            </w:r>
            <w:r>
              <w:rPr>
                <w:rFonts w:ascii="Consolas" w:eastAsia="맑은 고딕" w:hAnsi="Consolas"/>
                <w:color w:val="FFFFFF"/>
                <w:sz w:val="18"/>
              </w:rPr>
              <w:t xml:space="preserve">&gt;] </w:t>
            </w:r>
            <w:r>
              <w:rPr>
                <w:rFonts w:ascii="Consolas" w:eastAsia="맑은 고딕" w:hAnsi="Consolas"/>
                <w:color w:val="FFFFFF"/>
                <w:sz w:val="18"/>
              </w:rPr>
              <w:t>계약</w:t>
            </w:r>
            <w:r>
              <w:rPr>
                <w:rFonts w:ascii="Consolas" w:eastAsia="맑은 고딕" w:hAnsi="Consolas"/>
                <w:color w:val="FFFFFF"/>
                <w:sz w:val="18"/>
              </w:rPr>
              <w:t xml:space="preserve"> &lt;ID&gt;</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검증하는</w:t>
            </w:r>
            <w:r>
              <w:rPr>
                <w:rFonts w:ascii="Consolas" w:eastAsia="맑은 고딕" w:hAnsi="Consolas"/>
                <w:color w:val="FFFFFF"/>
                <w:sz w:val="18"/>
              </w:rPr>
              <w:t xml:space="preserve"> “</w:t>
            </w:r>
            <w:r>
              <w:rPr>
                <w:rFonts w:ascii="Consolas" w:eastAsia="맑은 고딕" w:hAnsi="Consolas"/>
                <w:color w:val="FFFFFF"/>
                <w:sz w:val="18"/>
              </w:rPr>
              <w:t>실패하는</w:t>
            </w:r>
            <w:r>
              <w:rPr>
                <w:rFonts w:ascii="Consolas" w:eastAsia="맑은 고딕" w:hAnsi="Consolas"/>
                <w:color w:val="FFFFFF"/>
                <w:sz w:val="18"/>
              </w:rPr>
              <w:t xml:space="preserve">” </w:t>
            </w:r>
            <w:r>
              <w:rPr>
                <w:rFonts w:ascii="Consolas" w:eastAsia="맑은 고딕" w:hAnsi="Consolas"/>
                <w:color w:val="FFFFFF"/>
                <w:sz w:val="18"/>
              </w:rPr>
              <w:t>테스트만</w:t>
            </w:r>
            <w:r>
              <w:rPr>
                <w:rFonts w:ascii="Consolas" w:eastAsia="맑은 고딕" w:hAnsi="Consolas"/>
                <w:color w:val="FFFFFF"/>
                <w:sz w:val="18"/>
              </w:rPr>
              <w:t xml:space="preserve"> </w:t>
            </w:r>
            <w:r>
              <w:rPr>
                <w:rFonts w:ascii="Consolas" w:eastAsia="맑은 고딕" w:hAnsi="Consolas"/>
                <w:color w:val="FFFFFF"/>
                <w:sz w:val="18"/>
              </w:rPr>
              <w:t>작성해줘</w:t>
            </w:r>
            <w:r>
              <w:rPr>
                <w:rFonts w:ascii="Consolas" w:eastAsia="맑은 고딕" w:hAnsi="Consolas"/>
                <w:color w:val="FFFFFF"/>
                <w:sz w:val="18"/>
              </w:rPr>
              <w:t>.</w:t>
            </w:r>
            <w:r>
              <w:rPr>
                <w:rFonts w:ascii="Consolas" w:eastAsia="맑은 고딕" w:hAnsi="Consolas"/>
                <w:color w:val="FFFFFF"/>
                <w:sz w:val="18"/>
              </w:rPr>
              <w:br/>
              <w:t>- &lt;ID&gt;: &lt;</w:t>
            </w:r>
            <w:r>
              <w:rPr>
                <w:rFonts w:ascii="Consolas" w:eastAsia="맑은 고딕" w:hAnsi="Consolas"/>
                <w:color w:val="FFFFFF"/>
                <w:sz w:val="18"/>
              </w:rPr>
              <w:t>검증</w:t>
            </w:r>
            <w:r>
              <w:rPr>
                <w:rFonts w:ascii="Consolas" w:eastAsia="맑은 고딕" w:hAnsi="Consolas"/>
                <w:color w:val="FFFFFF"/>
                <w:sz w:val="18"/>
              </w:rPr>
              <w:t xml:space="preserve"> </w:t>
            </w:r>
            <w:r>
              <w:rPr>
                <w:rFonts w:ascii="Consolas" w:eastAsia="맑은 고딕" w:hAnsi="Consolas"/>
                <w:color w:val="FFFFFF"/>
                <w:sz w:val="18"/>
              </w:rPr>
              <w:t>내용</w:t>
            </w:r>
            <w:r>
              <w:rPr>
                <w:rFonts w:ascii="Consolas" w:eastAsia="맑은 고딕" w:hAnsi="Consolas"/>
                <w:color w:val="FFFFFF"/>
                <w:sz w:val="18"/>
              </w:rPr>
              <w:t xml:space="preserve"> / </w:t>
            </w:r>
            <w:r>
              <w:rPr>
                <w:rFonts w:ascii="Consolas" w:eastAsia="맑은 고딕" w:hAnsi="Consolas"/>
                <w:color w:val="FFFFFF"/>
                <w:sz w:val="18"/>
              </w:rPr>
              <w:t>입력</w:t>
            </w:r>
            <w:r>
              <w:rPr>
                <w:rFonts w:ascii="Consolas" w:eastAsia="맑은 고딕" w:hAnsi="Consolas"/>
                <w:color w:val="FFFFFF"/>
                <w:sz w:val="18"/>
              </w:rPr>
              <w:t xml:space="preserve"> → </w:t>
            </w:r>
            <w:r>
              <w:rPr>
                <w:rFonts w:ascii="Consolas" w:eastAsia="맑은 고딕" w:hAnsi="Consolas"/>
                <w:color w:val="FFFFFF"/>
                <w:sz w:val="18"/>
              </w:rPr>
              <w:t>기대</w:t>
            </w:r>
            <w:r>
              <w:rPr>
                <w:rFonts w:ascii="Consolas" w:eastAsia="맑은 고딕" w:hAnsi="Consolas"/>
                <w:color w:val="FFFFFF"/>
                <w:sz w:val="18"/>
              </w:rPr>
              <w:t>&gt;</w:t>
            </w:r>
            <w:r>
              <w:rPr>
                <w:rFonts w:ascii="Consolas" w:eastAsia="맑은 고딕" w:hAnsi="Consolas"/>
                <w:color w:val="FFFFFF"/>
                <w:sz w:val="18"/>
              </w:rPr>
              <w:br/>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함수명</w:t>
            </w:r>
            <w:r>
              <w:rPr>
                <w:rFonts w:ascii="Consolas" w:eastAsia="맑은 고딕" w:hAnsi="Consolas"/>
                <w:color w:val="FFFFFF"/>
                <w:sz w:val="18"/>
              </w:rPr>
              <w:t>·docstring</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적고</w:t>
            </w:r>
            <w:r>
              <w:rPr>
                <w:rFonts w:ascii="Consolas" w:eastAsia="맑은 고딕" w:hAnsi="Consolas"/>
                <w:color w:val="FFFFFF"/>
                <w:sz w:val="18"/>
              </w:rPr>
              <w:t xml:space="preserve">, src/ </w:t>
            </w:r>
            <w:r>
              <w:rPr>
                <w:rFonts w:ascii="Consolas" w:eastAsia="맑은 고딕" w:hAnsi="Consolas"/>
                <w:color w:val="FFFFFF"/>
                <w:sz w:val="18"/>
              </w:rPr>
              <w:t>는</w:t>
            </w:r>
            <w:r>
              <w:rPr>
                <w:rFonts w:ascii="Consolas" w:eastAsia="맑은 고딕" w:hAnsi="Consolas"/>
                <w:color w:val="FFFFFF"/>
                <w:sz w:val="18"/>
              </w:rPr>
              <w:t xml:space="preserve"> </w:t>
            </w:r>
            <w:r>
              <w:rPr>
                <w:rFonts w:ascii="Consolas" w:eastAsia="맑은 고딕" w:hAnsi="Consolas"/>
                <w:color w:val="FFFFFF"/>
                <w:sz w:val="18"/>
              </w:rPr>
              <w:t>건드리지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작성</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`pytest -q` </w:t>
            </w:r>
            <w:r>
              <w:rPr>
                <w:rFonts w:ascii="Consolas" w:eastAsia="맑은 고딕" w:hAnsi="Consolas"/>
                <w:color w:val="FFFFFF"/>
                <w:sz w:val="18"/>
              </w:rPr>
              <w:t>실행하고</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w:t>
            </w:r>
            <w:r>
              <w:rPr>
                <w:rFonts w:ascii="Consolas" w:eastAsia="맑은 고딕" w:hAnsi="Consolas"/>
                <w:color w:val="FFFFFF"/>
                <w:sz w:val="18"/>
              </w:rPr>
              <w:t xml:space="preserve"> </w:t>
            </w:r>
            <w:r>
              <w:rPr>
                <w:rFonts w:ascii="Consolas" w:eastAsia="맑은 고딕" w:hAnsi="Consolas"/>
                <w:color w:val="FFFFFF"/>
                <w:sz w:val="18"/>
              </w:rPr>
              <w:t>전체를</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r>
              <w:rPr>
                <w:rFonts w:ascii="Consolas" w:eastAsia="맑은 고딕" w:hAnsi="Consolas"/>
                <w:color w:val="FFFFFF"/>
                <w:sz w:val="18"/>
              </w:rPr>
              <w:br/>
              <w:t>R = Respond (GREEN)</w:t>
            </w:r>
            <w:r>
              <w:rPr>
                <w:rFonts w:ascii="Consolas" w:eastAsia="맑은 고딕" w:hAnsi="Consolas"/>
                <w:color w:val="FFFFFF"/>
                <w:sz w:val="18"/>
              </w:rPr>
              <w:br/>
              <w:t>[GREEN · &lt;</w:t>
            </w:r>
            <w:r>
              <w:rPr>
                <w:rFonts w:ascii="Consolas" w:eastAsia="맑은 고딕" w:hAnsi="Consolas"/>
                <w:color w:val="FFFFFF"/>
                <w:sz w:val="18"/>
              </w:rPr>
              <w:t>트랙</w:t>
            </w:r>
            <w:r>
              <w:rPr>
                <w:rFonts w:ascii="Consolas" w:eastAsia="맑은 고딕" w:hAnsi="Consolas"/>
                <w:color w:val="FFFFFF"/>
                <w:sz w:val="18"/>
              </w:rPr>
              <w:t xml:space="preserve">&gt;] </w:t>
            </w:r>
            <w:r>
              <w:rPr>
                <w:rFonts w:ascii="Consolas" w:eastAsia="맑은 고딕" w:hAnsi="Consolas"/>
                <w:color w:val="FFFFFF"/>
                <w:sz w:val="18"/>
              </w:rPr>
              <w:t>아래</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w:t>
            </w:r>
            <w:r>
              <w:rPr>
                <w:rFonts w:ascii="Consolas" w:eastAsia="맑은 고딕" w:hAnsi="Consolas"/>
                <w:color w:val="FFFFFF"/>
                <w:sz w:val="18"/>
              </w:rPr>
              <w:t>(Context)</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통과시키는</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구현만</w:t>
            </w:r>
            <w:r>
              <w:rPr>
                <w:rFonts w:ascii="Consolas" w:eastAsia="맑은 고딕" w:hAnsi="Consolas"/>
                <w:color w:val="FFFFFF"/>
                <w:sz w:val="18"/>
              </w:rPr>
              <w:t xml:space="preserve"> </w:t>
            </w:r>
            <w:r>
              <w:rPr>
                <w:rFonts w:ascii="Consolas" w:eastAsia="맑은 고딕" w:hAnsi="Consolas"/>
                <w:color w:val="FFFFFF"/>
                <w:sz w:val="18"/>
              </w:rPr>
              <w:t>작성해줘</w:t>
            </w:r>
            <w:r>
              <w:rPr>
                <w:rFonts w:ascii="Consolas" w:eastAsia="맑은 고딕" w:hAnsi="Consolas"/>
                <w:color w:val="FFFFFF"/>
                <w:sz w:val="18"/>
              </w:rPr>
              <w:t>.</w:t>
            </w:r>
            <w:r>
              <w:rPr>
                <w:rFonts w:ascii="Consolas" w:eastAsia="맑은 고딕" w:hAnsi="Consolas"/>
                <w:color w:val="FFFFFF"/>
                <w:sz w:val="18"/>
              </w:rPr>
              <w:br/>
              <w:t>--- &lt;</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로그</w:t>
            </w:r>
            <w:r>
              <w:rPr>
                <w:rFonts w:ascii="Consolas" w:eastAsia="맑은 고딕" w:hAnsi="Consolas"/>
                <w:color w:val="FFFFFF"/>
                <w:sz w:val="18"/>
              </w:rPr>
              <w:t xml:space="preserve"> </w:t>
            </w:r>
            <w:r>
              <w:rPr>
                <w:rFonts w:ascii="Consolas" w:eastAsia="맑은 고딕" w:hAnsi="Consolas"/>
                <w:color w:val="FFFFFF"/>
                <w:sz w:val="18"/>
              </w:rPr>
              <w:t>붙여넣기</w:t>
            </w:r>
            <w:r>
              <w:rPr>
                <w:rFonts w:ascii="Consolas" w:eastAsia="맑은 고딕" w:hAnsi="Consolas"/>
                <w:color w:val="FFFFFF"/>
                <w:sz w:val="18"/>
              </w:rPr>
              <w:t>&gt; ---</w:t>
            </w:r>
            <w:r>
              <w:rPr>
                <w:rFonts w:ascii="Consolas" w:eastAsia="맑은 고딕" w:hAnsi="Consolas"/>
                <w:color w:val="FFFFFF"/>
                <w:sz w:val="18"/>
              </w:rPr>
              <w:br/>
              <w:t xml:space="preserve">- </w:t>
            </w:r>
            <w:r>
              <w:rPr>
                <w:rFonts w:ascii="Consolas" w:eastAsia="맑은 고딕" w:hAnsi="Consolas"/>
                <w:color w:val="FFFFFF"/>
                <w:sz w:val="18"/>
              </w:rPr>
              <w:t>시그니처</w:t>
            </w:r>
            <w:r>
              <w:rPr>
                <w:rFonts w:ascii="Consolas" w:eastAsia="맑은 고딕" w:hAnsi="Consolas"/>
                <w:color w:val="FFFFFF"/>
                <w:sz w:val="18"/>
              </w:rPr>
              <w:t xml:space="preserve"> </w:t>
            </w:r>
            <w:r>
              <w:rPr>
                <w:rFonts w:ascii="Consolas" w:eastAsia="맑은 고딕" w:hAnsi="Consolas"/>
                <w:color w:val="FFFFFF"/>
                <w:sz w:val="18"/>
              </w:rPr>
              <w:t>불변</w:t>
            </w:r>
            <w:r>
              <w:rPr>
                <w:rFonts w:ascii="Consolas" w:eastAsia="맑은 고딕" w:hAnsi="Consolas"/>
                <w:color w:val="FFFFFF"/>
                <w:sz w:val="18"/>
              </w:rPr>
              <w:t xml:space="preserve"> ·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줄에</w:t>
            </w:r>
            <w:r>
              <w:rPr>
                <w:rFonts w:ascii="Consolas" w:eastAsia="맑은 고딕" w:hAnsi="Consolas"/>
                <w:color w:val="FFFFFF"/>
                <w:sz w:val="18"/>
              </w:rPr>
              <w:t xml:space="preserve"> </w:t>
            </w:r>
            <w:r>
              <w:rPr>
                <w:rFonts w:ascii="Consolas" w:eastAsia="맑은 고딕" w:hAnsi="Consolas"/>
                <w:color w:val="FFFFFF"/>
                <w:sz w:val="18"/>
              </w:rPr>
              <w:t>충족</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 </w:t>
            </w:r>
            <w:r>
              <w:rPr>
                <w:rFonts w:ascii="Consolas" w:eastAsia="맑은 고딕" w:hAnsi="Consolas"/>
                <w:color w:val="FFFFFF"/>
                <w:sz w:val="18"/>
              </w:rPr>
              <w:t>주석</w:t>
            </w:r>
            <w:r>
              <w:rPr>
                <w:rFonts w:ascii="Consolas" w:eastAsia="맑은 고딕" w:hAnsi="Consolas"/>
                <w:color w:val="FFFFFF"/>
                <w:sz w:val="18"/>
              </w:rPr>
              <w:br/>
              <w:t xml:space="preserve">- </w:t>
            </w:r>
            <w:r>
              <w:rPr>
                <w:rFonts w:ascii="Consolas" w:eastAsia="맑은 고딕" w:hAnsi="Consolas"/>
                <w:color w:val="FFFFFF"/>
                <w:sz w:val="18"/>
              </w:rPr>
              <w:t>요청한</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w:t>
            </w:r>
            <w:r>
              <w:rPr>
                <w:rFonts w:ascii="Consolas" w:eastAsia="맑은 고딕" w:hAnsi="Consolas"/>
                <w:color w:val="FFFFFF"/>
                <w:sz w:val="18"/>
              </w:rPr>
              <w:t>외</w:t>
            </w:r>
            <w:r>
              <w:rPr>
                <w:rFonts w:ascii="Consolas" w:eastAsia="맑은 고딕" w:hAnsi="Consolas"/>
                <w:color w:val="FFFFFF"/>
                <w:sz w:val="18"/>
              </w:rPr>
              <w:t xml:space="preserve"> </w:t>
            </w:r>
            <w:r>
              <w:rPr>
                <w:rFonts w:ascii="Consolas" w:eastAsia="맑은 고딕" w:hAnsi="Consolas"/>
                <w:color w:val="FFFFFF"/>
                <w:sz w:val="18"/>
              </w:rPr>
              <w:t>기능</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w:t>
            </w:r>
            <w:r>
              <w:rPr>
                <w:rFonts w:ascii="Consolas" w:eastAsia="맑은 고딕" w:hAnsi="Consolas"/>
                <w:color w:val="FFFFFF"/>
                <w:sz w:val="18"/>
              </w:rPr>
              <w:t>우회</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br/>
            </w:r>
            <w:r>
              <w:rPr>
                <w:rFonts w:ascii="Consolas" w:eastAsia="맑은 고딕" w:hAnsi="Consolas"/>
                <w:color w:val="FFFFFF"/>
                <w:sz w:val="18"/>
              </w:rPr>
              <w:t>끝나면</w:t>
            </w:r>
            <w:r>
              <w:rPr>
                <w:rFonts w:ascii="Consolas" w:eastAsia="맑은 고딕" w:hAnsi="Consolas"/>
                <w:color w:val="FFFFFF"/>
                <w:sz w:val="18"/>
              </w:rPr>
              <w:t xml:space="preserve"> `pytest -q`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전부</w:t>
            </w:r>
            <w:r>
              <w:rPr>
                <w:rFonts w:ascii="Consolas" w:eastAsia="맑은 고딕" w:hAnsi="Consolas"/>
                <w:color w:val="FFFFFF"/>
                <w:sz w:val="18"/>
              </w:rPr>
              <w:t xml:space="preserve"> </w:t>
            </w:r>
            <w:r>
              <w:rPr>
                <w:rFonts w:ascii="Consolas" w:eastAsia="맑은 고딕" w:hAnsi="Consolas"/>
                <w:color w:val="FFFFFF"/>
                <w:sz w:val="18"/>
              </w:rPr>
              <w:t>통과</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t>.</w:t>
            </w:r>
            <w:r>
              <w:rPr>
                <w:rFonts w:ascii="Consolas" w:eastAsia="맑은 고딕" w:hAnsi="Consolas"/>
                <w:color w:val="FFFFFF"/>
                <w:sz w:val="18"/>
              </w:rPr>
              <w:br/>
              <w:t>R = Refine (REFACTOR)</w:t>
            </w:r>
            <w:r>
              <w:rPr>
                <w:rFonts w:ascii="Consolas" w:eastAsia="맑은 고딕" w:hAnsi="Consolas"/>
                <w:color w:val="FFFFFF"/>
                <w:sz w:val="18"/>
              </w:rPr>
              <w:br/>
              <w:t>[REFACTOR · &lt;</w:t>
            </w:r>
            <w:r>
              <w:rPr>
                <w:rFonts w:ascii="Consolas" w:eastAsia="맑은 고딕" w:hAnsi="Consolas"/>
                <w:color w:val="FFFFFF"/>
                <w:sz w:val="18"/>
              </w:rPr>
              <w:t>트랙</w:t>
            </w:r>
            <w:r>
              <w:rPr>
                <w:rFonts w:ascii="Consolas" w:eastAsia="맑은 고딕" w:hAnsi="Consolas"/>
                <w:color w:val="FFFFFF"/>
                <w:sz w:val="18"/>
              </w:rPr>
              <w:t xml:space="preserve">&gt;] </w:t>
            </w:r>
            <w:r>
              <w:rPr>
                <w:rFonts w:ascii="Consolas" w:eastAsia="맑은 고딕" w:hAnsi="Consolas"/>
                <w:color w:val="FFFFFF"/>
                <w:sz w:val="18"/>
              </w:rPr>
              <w:t>전부</w:t>
            </w:r>
            <w:r>
              <w:rPr>
                <w:rFonts w:ascii="Consolas" w:eastAsia="맑은 고딕" w:hAnsi="Consolas"/>
                <w:color w:val="FFFFFF"/>
                <w:sz w:val="18"/>
              </w:rPr>
              <w:t xml:space="preserve"> </w:t>
            </w:r>
            <w:r>
              <w:rPr>
                <w:rFonts w:ascii="Consolas" w:eastAsia="맑은 고딕" w:hAnsi="Consolas"/>
                <w:color w:val="FFFFFF"/>
                <w:sz w:val="18"/>
              </w:rPr>
              <w:t>통과</w:t>
            </w:r>
            <w:r>
              <w:rPr>
                <w:rFonts w:ascii="Consolas" w:eastAsia="맑은 고딕" w:hAnsi="Consolas"/>
                <w:color w:val="FFFFFF"/>
                <w:sz w:val="18"/>
              </w:rPr>
              <w:t xml:space="preserve"> </w:t>
            </w:r>
            <w:r>
              <w:rPr>
                <w:rFonts w:ascii="Consolas" w:eastAsia="맑은 고딕" w:hAnsi="Consolas"/>
                <w:color w:val="FFFFFF"/>
                <w:sz w:val="18"/>
              </w:rPr>
              <w:t>상태에서</w:t>
            </w:r>
            <w:r>
              <w:rPr>
                <w:rFonts w:ascii="Consolas" w:eastAsia="맑은 고딕" w:hAnsi="Consolas"/>
                <w:color w:val="FFFFFF"/>
                <w:sz w:val="18"/>
              </w:rPr>
              <w:t xml:space="preserve"> </w:t>
            </w:r>
            <w:r>
              <w:rPr>
                <w:rFonts w:ascii="Consolas" w:eastAsia="맑은 고딕" w:hAnsi="Consolas"/>
                <w:color w:val="FFFFFF"/>
                <w:sz w:val="18"/>
              </w:rPr>
              <w:t>동작</w:t>
            </w:r>
            <w:r>
              <w:rPr>
                <w:rFonts w:ascii="Consolas" w:eastAsia="맑은 고딕" w:hAnsi="Consolas"/>
                <w:color w:val="FFFFFF"/>
                <w:sz w:val="18"/>
              </w:rPr>
              <w:t>·</w:t>
            </w:r>
            <w:r>
              <w:rPr>
                <w:rFonts w:ascii="Consolas" w:eastAsia="맑은 고딕" w:hAnsi="Consolas"/>
                <w:color w:val="FFFFFF"/>
                <w:sz w:val="18"/>
              </w:rPr>
              <w:t>계약을</w:t>
            </w:r>
            <w:r>
              <w:rPr>
                <w:rFonts w:ascii="Consolas" w:eastAsia="맑은 고딕" w:hAnsi="Consolas"/>
                <w:color w:val="FFFFFF"/>
                <w:sz w:val="18"/>
              </w:rPr>
              <w:t xml:space="preserve"> </w:t>
            </w:r>
            <w:r>
              <w:rPr>
                <w:rFonts w:ascii="Consolas" w:eastAsia="맑은 고딕" w:hAnsi="Consolas"/>
                <w:color w:val="FFFFFF"/>
                <w:sz w:val="18"/>
              </w:rPr>
              <w:t>바꾸지</w:t>
            </w:r>
            <w:r>
              <w:rPr>
                <w:rFonts w:ascii="Consolas" w:eastAsia="맑은 고딕" w:hAnsi="Consolas"/>
                <w:color w:val="FFFFFF"/>
                <w:sz w:val="18"/>
              </w:rPr>
              <w:t xml:space="preserve"> </w:t>
            </w:r>
            <w:r>
              <w:rPr>
                <w:rFonts w:ascii="Consolas" w:eastAsia="맑은 고딕" w:hAnsi="Consolas"/>
                <w:color w:val="FFFFFF"/>
                <w:sz w:val="18"/>
              </w:rPr>
              <w:t>말고</w:t>
            </w:r>
            <w:r>
              <w:rPr>
                <w:rFonts w:ascii="Consolas" w:eastAsia="맑은 고딕" w:hAnsi="Consolas"/>
                <w:color w:val="FFFFFF"/>
                <w:sz w:val="18"/>
              </w:rPr>
              <w:t xml:space="preserve"> </w:t>
            </w:r>
            <w:r>
              <w:rPr>
                <w:rFonts w:ascii="Consolas" w:eastAsia="맑은 고딕" w:hAnsi="Consolas"/>
                <w:color w:val="FFFFFF"/>
                <w:sz w:val="18"/>
              </w:rPr>
              <w:t>구조만</w:t>
            </w:r>
            <w:r>
              <w:rPr>
                <w:rFonts w:ascii="Consolas" w:eastAsia="맑은 고딕" w:hAnsi="Consolas"/>
                <w:color w:val="FFFFFF"/>
                <w:sz w:val="18"/>
              </w:rPr>
              <w:t xml:space="preserve"> </w:t>
            </w:r>
            <w:r>
              <w:rPr>
                <w:rFonts w:ascii="Consolas" w:eastAsia="맑은 고딕" w:hAnsi="Consolas"/>
                <w:color w:val="FFFFFF"/>
                <w:sz w:val="18"/>
              </w:rPr>
              <w:t>정리해줘</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중복</w:t>
            </w:r>
            <w:r>
              <w:rPr>
                <w:rFonts w:ascii="Consolas" w:eastAsia="맑은 고딕" w:hAnsi="Consolas"/>
                <w:color w:val="FFFFFF"/>
                <w:sz w:val="18"/>
              </w:rPr>
              <w:t xml:space="preserve"> </w:t>
            </w:r>
            <w:r>
              <w:rPr>
                <w:rFonts w:ascii="Consolas" w:eastAsia="맑은 고딕" w:hAnsi="Consolas"/>
                <w:color w:val="FFFFFF"/>
                <w:sz w:val="18"/>
              </w:rPr>
              <w:t>제거</w:t>
            </w:r>
            <w:r>
              <w:rPr>
                <w:rFonts w:ascii="Consolas" w:eastAsia="맑은 고딕" w:hAnsi="Consolas"/>
                <w:color w:val="FFFFFF"/>
                <w:sz w:val="18"/>
              </w:rPr>
              <w:t xml:space="preserve"> · </w:t>
            </w:r>
            <w:r>
              <w:rPr>
                <w:rFonts w:ascii="Consolas" w:eastAsia="맑은 고딕" w:hAnsi="Consolas"/>
                <w:color w:val="FFFFFF"/>
                <w:sz w:val="18"/>
              </w:rPr>
              <w:t>매직</w:t>
            </w:r>
            <w:r>
              <w:rPr>
                <w:rFonts w:ascii="Consolas" w:eastAsia="맑은 고딕" w:hAnsi="Consolas"/>
                <w:color w:val="FFFFFF"/>
                <w:sz w:val="18"/>
              </w:rPr>
              <w:t xml:space="preserve"> </w:t>
            </w:r>
            <w:r>
              <w:rPr>
                <w:rFonts w:ascii="Consolas" w:eastAsia="맑은 고딕" w:hAnsi="Consolas"/>
                <w:color w:val="FFFFFF"/>
                <w:sz w:val="18"/>
              </w:rPr>
              <w:t>넘버를</w:t>
            </w:r>
            <w:r>
              <w:rPr>
                <w:rFonts w:ascii="Consolas" w:eastAsia="맑은 고딕" w:hAnsi="Consolas"/>
                <w:color w:val="FFFFFF"/>
                <w:sz w:val="18"/>
              </w:rPr>
              <w:t xml:space="preserve"> </w:t>
            </w:r>
            <w:r>
              <w:rPr>
                <w:rFonts w:ascii="Consolas" w:eastAsia="맑은 고딕" w:hAnsi="Consolas"/>
                <w:color w:val="FFFFFF"/>
                <w:sz w:val="18"/>
              </w:rPr>
              <w:t>의미</w:t>
            </w:r>
            <w:r>
              <w:rPr>
                <w:rFonts w:ascii="Consolas" w:eastAsia="맑은 고딕" w:hAnsi="Consolas"/>
                <w:color w:val="FFFFFF"/>
                <w:sz w:val="18"/>
              </w:rPr>
              <w:t xml:space="preserve"> </w:t>
            </w:r>
            <w:r>
              <w:rPr>
                <w:rFonts w:ascii="Consolas" w:eastAsia="맑은 고딕" w:hAnsi="Consolas"/>
                <w:color w:val="FFFFFF"/>
                <w:sz w:val="18"/>
              </w:rPr>
              <w:t>있는</w:t>
            </w:r>
            <w:r>
              <w:rPr>
                <w:rFonts w:ascii="Consolas" w:eastAsia="맑은 고딕" w:hAnsi="Consolas"/>
                <w:color w:val="FFFFFF"/>
                <w:sz w:val="18"/>
              </w:rPr>
              <w:t xml:space="preserve"> </w:t>
            </w:r>
            <w:r>
              <w:rPr>
                <w:rFonts w:ascii="Consolas" w:eastAsia="맑은 고딕" w:hAnsi="Consolas"/>
                <w:color w:val="FFFFFF"/>
                <w:sz w:val="18"/>
              </w:rPr>
              <w:t>상수</w:t>
            </w:r>
            <w:r>
              <w:rPr>
                <w:rFonts w:ascii="Consolas" w:eastAsia="맑은 고딕" w:hAnsi="Consolas"/>
                <w:color w:val="FFFFFF"/>
                <w:sz w:val="18"/>
              </w:rPr>
              <w:t>(SSOT)</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추출</w:t>
            </w:r>
            <w:r>
              <w:rPr>
                <w:rFonts w:ascii="Consolas" w:eastAsia="맑은 고딕" w:hAnsi="Consolas"/>
                <w:color w:val="FFFFFF"/>
                <w:sz w:val="18"/>
              </w:rPr>
              <w:t xml:space="preserve"> · </w:t>
            </w:r>
            <w:r>
              <w:rPr>
                <w:rFonts w:ascii="Consolas" w:eastAsia="맑은 고딕" w:hAnsi="Consolas"/>
                <w:color w:val="FFFFFF"/>
                <w:sz w:val="18"/>
              </w:rPr>
              <w:t>이름</w:t>
            </w:r>
            <w:r>
              <w:rPr>
                <w:rFonts w:ascii="Consolas" w:eastAsia="맑은 고딕" w:hAnsi="Consolas"/>
                <w:color w:val="FFFFFF"/>
                <w:sz w:val="18"/>
              </w:rPr>
              <w:t xml:space="preserve"> </w:t>
            </w:r>
            <w:r>
              <w:rPr>
                <w:rFonts w:ascii="Consolas" w:eastAsia="맑은 고딕" w:hAnsi="Consolas"/>
                <w:color w:val="FFFFFF"/>
                <w:sz w:val="18"/>
              </w:rPr>
              <w:t>정리</w:t>
            </w:r>
            <w:r>
              <w:rPr>
                <w:rFonts w:ascii="Consolas" w:eastAsia="맑은 고딕" w:hAnsi="Consolas"/>
                <w:color w:val="FFFFFF"/>
                <w:sz w:val="18"/>
              </w:rPr>
              <w:br/>
              <w:t xml:space="preserve">- </w:t>
            </w:r>
            <w:r>
              <w:rPr>
                <w:rFonts w:ascii="Consolas" w:eastAsia="맑은 고딕" w:hAnsi="Consolas"/>
                <w:color w:val="FFFFFF"/>
                <w:sz w:val="18"/>
              </w:rPr>
              <w:t>정리</w:t>
            </w:r>
            <w:r>
              <w:rPr>
                <w:rFonts w:ascii="Consolas" w:eastAsia="맑은 고딕" w:hAnsi="Consolas"/>
                <w:color w:val="FFFFFF"/>
                <w:sz w:val="18"/>
              </w:rPr>
              <w:t xml:space="preserve"> </w:t>
            </w:r>
            <w:r>
              <w:rPr>
                <w:rFonts w:ascii="Consolas" w:eastAsia="맑은 고딕" w:hAnsi="Consolas"/>
                <w:color w:val="FFFFFF"/>
                <w:sz w:val="18"/>
              </w:rPr>
              <w:t>전후로</w:t>
            </w:r>
            <w:r>
              <w:rPr>
                <w:rFonts w:ascii="Consolas" w:eastAsia="맑은 고딕" w:hAnsi="Consolas"/>
                <w:color w:val="FFFFFF"/>
                <w:sz w:val="18"/>
              </w:rPr>
              <w:t xml:space="preserve"> `pytest -q`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돌려</w:t>
            </w:r>
            <w:r>
              <w:rPr>
                <w:rFonts w:ascii="Consolas" w:eastAsia="맑은 고딕" w:hAnsi="Consolas"/>
                <w:color w:val="FFFFFF"/>
                <w:sz w:val="18"/>
              </w:rPr>
              <w:t xml:space="preserve"> </w:t>
            </w:r>
            <w:r>
              <w:rPr>
                <w:rFonts w:ascii="Consolas" w:eastAsia="맑은 고딕" w:hAnsi="Consolas"/>
                <w:color w:val="FFFFFF"/>
                <w:sz w:val="18"/>
              </w:rPr>
              <w:t>동작</w:t>
            </w:r>
            <w:r>
              <w:rPr>
                <w:rFonts w:ascii="Consolas" w:eastAsia="맑은 고딕" w:hAnsi="Consolas"/>
                <w:color w:val="FFFFFF"/>
                <w:sz w:val="18"/>
              </w:rPr>
              <w:t xml:space="preserve"> </w:t>
            </w:r>
            <w:r>
              <w:rPr>
                <w:rFonts w:ascii="Consolas" w:eastAsia="맑은 고딕" w:hAnsi="Consolas"/>
                <w:color w:val="FFFFFF"/>
                <w:sz w:val="18"/>
              </w:rPr>
              <w:t>불변</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br/>
              <w:t xml:space="preserve">- </w:t>
            </w:r>
            <w:r>
              <w:rPr>
                <w:rFonts w:ascii="Consolas" w:eastAsia="맑은 고딕" w:hAnsi="Consolas"/>
                <w:color w:val="FFFFFF"/>
                <w:sz w:val="18"/>
              </w:rPr>
              <w:t>정리할</w:t>
            </w:r>
            <w:r>
              <w:rPr>
                <w:rFonts w:ascii="Consolas" w:eastAsia="맑은 고딕" w:hAnsi="Consolas"/>
                <w:color w:val="FFFFFF"/>
                <w:sz w:val="18"/>
              </w:rPr>
              <w:t xml:space="preserve"> </w:t>
            </w:r>
            <w:r>
              <w:rPr>
                <w:rFonts w:ascii="Consolas" w:eastAsia="맑은 고딕" w:hAnsi="Consolas"/>
                <w:color w:val="FFFFFF"/>
                <w:sz w:val="18"/>
              </w:rPr>
              <w:t>게</w:t>
            </w:r>
            <w:r>
              <w:rPr>
                <w:rFonts w:ascii="Consolas" w:eastAsia="맑은 고딕" w:hAnsi="Consolas"/>
                <w:color w:val="FFFFFF"/>
                <w:sz w:val="18"/>
              </w:rPr>
              <w:t xml:space="preserve"> </w:t>
            </w:r>
            <w:r>
              <w:rPr>
                <w:rFonts w:ascii="Consolas" w:eastAsia="맑은 고딕" w:hAnsi="Consolas"/>
                <w:color w:val="FFFFFF"/>
                <w:sz w:val="18"/>
              </w:rPr>
              <w:t>없으면</w:t>
            </w:r>
            <w:r>
              <w:rPr>
                <w:rFonts w:ascii="Consolas" w:eastAsia="맑은 고딕" w:hAnsi="Consolas"/>
                <w:color w:val="FFFFFF"/>
                <w:sz w:val="18"/>
              </w:rPr>
              <w:t xml:space="preserve"> “</w:t>
            </w:r>
            <w:r>
              <w:rPr>
                <w:rFonts w:ascii="Consolas" w:eastAsia="맑은 고딕" w:hAnsi="Consolas"/>
                <w:color w:val="FFFFFF"/>
                <w:sz w:val="18"/>
              </w:rPr>
              <w:t>없음</w:t>
            </w:r>
            <w:r>
              <w:rPr>
                <w:rFonts w:ascii="Consolas" w:eastAsia="맑은 고딕" w:hAnsi="Consolas"/>
                <w:color w:val="FFFFFF"/>
                <w:sz w:val="18"/>
              </w:rPr>
              <w:t>”</w:t>
            </w:r>
            <w:r>
              <w:rPr>
                <w:rFonts w:ascii="Consolas" w:eastAsia="맑은 고딕" w:hAnsi="Consolas"/>
                <w:color w:val="FFFFFF"/>
                <w:sz w:val="18"/>
              </w:rPr>
              <w:t>이라고</w:t>
            </w:r>
            <w:r>
              <w:rPr>
                <w:rFonts w:ascii="Consolas" w:eastAsia="맑은 고딕" w:hAnsi="Consolas"/>
                <w:color w:val="FFFFFF"/>
                <w:sz w:val="18"/>
              </w:rPr>
              <w:t xml:space="preserve"> </w:t>
            </w:r>
            <w:r>
              <w:rPr>
                <w:rFonts w:ascii="Consolas" w:eastAsia="맑은 고딕" w:hAnsi="Consolas"/>
                <w:color w:val="FFFFFF"/>
                <w:sz w:val="18"/>
              </w:rPr>
              <w:t>답하고</w:t>
            </w:r>
            <w:r>
              <w:rPr>
                <w:rFonts w:ascii="Consolas" w:eastAsia="맑은 고딕" w:hAnsi="Consolas"/>
                <w:color w:val="FFFFFF"/>
                <w:sz w:val="18"/>
              </w:rPr>
              <w:t xml:space="preserve"> </w:t>
            </w:r>
            <w:r>
              <w:rPr>
                <w:rFonts w:ascii="Consolas" w:eastAsia="맑은 고딕" w:hAnsi="Consolas"/>
                <w:color w:val="FFFFFF"/>
                <w:sz w:val="18"/>
              </w:rPr>
              <w:t>변경하지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t>과잉</w:t>
            </w:r>
            <w:r>
              <w:rPr>
                <w:rFonts w:ascii="Consolas" w:eastAsia="맑은 고딕" w:hAnsi="Consolas"/>
                <w:color w:val="FFFFFF"/>
                <w:sz w:val="18"/>
              </w:rPr>
              <w:t xml:space="preserve"> </w:t>
            </w:r>
            <w:r>
              <w:rPr>
                <w:rFonts w:ascii="Consolas" w:eastAsia="맑은 고딕" w:hAnsi="Consolas"/>
                <w:color w:val="FFFFFF"/>
                <w:sz w:val="18"/>
              </w:rPr>
              <w:t>리팩터</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w:t>
            </w:r>
            <w:r>
              <w:rPr>
                <w:rFonts w:ascii="Consolas" w:eastAsia="맑은 고딕" w:hAnsi="Consolas"/>
                <w:color w:val="FFFFFF"/>
                <w:sz w:val="18"/>
              </w:rPr>
              <w:br/>
              <w:t>R = Repeat</w:t>
            </w:r>
            <w:r>
              <w:rPr>
                <w:rFonts w:ascii="Consolas" w:eastAsia="맑은 고딕" w:hAnsi="Consolas"/>
                <w:color w:val="FFFFFF"/>
                <w:sz w:val="18"/>
              </w:rPr>
              <w:br/>
              <w:t xml:space="preserve">[REPEAT]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&lt;ID&gt;</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새</w:t>
            </w:r>
            <w:r>
              <w:rPr>
                <w:rFonts w:ascii="Consolas" w:eastAsia="맑은 고딕" w:hAnsi="Consolas"/>
                <w:color w:val="FFFFFF"/>
                <w:sz w:val="18"/>
              </w:rPr>
              <w:t xml:space="preserve"> RED</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시작하기</w:t>
            </w:r>
            <w:r>
              <w:rPr>
                <w:rFonts w:ascii="Consolas" w:eastAsia="맑은 고딕" w:hAnsi="Consolas"/>
                <w:color w:val="FFFFFF"/>
                <w:sz w:val="18"/>
              </w:rPr>
              <w:t xml:space="preserve"> </w:t>
            </w:r>
            <w:r>
              <w:rPr>
                <w:rFonts w:ascii="Consolas" w:eastAsia="맑은 고딕" w:hAnsi="Consolas"/>
                <w:color w:val="FFFFFF"/>
                <w:sz w:val="18"/>
              </w:rPr>
              <w:t>전에</w:t>
            </w:r>
            <w:r>
              <w:rPr>
                <w:rFonts w:ascii="Consolas" w:eastAsia="맑은 고딕" w:hAnsi="Consolas"/>
                <w:color w:val="FFFFFF"/>
                <w:sz w:val="18"/>
              </w:rPr>
              <w:t xml:space="preserve"> `pytest -q` </w:t>
            </w:r>
            <w:r>
              <w:rPr>
                <w:rFonts w:ascii="Consolas" w:eastAsia="맑은 고딕" w:hAnsi="Consolas"/>
                <w:color w:val="FFFFFF"/>
                <w:sz w:val="18"/>
              </w:rPr>
              <w:t>회귀를</w:t>
            </w:r>
            <w:r>
              <w:rPr>
                <w:rFonts w:ascii="Consolas" w:eastAsia="맑은 고딕" w:hAnsi="Consolas"/>
                <w:color w:val="FFFFFF"/>
                <w:sz w:val="18"/>
              </w:rPr>
              <w:t xml:space="preserve"> </w:t>
            </w:r>
            <w:r>
              <w:rPr>
                <w:rFonts w:ascii="Consolas" w:eastAsia="맑은 고딕" w:hAnsi="Consolas"/>
                <w:color w:val="FFFFFF"/>
                <w:sz w:val="18"/>
              </w:rPr>
              <w:t>확인해줘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기존</w:t>
            </w:r>
            <w:r>
              <w:rPr>
                <w:rFonts w:ascii="Consolas" w:eastAsia="맑은 고딕" w:hAnsi="Consolas"/>
                <w:color w:val="FFFFFF"/>
                <w:sz w:val="18"/>
              </w:rPr>
              <w:t xml:space="preserve"> </w:t>
            </w:r>
            <w:r>
              <w:rPr>
                <w:rFonts w:ascii="Consolas" w:eastAsia="맑은 고딕" w:hAnsi="Consolas"/>
                <w:color w:val="FFFFFF"/>
                <w:sz w:val="18"/>
              </w:rPr>
              <w:t>테스트가</w:t>
            </w:r>
            <w:r>
              <w:rPr>
                <w:rFonts w:ascii="Consolas" w:eastAsia="맑은 고딕" w:hAnsi="Consolas"/>
                <w:color w:val="FFFFFF"/>
                <w:sz w:val="18"/>
              </w:rPr>
              <w:t xml:space="preserve"> </w:t>
            </w:r>
            <w:r>
              <w:rPr>
                <w:rFonts w:ascii="Consolas" w:eastAsia="맑은 고딕" w:hAnsi="Consolas"/>
                <w:color w:val="FFFFFF"/>
                <w:sz w:val="18"/>
              </w:rPr>
              <w:t>하나라도</w:t>
            </w:r>
            <w:r>
              <w:rPr>
                <w:rFonts w:ascii="Consolas" w:eastAsia="맑은 고딕" w:hAnsi="Consolas"/>
                <w:color w:val="FFFFFF"/>
                <w:sz w:val="18"/>
              </w:rPr>
              <w:t xml:space="preserve"> </w:t>
            </w:r>
            <w:r>
              <w:rPr>
                <w:rFonts w:ascii="Consolas" w:eastAsia="맑은 고딕" w:hAnsi="Consolas"/>
                <w:color w:val="FFFFFF"/>
                <w:sz w:val="18"/>
              </w:rPr>
              <w:t>깨지면</w:t>
            </w:r>
            <w:r>
              <w:rPr>
                <w:rFonts w:ascii="Consolas" w:eastAsia="맑은 고딕" w:hAnsi="Consolas"/>
                <w:color w:val="FFFFFF"/>
                <w:sz w:val="18"/>
              </w:rPr>
              <w:t xml:space="preserve"> </w:t>
            </w:r>
            <w:r>
              <w:rPr>
                <w:rFonts w:ascii="Consolas" w:eastAsia="맑은 고딕" w:hAnsi="Consolas"/>
                <w:color w:val="FFFFFF"/>
                <w:sz w:val="18"/>
              </w:rPr>
              <w:t>멈추고</w:t>
            </w:r>
            <w:r>
              <w:rPr>
                <w:rFonts w:ascii="Consolas" w:eastAsia="맑은 고딕" w:hAnsi="Consolas"/>
                <w:color w:val="FFFFFF"/>
                <w:sz w:val="18"/>
              </w:rPr>
              <w:t xml:space="preserve"> </w:t>
            </w:r>
            <w:r>
              <w:rPr>
                <w:rFonts w:ascii="Consolas" w:eastAsia="맑은 고딕" w:hAnsi="Consolas"/>
                <w:color w:val="FFFFFF"/>
                <w:sz w:val="18"/>
              </w:rPr>
              <w:t>원인만</w:t>
            </w:r>
            <w:r>
              <w:rPr>
                <w:rFonts w:ascii="Consolas" w:eastAsia="맑은 고딕" w:hAnsi="Consolas"/>
                <w:color w:val="FFFFFF"/>
                <w:sz w:val="18"/>
              </w:rPr>
              <w:t xml:space="preserve"> </w:t>
            </w:r>
            <w:r>
              <w:rPr>
                <w:rFonts w:ascii="Consolas" w:eastAsia="맑은 고딕" w:hAnsi="Consolas"/>
                <w:color w:val="FFFFFF"/>
                <w:sz w:val="18"/>
              </w:rPr>
              <w:t>보고해줘</w:t>
            </w:r>
            <w:r>
              <w:rPr>
                <w:rFonts w:ascii="Consolas" w:eastAsia="맑은 고딕" w:hAnsi="Consolas"/>
                <w:color w:val="FFFFFF"/>
                <w:sz w:val="18"/>
              </w:rPr>
              <w:t>(</w:t>
            </w:r>
            <w:r>
              <w:rPr>
                <w:rFonts w:ascii="Consolas" w:eastAsia="맑은 고딕" w:hAnsi="Consolas"/>
                <w:color w:val="FFFFFF"/>
                <w:sz w:val="18"/>
              </w:rPr>
              <w:t>수정</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w:t>
            </w:r>
          </w:p>
        </w:tc>
      </w:tr>
    </w:tbl>
    <w:p w14:paraId="42853C52" w14:textId="77777777" w:rsidR="008D18C4" w:rsidRDefault="008D18C4" w:rsidP="008D18C4">
      <w:pPr>
        <w:spacing w:after="160"/>
      </w:pPr>
    </w:p>
    <w:p w14:paraId="0C680044" w14:textId="77777777" w:rsidR="008D18C4" w:rsidRDefault="008D18C4" w:rsidP="008D18C4">
      <w:pPr>
        <w:pStyle w:val="40"/>
      </w:pPr>
      <w:r>
        <w:rPr>
          <w:b/>
          <w:sz w:val="24"/>
        </w:rPr>
        <w:t>A.3 Mom Test — 요구 발견(상류)</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314B3EC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0CDEE874"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5E886302" w14:textId="77777777" w:rsidR="008D18C4" w:rsidRDefault="008D18C4" w:rsidP="00B2233D">
            <w:r>
              <w:rPr>
                <w:rFonts w:ascii="Consolas" w:eastAsia="맑은 고딕" w:hAnsi="Consolas"/>
                <w:color w:val="FFFFFF"/>
                <w:sz w:val="18"/>
              </w:rPr>
              <w:t xml:space="preserve">① </w:t>
            </w:r>
            <w:r>
              <w:rPr>
                <w:rFonts w:ascii="Consolas" w:eastAsia="맑은 고딕" w:hAnsi="Consolas"/>
                <w:color w:val="FFFFFF"/>
                <w:sz w:val="18"/>
              </w:rPr>
              <w:t>발견</w:t>
            </w:r>
            <w:r>
              <w:rPr>
                <w:rFonts w:ascii="Consolas" w:eastAsia="맑은 고딕" w:hAnsi="Consolas"/>
                <w:color w:val="FFFFFF"/>
                <w:sz w:val="18"/>
              </w:rPr>
              <w:t xml:space="preserve"> </w:t>
            </w:r>
            <w:r>
              <w:rPr>
                <w:rFonts w:ascii="Consolas" w:eastAsia="맑은 고딕" w:hAnsi="Consolas"/>
                <w:color w:val="FFFFFF"/>
                <w:sz w:val="18"/>
              </w:rPr>
              <w:t>질문</w:t>
            </w:r>
            <w:r>
              <w:rPr>
                <w:rFonts w:ascii="Consolas" w:eastAsia="맑은 고딕" w:hAnsi="Consolas"/>
                <w:color w:val="FFFFFF"/>
                <w:sz w:val="18"/>
              </w:rPr>
              <w:t xml:space="preserve"> </w:t>
            </w:r>
            <w:r>
              <w:rPr>
                <w:rFonts w:ascii="Consolas" w:eastAsia="맑은 고딕" w:hAnsi="Consolas"/>
                <w:color w:val="FFFFFF"/>
                <w:sz w:val="18"/>
              </w:rPr>
              <w:t>생성</w:t>
            </w:r>
            <w:r>
              <w:rPr>
                <w:rFonts w:ascii="Consolas" w:eastAsia="맑은 고딕" w:hAnsi="Consolas"/>
                <w:color w:val="FFFFFF"/>
                <w:sz w:val="18"/>
              </w:rPr>
              <w:br/>
              <w:t xml:space="preserve">[Mom Test · </w:t>
            </w:r>
            <w:r>
              <w:rPr>
                <w:rFonts w:ascii="Consolas" w:eastAsia="맑은 고딕" w:hAnsi="Consolas"/>
                <w:color w:val="FFFFFF"/>
                <w:sz w:val="18"/>
              </w:rPr>
              <w:t>질문</w:t>
            </w:r>
            <w:r>
              <w:rPr>
                <w:rFonts w:ascii="Consolas" w:eastAsia="맑은 고딕" w:hAnsi="Consolas"/>
                <w:color w:val="FFFFFF"/>
                <w:sz w:val="18"/>
              </w:rPr>
              <w:t xml:space="preserve"> </w:t>
            </w:r>
            <w:r>
              <w:rPr>
                <w:rFonts w:ascii="Consolas" w:eastAsia="맑은 고딕" w:hAnsi="Consolas"/>
                <w:color w:val="FFFFFF"/>
                <w:sz w:val="18"/>
              </w:rPr>
              <w:t>생성</w:t>
            </w:r>
            <w:r>
              <w:rPr>
                <w:rFonts w:ascii="Consolas" w:eastAsia="맑은 고딕" w:hAnsi="Consolas"/>
                <w:color w:val="FFFFFF"/>
                <w:sz w:val="18"/>
              </w:rPr>
              <w:t>] '&lt;</w:t>
            </w:r>
            <w:r>
              <w:rPr>
                <w:rFonts w:ascii="Consolas" w:eastAsia="맑은 고딕" w:hAnsi="Consolas"/>
                <w:color w:val="FFFFFF"/>
                <w:sz w:val="18"/>
              </w:rPr>
              <w:t>기능</w:t>
            </w:r>
            <w:r>
              <w:rPr>
                <w:rFonts w:ascii="Consolas" w:eastAsia="맑은 고딕" w:hAnsi="Consolas"/>
                <w:color w:val="FFFFFF"/>
                <w:sz w:val="18"/>
              </w:rPr>
              <w:t>/</w:t>
            </w:r>
            <w:r>
              <w:rPr>
                <w:rFonts w:ascii="Consolas" w:eastAsia="맑은 고딕" w:hAnsi="Consolas"/>
                <w:color w:val="FFFFFF"/>
                <w:sz w:val="18"/>
              </w:rPr>
              <w:t>제품</w:t>
            </w:r>
            <w:r>
              <w:rPr>
                <w:rFonts w:ascii="Consolas" w:eastAsia="맑은 고딕" w:hAnsi="Consolas"/>
                <w:color w:val="FFFFFF"/>
                <w:sz w:val="18"/>
              </w:rPr>
              <w:t>&gt;'</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실제로</w:t>
            </w:r>
            <w:r>
              <w:rPr>
                <w:rFonts w:ascii="Consolas" w:eastAsia="맑은 고딕" w:hAnsi="Consolas"/>
                <w:color w:val="FFFFFF"/>
                <w:sz w:val="18"/>
              </w:rPr>
              <w:t xml:space="preserve"> </w:t>
            </w:r>
            <w:r>
              <w:rPr>
                <w:rFonts w:ascii="Consolas" w:eastAsia="맑은 고딕" w:hAnsi="Consolas"/>
                <w:color w:val="FFFFFF"/>
                <w:sz w:val="18"/>
              </w:rPr>
              <w:t>필요한</w:t>
            </w:r>
            <w:r>
              <w:rPr>
                <w:rFonts w:ascii="Consolas" w:eastAsia="맑은 고딕" w:hAnsi="Consolas"/>
                <w:color w:val="FFFFFF"/>
                <w:sz w:val="18"/>
              </w:rPr>
              <w:t xml:space="preserve"> </w:t>
            </w:r>
            <w:r>
              <w:rPr>
                <w:rFonts w:ascii="Consolas" w:eastAsia="맑은 고딕" w:hAnsi="Consolas"/>
                <w:color w:val="FFFFFF"/>
                <w:sz w:val="18"/>
              </w:rPr>
              <w:t>일인지</w:t>
            </w:r>
            <w:r>
              <w:rPr>
                <w:rFonts w:ascii="Consolas" w:eastAsia="맑은 고딕" w:hAnsi="Consolas"/>
                <w:color w:val="FFFFFF"/>
                <w:sz w:val="18"/>
              </w:rPr>
              <w:t xml:space="preserve"> </w:t>
            </w:r>
            <w:r>
              <w:rPr>
                <w:rFonts w:ascii="Consolas" w:eastAsia="맑은 고딕" w:hAnsi="Consolas"/>
                <w:color w:val="FFFFFF"/>
                <w:sz w:val="18"/>
              </w:rPr>
              <w:t>알아내려고</w:t>
            </w:r>
            <w:r>
              <w:rPr>
                <w:rFonts w:ascii="Consolas" w:eastAsia="맑은 고딕" w:hAnsi="Consolas"/>
                <w:color w:val="FFFFFF"/>
                <w:sz w:val="18"/>
              </w:rPr>
              <w:t xml:space="preserve"> </w:t>
            </w:r>
            <w:r>
              <w:rPr>
                <w:rFonts w:ascii="Consolas" w:eastAsia="맑은 고딕" w:hAnsi="Consolas"/>
                <w:color w:val="FFFFFF"/>
                <w:sz w:val="18"/>
              </w:rPr>
              <w:t>인터뷰할</w:t>
            </w:r>
            <w:r>
              <w:rPr>
                <w:rFonts w:ascii="Consolas" w:eastAsia="맑은 고딕" w:hAnsi="Consolas"/>
                <w:color w:val="FFFFFF"/>
                <w:sz w:val="18"/>
              </w:rPr>
              <w:t xml:space="preserve"> </w:t>
            </w:r>
            <w:r>
              <w:rPr>
                <w:rFonts w:ascii="Consolas" w:eastAsia="맑은 고딕" w:hAnsi="Consolas"/>
                <w:color w:val="FFFFFF"/>
                <w:sz w:val="18"/>
              </w:rPr>
              <w:t>거야</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lastRenderedPageBreak/>
              <w:t>The Mom Test 3</w:t>
            </w:r>
            <w:r>
              <w:rPr>
                <w:rFonts w:ascii="Consolas" w:eastAsia="맑은 고딕" w:hAnsi="Consolas"/>
                <w:color w:val="FFFFFF"/>
                <w:sz w:val="18"/>
              </w:rPr>
              <w:t>원칙</w:t>
            </w:r>
            <w:r>
              <w:rPr>
                <w:rFonts w:ascii="Consolas" w:eastAsia="맑은 고딕" w:hAnsi="Consolas"/>
                <w:color w:val="FFFFFF"/>
                <w:sz w:val="18"/>
              </w:rPr>
              <w:t>(</w:t>
            </w:r>
            <w:r>
              <w:rPr>
                <w:rFonts w:ascii="Consolas" w:eastAsia="맑은 고딕" w:hAnsi="Consolas"/>
                <w:color w:val="FFFFFF"/>
                <w:sz w:val="18"/>
              </w:rPr>
              <w:t>상대의</w:t>
            </w:r>
            <w:r>
              <w:rPr>
                <w:rFonts w:ascii="Consolas" w:eastAsia="맑은 고딕" w:hAnsi="Consolas"/>
                <w:color w:val="FFFFFF"/>
                <w:sz w:val="18"/>
              </w:rPr>
              <w:t xml:space="preserve"> </w:t>
            </w:r>
            <w:r>
              <w:rPr>
                <w:rFonts w:ascii="Consolas" w:eastAsia="맑은 고딕" w:hAnsi="Consolas"/>
                <w:color w:val="FFFFFF"/>
                <w:sz w:val="18"/>
              </w:rPr>
              <w:t>삶을</w:t>
            </w:r>
            <w:r>
              <w:rPr>
                <w:rFonts w:ascii="Consolas" w:eastAsia="맑은 고딕" w:hAnsi="Consolas"/>
                <w:color w:val="FFFFFF"/>
                <w:sz w:val="18"/>
              </w:rPr>
              <w:t xml:space="preserve"> / </w:t>
            </w:r>
            <w:r>
              <w:rPr>
                <w:rFonts w:ascii="Consolas" w:eastAsia="맑은 고딕" w:hAnsi="Consolas"/>
                <w:color w:val="FFFFFF"/>
                <w:sz w:val="18"/>
              </w:rPr>
              <w:t>과거의</w:t>
            </w:r>
            <w:r>
              <w:rPr>
                <w:rFonts w:ascii="Consolas" w:eastAsia="맑은 고딕" w:hAnsi="Consolas"/>
                <w:color w:val="FFFFFF"/>
                <w:sz w:val="18"/>
              </w:rPr>
              <w:t xml:space="preserve"> </w:t>
            </w:r>
            <w:r>
              <w:rPr>
                <w:rFonts w:ascii="Consolas" w:eastAsia="맑은 고딕" w:hAnsi="Consolas"/>
                <w:color w:val="FFFFFF"/>
                <w:sz w:val="18"/>
              </w:rPr>
              <w:t>구체적</w:t>
            </w:r>
            <w:r>
              <w:rPr>
                <w:rFonts w:ascii="Consolas" w:eastAsia="맑은 고딕" w:hAnsi="Consolas"/>
                <w:color w:val="FFFFFF"/>
                <w:sz w:val="18"/>
              </w:rPr>
              <w:t xml:space="preserve"> </w:t>
            </w:r>
            <w:r>
              <w:rPr>
                <w:rFonts w:ascii="Consolas" w:eastAsia="맑은 고딕" w:hAnsi="Consolas"/>
                <w:color w:val="FFFFFF"/>
                <w:sz w:val="18"/>
              </w:rPr>
              <w:t>행동을</w:t>
            </w:r>
            <w:r>
              <w:rPr>
                <w:rFonts w:ascii="Consolas" w:eastAsia="맑은 고딕" w:hAnsi="Consolas"/>
                <w:color w:val="FFFFFF"/>
                <w:sz w:val="18"/>
              </w:rPr>
              <w:t xml:space="preserve"> / </w:t>
            </w:r>
            <w:r>
              <w:rPr>
                <w:rFonts w:ascii="Consolas" w:eastAsia="맑은 고딕" w:hAnsi="Consolas"/>
                <w:color w:val="FFFFFF"/>
                <w:sz w:val="18"/>
              </w:rPr>
              <w:t>적게</w:t>
            </w:r>
            <w:r>
              <w:rPr>
                <w:rFonts w:ascii="Consolas" w:eastAsia="맑은 고딕" w:hAnsi="Consolas"/>
                <w:color w:val="FFFFFF"/>
                <w:sz w:val="18"/>
              </w:rPr>
              <w:t xml:space="preserve"> </w:t>
            </w:r>
            <w:r>
              <w:rPr>
                <w:rFonts w:ascii="Consolas" w:eastAsia="맑은 고딕" w:hAnsi="Consolas"/>
                <w:color w:val="FFFFFF"/>
                <w:sz w:val="18"/>
              </w:rPr>
              <w:t>말하고</w:t>
            </w:r>
            <w:r>
              <w:rPr>
                <w:rFonts w:ascii="Consolas" w:eastAsia="맑은 고딕" w:hAnsi="Consolas"/>
                <w:color w:val="FFFFFF"/>
                <w:sz w:val="18"/>
              </w:rPr>
              <w:t xml:space="preserve"> </w:t>
            </w:r>
            <w:r>
              <w:rPr>
                <w:rFonts w:ascii="Consolas" w:eastAsia="맑은 고딕" w:hAnsi="Consolas"/>
                <w:color w:val="FFFFFF"/>
                <w:sz w:val="18"/>
              </w:rPr>
              <w:t>많이</w:t>
            </w:r>
            <w:r>
              <w:rPr>
                <w:rFonts w:ascii="Consolas" w:eastAsia="맑은 고딕" w:hAnsi="Consolas"/>
                <w:color w:val="FFFFFF"/>
                <w:sz w:val="18"/>
              </w:rPr>
              <w:t xml:space="preserve"> </w:t>
            </w:r>
            <w:r>
              <w:rPr>
                <w:rFonts w:ascii="Consolas" w:eastAsia="맑은 고딕" w:hAnsi="Consolas"/>
                <w:color w:val="FFFFFF"/>
                <w:sz w:val="18"/>
              </w:rPr>
              <w:t>듣기</w:t>
            </w:r>
            <w:r>
              <w:rPr>
                <w:rFonts w:ascii="Consolas" w:eastAsia="맑은 고딕" w:hAnsi="Consolas"/>
                <w:color w:val="FFFFFF"/>
                <w:sz w:val="18"/>
              </w:rPr>
              <w:t>)</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맞는</w:t>
            </w:r>
            <w:r>
              <w:rPr>
                <w:rFonts w:ascii="Consolas" w:eastAsia="맑은 고딕" w:hAnsi="Consolas"/>
                <w:color w:val="FFFFFF"/>
                <w:sz w:val="18"/>
              </w:rPr>
              <w:br/>
            </w:r>
            <w:r>
              <w:rPr>
                <w:rFonts w:ascii="Consolas" w:eastAsia="맑은 고딕" w:hAnsi="Consolas"/>
                <w:color w:val="FFFFFF"/>
                <w:sz w:val="18"/>
              </w:rPr>
              <w:t>질문을</w:t>
            </w:r>
            <w:r>
              <w:rPr>
                <w:rFonts w:ascii="Consolas" w:eastAsia="맑은 고딕" w:hAnsi="Consolas"/>
                <w:color w:val="FFFFFF"/>
                <w:sz w:val="18"/>
              </w:rPr>
              <w:t xml:space="preserve"> </w:t>
            </w:r>
            <w:r>
              <w:rPr>
                <w:rFonts w:ascii="Consolas" w:eastAsia="맑은 고딕" w:hAnsi="Consolas"/>
                <w:color w:val="FFFFFF"/>
                <w:sz w:val="18"/>
              </w:rPr>
              <w:t>만들어줘</w:t>
            </w:r>
            <w:r>
              <w:rPr>
                <w:rFonts w:ascii="Consolas" w:eastAsia="맑은 고딕" w:hAnsi="Consolas"/>
                <w:color w:val="FFFFFF"/>
                <w:sz w:val="18"/>
              </w:rPr>
              <w:t xml:space="preserve">. </w:t>
            </w:r>
            <w:r>
              <w:rPr>
                <w:rFonts w:ascii="Consolas" w:eastAsia="맑은 고딕" w:hAnsi="Consolas"/>
                <w:color w:val="FFFFFF"/>
                <w:sz w:val="18"/>
              </w:rPr>
              <w:t>출력</w:t>
            </w:r>
            <w:r>
              <w:rPr>
                <w:rFonts w:ascii="Consolas" w:eastAsia="맑은 고딕" w:hAnsi="Consolas"/>
                <w:color w:val="FFFFFF"/>
                <w:sz w:val="18"/>
              </w:rPr>
              <w:t xml:space="preserve">: </w:t>
            </w:r>
            <w:r>
              <w:rPr>
                <w:rFonts w:ascii="Consolas" w:eastAsia="맑은 고딕" w:hAnsi="Consolas"/>
                <w:color w:val="FFFFFF"/>
                <w:sz w:val="18"/>
              </w:rPr>
              <w:t>좋은</w:t>
            </w:r>
            <w:r>
              <w:rPr>
                <w:rFonts w:ascii="Consolas" w:eastAsia="맑은 고딕" w:hAnsi="Consolas"/>
                <w:color w:val="FFFFFF"/>
                <w:sz w:val="18"/>
              </w:rPr>
              <w:t xml:space="preserve"> </w:t>
            </w:r>
            <w:r>
              <w:rPr>
                <w:rFonts w:ascii="Consolas" w:eastAsia="맑은 고딕" w:hAnsi="Consolas"/>
                <w:color w:val="FFFFFF"/>
                <w:sz w:val="18"/>
              </w:rPr>
              <w:t>질문</w:t>
            </w:r>
            <w:r>
              <w:rPr>
                <w:rFonts w:ascii="Consolas" w:eastAsia="맑은 고딕" w:hAnsi="Consolas"/>
                <w:color w:val="FFFFFF"/>
                <w:sz w:val="18"/>
              </w:rPr>
              <w:t xml:space="preserve"> 8</w:t>
            </w:r>
            <w:r>
              <w:rPr>
                <w:rFonts w:ascii="Consolas" w:eastAsia="맑은 고딕" w:hAnsi="Consolas"/>
                <w:color w:val="FFFFFF"/>
                <w:sz w:val="18"/>
              </w:rPr>
              <w:t>개</w:t>
            </w:r>
            <w:r>
              <w:rPr>
                <w:rFonts w:ascii="Consolas" w:eastAsia="맑은 고딕" w:hAnsi="Consolas"/>
                <w:color w:val="FFFFFF"/>
                <w:sz w:val="18"/>
              </w:rPr>
              <w:t>(+</w:t>
            </w:r>
            <w:r>
              <w:rPr>
                <w:rFonts w:ascii="Consolas" w:eastAsia="맑은 고딕" w:hAnsi="Consolas"/>
                <w:color w:val="FFFFFF"/>
                <w:sz w:val="18"/>
              </w:rPr>
              <w:t>검증하려는</w:t>
            </w:r>
            <w:r>
              <w:rPr>
                <w:rFonts w:ascii="Consolas" w:eastAsia="맑은 고딕" w:hAnsi="Consolas"/>
                <w:color w:val="FFFFFF"/>
                <w:sz w:val="18"/>
              </w:rPr>
              <w:t xml:space="preserve"> </w:t>
            </w:r>
            <w:r>
              <w:rPr>
                <w:rFonts w:ascii="Consolas" w:eastAsia="맑은 고딕" w:hAnsi="Consolas"/>
                <w:color w:val="FFFFFF"/>
                <w:sz w:val="18"/>
              </w:rPr>
              <w:t>가정</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줄</w:t>
            </w:r>
            <w:r>
              <w:rPr>
                <w:rFonts w:ascii="Consolas" w:eastAsia="맑은 고딕" w:hAnsi="Consolas"/>
                <w:color w:val="FFFFFF"/>
                <w:sz w:val="18"/>
              </w:rPr>
              <w:t xml:space="preserve">), </w:t>
            </w:r>
            <w:r>
              <w:rPr>
                <w:rFonts w:ascii="Consolas" w:eastAsia="맑은 고딕" w:hAnsi="Consolas"/>
                <w:color w:val="FFFFFF"/>
                <w:sz w:val="18"/>
              </w:rPr>
              <w:t>나쁜</w:t>
            </w:r>
            <w:r>
              <w:rPr>
                <w:rFonts w:ascii="Consolas" w:eastAsia="맑은 고딕" w:hAnsi="Consolas"/>
                <w:color w:val="FFFFFF"/>
                <w:sz w:val="18"/>
              </w:rPr>
              <w:t xml:space="preserve"> </w:t>
            </w:r>
            <w:r>
              <w:rPr>
                <w:rFonts w:ascii="Consolas" w:eastAsia="맑은 고딕" w:hAnsi="Consolas"/>
                <w:color w:val="FFFFFF"/>
                <w:sz w:val="18"/>
              </w:rPr>
              <w:t>질문</w:t>
            </w:r>
            <w:r>
              <w:rPr>
                <w:rFonts w:ascii="Consolas" w:eastAsia="맑은 고딕" w:hAnsi="Consolas"/>
                <w:color w:val="FFFFFF"/>
                <w:sz w:val="18"/>
              </w:rPr>
              <w:t xml:space="preserve"> 5</w:t>
            </w:r>
            <w:r>
              <w:rPr>
                <w:rFonts w:ascii="Consolas" w:eastAsia="맑은 고딕" w:hAnsi="Consolas"/>
                <w:color w:val="FFFFFF"/>
                <w:sz w:val="18"/>
              </w:rPr>
              <w:t>개</w:t>
            </w:r>
            <w:r>
              <w:rPr>
                <w:rFonts w:ascii="Consolas" w:eastAsia="맑은 고딕" w:hAnsi="Consolas"/>
                <w:color w:val="FFFFFF"/>
                <w:sz w:val="18"/>
              </w:rPr>
              <w:t>(+</w:t>
            </w:r>
            <w:r>
              <w:rPr>
                <w:rFonts w:ascii="Consolas" w:eastAsia="맑은 고딕" w:hAnsi="Consolas"/>
                <w:color w:val="FFFFFF"/>
                <w:sz w:val="18"/>
              </w:rPr>
              <w:t>이유</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숫자</w:t>
            </w:r>
            <w:r>
              <w:rPr>
                <w:rFonts w:ascii="Consolas" w:eastAsia="맑은 고딕" w:hAnsi="Consolas"/>
                <w:color w:val="FFFFFF"/>
                <w:sz w:val="18"/>
              </w:rPr>
              <w:t>·</w:t>
            </w:r>
            <w:r>
              <w:rPr>
                <w:rFonts w:ascii="Consolas" w:eastAsia="맑은 고딕" w:hAnsi="Consolas"/>
                <w:color w:val="FFFFFF"/>
                <w:sz w:val="18"/>
              </w:rPr>
              <w:t>빈도</w:t>
            </w:r>
            <w:r>
              <w:rPr>
                <w:rFonts w:ascii="Consolas" w:eastAsia="맑은 고딕" w:hAnsi="Consolas"/>
                <w:color w:val="FFFFFF"/>
                <w:sz w:val="18"/>
              </w:rPr>
              <w:t>·</w:t>
            </w:r>
            <w:r>
              <w:rPr>
                <w:rFonts w:ascii="Consolas" w:eastAsia="맑은 고딕" w:hAnsi="Consolas"/>
                <w:color w:val="FFFFFF"/>
                <w:sz w:val="18"/>
              </w:rPr>
              <w:t>비용</w:t>
            </w:r>
            <w:r>
              <w:rPr>
                <w:rFonts w:ascii="Consolas" w:eastAsia="맑은 고딕" w:hAnsi="Consolas"/>
                <w:color w:val="FFFFFF"/>
                <w:sz w:val="18"/>
              </w:rPr>
              <w:t>·</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우회책을</w:t>
            </w:r>
            <w:r>
              <w:rPr>
                <w:rFonts w:ascii="Consolas" w:eastAsia="맑은 고딕" w:hAnsi="Consolas"/>
                <w:color w:val="FFFFFF"/>
                <w:sz w:val="18"/>
              </w:rPr>
              <w:t xml:space="preserve"> </w:t>
            </w:r>
            <w:r>
              <w:rPr>
                <w:rFonts w:ascii="Consolas" w:eastAsia="맑은 고딕" w:hAnsi="Consolas"/>
                <w:color w:val="FFFFFF"/>
                <w:sz w:val="18"/>
              </w:rPr>
              <w:t>끌어낼</w:t>
            </w:r>
            <w:r>
              <w:rPr>
                <w:rFonts w:ascii="Consolas" w:eastAsia="맑은 고딕" w:hAnsi="Consolas"/>
                <w:color w:val="FFFFFF"/>
                <w:sz w:val="18"/>
              </w:rPr>
              <w:t xml:space="preserve"> </w:t>
            </w:r>
            <w:r>
              <w:rPr>
                <w:rFonts w:ascii="Consolas" w:eastAsia="맑은 고딕" w:hAnsi="Consolas"/>
                <w:color w:val="FFFFFF"/>
                <w:sz w:val="18"/>
              </w:rPr>
              <w:t>후속</w:t>
            </w:r>
            <w:r>
              <w:rPr>
                <w:rFonts w:ascii="Consolas" w:eastAsia="맑은 고딕" w:hAnsi="Consolas"/>
                <w:color w:val="FFFFFF"/>
                <w:sz w:val="18"/>
              </w:rPr>
              <w:t xml:space="preserve"> </w:t>
            </w:r>
            <w:r>
              <w:rPr>
                <w:rFonts w:ascii="Consolas" w:eastAsia="맑은 고딕" w:hAnsi="Consolas"/>
                <w:color w:val="FFFFFF"/>
                <w:sz w:val="18"/>
              </w:rPr>
              <w:t>질문</w:t>
            </w:r>
            <w:r>
              <w:rPr>
                <w:rFonts w:ascii="Consolas" w:eastAsia="맑은 고딕" w:hAnsi="Consolas"/>
                <w:color w:val="FFFFFF"/>
                <w:sz w:val="18"/>
              </w:rPr>
              <w:t xml:space="preserve"> 3</w:t>
            </w:r>
            <w:r>
              <w:rPr>
                <w:rFonts w:ascii="Consolas" w:eastAsia="맑은 고딕" w:hAnsi="Consolas"/>
                <w:color w:val="FFFFFF"/>
                <w:sz w:val="18"/>
              </w:rPr>
              <w:t>개</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규칙</w:t>
            </w:r>
            <w:r>
              <w:rPr>
                <w:rFonts w:ascii="Consolas" w:eastAsia="맑은 고딕" w:hAnsi="Consolas"/>
                <w:color w:val="FFFFFF"/>
                <w:sz w:val="18"/>
              </w:rPr>
              <w:t xml:space="preserve">: </w:t>
            </w:r>
            <w:r>
              <w:rPr>
                <w:rFonts w:ascii="Consolas" w:eastAsia="맑은 고딕" w:hAnsi="Consolas"/>
                <w:color w:val="FFFFFF"/>
                <w:sz w:val="18"/>
              </w:rPr>
              <w:t>기능을</w:t>
            </w:r>
            <w:r>
              <w:rPr>
                <w:rFonts w:ascii="Consolas" w:eastAsia="맑은 고딕" w:hAnsi="Consolas"/>
                <w:color w:val="FFFFFF"/>
                <w:sz w:val="18"/>
              </w:rPr>
              <w:t xml:space="preserve"> </w:t>
            </w:r>
            <w:r>
              <w:rPr>
                <w:rFonts w:ascii="Consolas" w:eastAsia="맑은 고딕" w:hAnsi="Consolas"/>
                <w:color w:val="FFFFFF"/>
                <w:sz w:val="18"/>
              </w:rPr>
              <w:t>팔거나</w:t>
            </w:r>
            <w:r>
              <w:rPr>
                <w:rFonts w:ascii="Consolas" w:eastAsia="맑은 고딕" w:hAnsi="Consolas"/>
                <w:color w:val="FFFFFF"/>
                <w:sz w:val="18"/>
              </w:rPr>
              <w:t xml:space="preserve"> </w:t>
            </w:r>
            <w:r>
              <w:rPr>
                <w:rFonts w:ascii="Consolas" w:eastAsia="맑은 고딕" w:hAnsi="Consolas"/>
                <w:color w:val="FFFFFF"/>
                <w:sz w:val="18"/>
              </w:rPr>
              <w:t>설명하지</w:t>
            </w:r>
            <w:r>
              <w:rPr>
                <w:rFonts w:ascii="Consolas" w:eastAsia="맑은 고딕" w:hAnsi="Consolas"/>
                <w:color w:val="FFFFFF"/>
                <w:sz w:val="18"/>
              </w:rPr>
              <w:t xml:space="preserve"> </w:t>
            </w:r>
            <w:r>
              <w:rPr>
                <w:rFonts w:ascii="Consolas" w:eastAsia="맑은 고딕" w:hAnsi="Consolas"/>
                <w:color w:val="FFFFFF"/>
                <w:sz w:val="18"/>
              </w:rPr>
              <w:t>말고</w:t>
            </w:r>
            <w:r>
              <w:rPr>
                <w:rFonts w:ascii="Consolas" w:eastAsia="맑은 고딕" w:hAnsi="Consolas"/>
                <w:color w:val="FFFFFF"/>
                <w:sz w:val="18"/>
              </w:rPr>
              <w:t xml:space="preserve">, </w:t>
            </w:r>
            <w:r>
              <w:rPr>
                <w:rFonts w:ascii="Consolas" w:eastAsia="맑은 고딕" w:hAnsi="Consolas"/>
                <w:color w:val="FFFFFF"/>
                <w:sz w:val="18"/>
              </w:rPr>
              <w:t>사실</w:t>
            </w:r>
            <w:r>
              <w:rPr>
                <w:rFonts w:ascii="Consolas" w:eastAsia="맑은 고딕" w:hAnsi="Consolas"/>
                <w:color w:val="FFFFFF"/>
                <w:sz w:val="18"/>
              </w:rPr>
              <w:t>(</w:t>
            </w:r>
            <w:r>
              <w:rPr>
                <w:rFonts w:ascii="Consolas" w:eastAsia="맑은 고딕" w:hAnsi="Consolas"/>
                <w:color w:val="FFFFFF"/>
                <w:sz w:val="18"/>
              </w:rPr>
              <w:t>행동</w:t>
            </w:r>
            <w:r>
              <w:rPr>
                <w:rFonts w:ascii="Consolas" w:eastAsia="맑은 고딕" w:hAnsi="Consolas"/>
                <w:color w:val="FFFFFF"/>
                <w:sz w:val="18"/>
              </w:rPr>
              <w:t>·</w:t>
            </w:r>
            <w:r>
              <w:rPr>
                <w:rFonts w:ascii="Consolas" w:eastAsia="맑은 고딕" w:hAnsi="Consolas"/>
                <w:color w:val="FFFFFF"/>
                <w:sz w:val="18"/>
              </w:rPr>
              <w:t>빈도</w:t>
            </w:r>
            <w:r>
              <w:rPr>
                <w:rFonts w:ascii="Consolas" w:eastAsia="맑은 고딕" w:hAnsi="Consolas"/>
                <w:color w:val="FFFFFF"/>
                <w:sz w:val="18"/>
              </w:rPr>
              <w:t>·</w:t>
            </w:r>
            <w:r>
              <w:rPr>
                <w:rFonts w:ascii="Consolas" w:eastAsia="맑은 고딕" w:hAnsi="Consolas"/>
                <w:color w:val="FFFFFF"/>
                <w:sz w:val="18"/>
              </w:rPr>
              <w:t>비용</w:t>
            </w:r>
            <w:r>
              <w:rPr>
                <w:rFonts w:ascii="Consolas" w:eastAsia="맑은 고딕" w:hAnsi="Consolas"/>
                <w:color w:val="FFFFFF"/>
                <w:sz w:val="18"/>
              </w:rPr>
              <w:t>)</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캐는</w:t>
            </w:r>
            <w:r>
              <w:rPr>
                <w:rFonts w:ascii="Consolas" w:eastAsia="맑은 고딕" w:hAnsi="Consolas"/>
                <w:color w:val="FFFFFF"/>
                <w:sz w:val="18"/>
              </w:rPr>
              <w:t xml:space="preserve"> </w:t>
            </w:r>
            <w:r>
              <w:rPr>
                <w:rFonts w:ascii="Consolas" w:eastAsia="맑은 고딕" w:hAnsi="Consolas"/>
                <w:color w:val="FFFFFF"/>
                <w:sz w:val="18"/>
              </w:rPr>
              <w:t>질문만</w:t>
            </w:r>
            <w:r>
              <w:rPr>
                <w:rFonts w:ascii="Consolas" w:eastAsia="맑은 고딕" w:hAnsi="Consolas"/>
                <w:color w:val="FFFFFF"/>
                <w:sz w:val="18"/>
              </w:rPr>
              <w:t>.</w:t>
            </w:r>
            <w:r>
              <w:rPr>
                <w:rFonts w:ascii="Consolas" w:eastAsia="맑은 고딕" w:hAnsi="Consolas"/>
                <w:color w:val="FFFFFF"/>
                <w:sz w:val="18"/>
              </w:rPr>
              <w:br/>
              <w:t xml:space="preserve">② </w:t>
            </w:r>
            <w:r>
              <w:rPr>
                <w:rFonts w:ascii="Consolas" w:eastAsia="맑은 고딕" w:hAnsi="Consolas"/>
                <w:color w:val="FFFFFF"/>
                <w:sz w:val="18"/>
              </w:rPr>
              <w:t>발견</w:t>
            </w:r>
            <w:r>
              <w:rPr>
                <w:rFonts w:ascii="Consolas" w:eastAsia="맑은 고딕" w:hAnsi="Consolas"/>
                <w:color w:val="FFFFFF"/>
                <w:sz w:val="18"/>
              </w:rPr>
              <w:t xml:space="preserve"> → INV/E/AC </w:t>
            </w:r>
            <w:r>
              <w:rPr>
                <w:rFonts w:ascii="Consolas" w:eastAsia="맑은 고딕" w:hAnsi="Consolas"/>
                <w:color w:val="FFFFFF"/>
                <w:sz w:val="18"/>
              </w:rPr>
              <w:t>변환</w:t>
            </w:r>
            <w:r>
              <w:rPr>
                <w:rFonts w:ascii="Consolas" w:eastAsia="맑은 고딕" w:hAnsi="Consolas"/>
                <w:color w:val="FFFFFF"/>
                <w:sz w:val="18"/>
              </w:rPr>
              <w:br/>
              <w:t>[</w:t>
            </w:r>
            <w:r>
              <w:rPr>
                <w:rFonts w:ascii="Consolas" w:eastAsia="맑은 고딕" w:hAnsi="Consolas"/>
                <w:color w:val="FFFFFF"/>
                <w:sz w:val="18"/>
              </w:rPr>
              <w:t>발견</w:t>
            </w:r>
            <w:r>
              <w:rPr>
                <w:rFonts w:ascii="Consolas" w:eastAsia="맑은 고딕" w:hAnsi="Consolas"/>
                <w:color w:val="FFFFFF"/>
                <w:sz w:val="18"/>
              </w:rPr>
              <w:t xml:space="preserve"> → </w:t>
            </w:r>
            <w:r>
              <w:rPr>
                <w:rFonts w:ascii="Consolas" w:eastAsia="맑은 고딕" w:hAnsi="Consolas"/>
                <w:color w:val="FFFFFF"/>
                <w:sz w:val="18"/>
              </w:rPr>
              <w:t>계약</w:t>
            </w:r>
            <w:r>
              <w:rPr>
                <w:rFonts w:ascii="Consolas" w:eastAsia="맑은 고딕" w:hAnsi="Consolas"/>
                <w:color w:val="FFFFFF"/>
                <w:sz w:val="18"/>
              </w:rPr>
              <w:t xml:space="preserve">] </w:t>
            </w:r>
            <w:r>
              <w:rPr>
                <w:rFonts w:ascii="Consolas" w:eastAsia="맑은 고딕" w:hAnsi="Consolas"/>
                <w:color w:val="FFFFFF"/>
                <w:sz w:val="18"/>
              </w:rPr>
              <w:t>아래</w:t>
            </w:r>
            <w:r>
              <w:rPr>
                <w:rFonts w:ascii="Consolas" w:eastAsia="맑은 고딕" w:hAnsi="Consolas"/>
                <w:color w:val="FFFFFF"/>
                <w:sz w:val="18"/>
              </w:rPr>
              <w:t xml:space="preserve"> </w:t>
            </w:r>
            <w:r>
              <w:rPr>
                <w:rFonts w:ascii="Consolas" w:eastAsia="맑은 고딕" w:hAnsi="Consolas"/>
                <w:color w:val="FFFFFF"/>
                <w:sz w:val="18"/>
              </w:rPr>
              <w:t>인터뷰</w:t>
            </w:r>
            <w:r>
              <w:rPr>
                <w:rFonts w:ascii="Consolas" w:eastAsia="맑은 고딕" w:hAnsi="Consolas"/>
                <w:color w:val="FFFFFF"/>
                <w:sz w:val="18"/>
              </w:rPr>
              <w:t xml:space="preserve"> </w:t>
            </w:r>
            <w:r>
              <w:rPr>
                <w:rFonts w:ascii="Consolas" w:eastAsia="맑은 고딕" w:hAnsi="Consolas"/>
                <w:color w:val="FFFFFF"/>
                <w:sz w:val="18"/>
              </w:rPr>
              <w:t>메모에서</w:t>
            </w:r>
            <w:r>
              <w:rPr>
                <w:rFonts w:ascii="Consolas" w:eastAsia="맑은 고딕" w:hAnsi="Consolas"/>
                <w:color w:val="FFFFFF"/>
                <w:sz w:val="18"/>
              </w:rPr>
              <w:t xml:space="preserve"> </w:t>
            </w:r>
            <w:r>
              <w:rPr>
                <w:rFonts w:ascii="Consolas" w:eastAsia="맑은 고딕" w:hAnsi="Consolas"/>
                <w:color w:val="FFFFFF"/>
                <w:sz w:val="18"/>
              </w:rPr>
              <w:t>제품</w:t>
            </w:r>
            <w:r>
              <w:rPr>
                <w:rFonts w:ascii="Consolas" w:eastAsia="맑은 고딕" w:hAnsi="Consolas"/>
                <w:color w:val="FFFFFF"/>
                <w:sz w:val="18"/>
              </w:rPr>
              <w:t xml:space="preserve"> </w:t>
            </w:r>
            <w:r>
              <w:rPr>
                <w:rFonts w:ascii="Consolas" w:eastAsia="맑은 고딕" w:hAnsi="Consolas"/>
                <w:color w:val="FFFFFF"/>
                <w:sz w:val="18"/>
              </w:rPr>
              <w:t>계약을</w:t>
            </w:r>
            <w:r>
              <w:rPr>
                <w:rFonts w:ascii="Consolas" w:eastAsia="맑은 고딕" w:hAnsi="Consolas"/>
                <w:color w:val="FFFFFF"/>
                <w:sz w:val="18"/>
              </w:rPr>
              <w:t xml:space="preserve"> </w:t>
            </w:r>
            <w:r>
              <w:rPr>
                <w:rFonts w:ascii="Consolas" w:eastAsia="맑은 고딕" w:hAnsi="Consolas"/>
                <w:color w:val="FFFFFF"/>
                <w:sz w:val="18"/>
              </w:rPr>
              <w:t>도출해줘</w:t>
            </w:r>
            <w:r>
              <w:rPr>
                <w:rFonts w:ascii="Consolas" w:eastAsia="맑은 고딕" w:hAnsi="Consolas"/>
                <w:color w:val="FFFFFF"/>
                <w:sz w:val="18"/>
              </w:rPr>
              <w:t>. (</w:t>
            </w:r>
            <w:r>
              <w:rPr>
                <w:rFonts w:ascii="Consolas" w:eastAsia="맑은 고딕" w:hAnsi="Consolas"/>
                <w:color w:val="FFFFFF"/>
                <w:sz w:val="18"/>
              </w:rPr>
              <w:t>형식</w:t>
            </w:r>
            <w:r>
              <w:rPr>
                <w:rFonts w:ascii="Consolas" w:eastAsia="맑은 고딕" w:hAnsi="Consolas"/>
                <w:color w:val="FFFFFF"/>
                <w:sz w:val="18"/>
              </w:rPr>
              <w:t>: 3.4</w:t>
            </w:r>
            <w:r>
              <w:rPr>
                <w:rFonts w:ascii="Consolas" w:eastAsia="맑은 고딕" w:hAnsi="Consolas"/>
                <w:color w:val="FFFFFF"/>
                <w:sz w:val="18"/>
              </w:rPr>
              <w:t>절</w:t>
            </w:r>
            <w:r>
              <w:rPr>
                <w:rFonts w:ascii="Consolas" w:eastAsia="맑은 고딕" w:hAnsi="Consolas"/>
                <w:color w:val="FFFFFF"/>
                <w:sz w:val="18"/>
              </w:rPr>
              <w:t xml:space="preserve"> </w:t>
            </w:r>
            <w:r>
              <w:rPr>
                <w:rFonts w:ascii="Consolas" w:eastAsia="맑은 고딕" w:hAnsi="Consolas"/>
                <w:color w:val="FFFFFF"/>
                <w:sz w:val="18"/>
              </w:rPr>
              <w:t>프롬프트와</w:t>
            </w:r>
            <w:r>
              <w:rPr>
                <w:rFonts w:ascii="Consolas" w:eastAsia="맑은 고딕" w:hAnsi="Consolas"/>
                <w:color w:val="FFFFFF"/>
                <w:sz w:val="18"/>
              </w:rPr>
              <w:t xml:space="preserve"> </w:t>
            </w:r>
            <w:r>
              <w:rPr>
                <w:rFonts w:ascii="Consolas" w:eastAsia="맑은 고딕" w:hAnsi="Consolas"/>
                <w:color w:val="FFFFFF"/>
                <w:sz w:val="18"/>
              </w:rPr>
              <w:t>동일</w:t>
            </w:r>
            <w:r>
              <w:rPr>
                <w:rFonts w:ascii="Consolas" w:eastAsia="맑은 고딕" w:hAnsi="Consolas"/>
                <w:color w:val="FFFFFF"/>
                <w:sz w:val="18"/>
              </w:rPr>
              <w:t>)</w:t>
            </w:r>
            <w:r>
              <w:rPr>
                <w:rFonts w:ascii="Consolas" w:eastAsia="맑은 고딕" w:hAnsi="Consolas"/>
                <w:color w:val="FFFFFF"/>
                <w:sz w:val="18"/>
              </w:rPr>
              <w:br/>
              <w:t>--- &lt;</w:t>
            </w:r>
            <w:r>
              <w:rPr>
                <w:rFonts w:ascii="Consolas" w:eastAsia="맑은 고딕" w:hAnsi="Consolas"/>
                <w:color w:val="FFFFFF"/>
                <w:sz w:val="18"/>
              </w:rPr>
              <w:t>인터뷰</w:t>
            </w:r>
            <w:r>
              <w:rPr>
                <w:rFonts w:ascii="Consolas" w:eastAsia="맑은 고딕" w:hAnsi="Consolas"/>
                <w:color w:val="FFFFFF"/>
                <w:sz w:val="18"/>
              </w:rPr>
              <w:t xml:space="preserve"> </w:t>
            </w:r>
            <w:r>
              <w:rPr>
                <w:rFonts w:ascii="Consolas" w:eastAsia="맑은 고딕" w:hAnsi="Consolas"/>
                <w:color w:val="FFFFFF"/>
                <w:sz w:val="18"/>
              </w:rPr>
              <w:t>메모</w:t>
            </w:r>
            <w:r>
              <w:rPr>
                <w:rFonts w:ascii="Consolas" w:eastAsia="맑은 고딕" w:hAnsi="Consolas"/>
                <w:color w:val="FFFFFF"/>
                <w:sz w:val="18"/>
              </w:rPr>
              <w:t xml:space="preserve"> </w:t>
            </w:r>
            <w:r>
              <w:rPr>
                <w:rFonts w:ascii="Consolas" w:eastAsia="맑은 고딕" w:hAnsi="Consolas"/>
                <w:color w:val="FFFFFF"/>
                <w:sz w:val="18"/>
              </w:rPr>
              <w:t>붙여넣기</w:t>
            </w:r>
            <w:r>
              <w:rPr>
                <w:rFonts w:ascii="Consolas" w:eastAsia="맑은 고딕" w:hAnsi="Consolas"/>
                <w:color w:val="FFFFFF"/>
                <w:sz w:val="18"/>
              </w:rPr>
              <w:t>&gt; ---</w:t>
            </w:r>
            <w:r>
              <w:rPr>
                <w:rFonts w:ascii="Consolas" w:eastAsia="맑은 고딕" w:hAnsi="Consolas"/>
                <w:color w:val="FFFFFF"/>
                <w:sz w:val="18"/>
              </w:rPr>
              <w:br/>
            </w:r>
            <w:r>
              <w:rPr>
                <w:rFonts w:ascii="Consolas" w:eastAsia="맑은 고딕" w:hAnsi="Consolas"/>
                <w:color w:val="FFFFFF"/>
                <w:sz w:val="18"/>
              </w:rPr>
              <w:t>출력</w:t>
            </w:r>
            <w:r>
              <w:rPr>
                <w:rFonts w:ascii="Consolas" w:eastAsia="맑은 고딕" w:hAnsi="Consolas"/>
                <w:color w:val="FFFFFF"/>
                <w:sz w:val="18"/>
              </w:rPr>
              <w:t>: │ID│</w:t>
            </w:r>
            <w:r>
              <w:rPr>
                <w:rFonts w:ascii="Consolas" w:eastAsia="맑은 고딕" w:hAnsi="Consolas"/>
                <w:color w:val="FFFFFF"/>
                <w:sz w:val="18"/>
              </w:rPr>
              <w:t>계약</w:t>
            </w:r>
            <w:r>
              <w:rPr>
                <w:rFonts w:ascii="Consolas" w:eastAsia="맑은 고딕" w:hAnsi="Consolas"/>
                <w:color w:val="FFFFFF"/>
                <w:sz w:val="18"/>
              </w:rPr>
              <w:t>│</w:t>
            </w:r>
            <w:r>
              <w:rPr>
                <w:rFonts w:ascii="Consolas" w:eastAsia="맑은 고딕" w:hAnsi="Consolas"/>
                <w:color w:val="FFFFFF"/>
                <w:sz w:val="18"/>
              </w:rPr>
              <w:t>증거</w:t>
            </w:r>
            <w:r>
              <w:rPr>
                <w:rFonts w:ascii="Consolas" w:eastAsia="맑은 고딕" w:hAnsi="Consolas"/>
                <w:color w:val="FFFFFF"/>
                <w:sz w:val="18"/>
              </w:rPr>
              <w:t xml:space="preserve"> </w:t>
            </w:r>
            <w:r>
              <w:rPr>
                <w:rFonts w:ascii="Consolas" w:eastAsia="맑은 고딕" w:hAnsi="Consolas"/>
                <w:color w:val="FFFFFF"/>
                <w:sz w:val="18"/>
              </w:rPr>
              <w:t>수준</w:t>
            </w:r>
            <w:r>
              <w:rPr>
                <w:rFonts w:ascii="Consolas" w:eastAsia="맑은 고딕" w:hAnsi="Consolas"/>
                <w:color w:val="FFFFFF"/>
                <w:sz w:val="18"/>
              </w:rPr>
              <w:t>(L0~L2)│</w:t>
            </w:r>
            <w:r>
              <w:rPr>
                <w:rFonts w:ascii="Consolas" w:eastAsia="맑은 고딕" w:hAnsi="Consolas"/>
                <w:color w:val="FFFFFF"/>
                <w:sz w:val="18"/>
              </w:rPr>
              <w:t>계층</w:t>
            </w:r>
            <w:r>
              <w:rPr>
                <w:rFonts w:ascii="Consolas" w:eastAsia="맑은 고딕" w:hAnsi="Consolas"/>
                <w:color w:val="FFFFFF"/>
                <w:sz w:val="18"/>
              </w:rPr>
              <w:t>│</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아이디어</w:t>
            </w:r>
            <w:r>
              <w:rPr>
                <w:rFonts w:ascii="Consolas" w:eastAsia="맑은 고딕" w:hAnsi="Consolas"/>
                <w:color w:val="FFFFFF"/>
                <w:sz w:val="18"/>
              </w:rPr>
              <w:t xml:space="preserve">│ </w:t>
            </w:r>
            <w:r>
              <w:rPr>
                <w:rFonts w:ascii="Consolas" w:eastAsia="맑은 고딕" w:hAnsi="Consolas"/>
                <w:color w:val="FFFFFF"/>
                <w:sz w:val="18"/>
              </w:rPr>
              <w:t>표</w:t>
            </w:r>
            <w:r>
              <w:rPr>
                <w:rFonts w:ascii="Consolas" w:eastAsia="맑은 고딕" w:hAnsi="Consolas"/>
                <w:color w:val="FFFFFF"/>
                <w:sz w:val="18"/>
              </w:rPr>
              <w:t xml:space="preserve"> + OOS </w:t>
            </w:r>
            <w:r>
              <w:rPr>
                <w:rFonts w:ascii="Consolas" w:eastAsia="맑은 고딕" w:hAnsi="Consolas"/>
                <w:color w:val="FFFFFF"/>
                <w:sz w:val="18"/>
              </w:rPr>
              <w:t>표</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인터뷰</w:t>
            </w:r>
            <w:r>
              <w:rPr>
                <w:rFonts w:ascii="Consolas" w:eastAsia="맑은 고딕" w:hAnsi="Consolas"/>
                <w:color w:val="FFFFFF"/>
                <w:sz w:val="18"/>
              </w:rPr>
              <w:t xml:space="preserve"> </w:t>
            </w:r>
            <w:r>
              <w:rPr>
                <w:rFonts w:ascii="Consolas" w:eastAsia="맑은 고딕" w:hAnsi="Consolas"/>
                <w:color w:val="FFFFFF"/>
                <w:sz w:val="18"/>
              </w:rPr>
              <w:t>사실에</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기능을</w:t>
            </w:r>
            <w:r>
              <w:rPr>
                <w:rFonts w:ascii="Consolas" w:eastAsia="맑은 고딕" w:hAnsi="Consolas"/>
                <w:color w:val="FFFFFF"/>
                <w:sz w:val="18"/>
              </w:rPr>
              <w:t xml:space="preserve"> </w:t>
            </w:r>
            <w:r>
              <w:rPr>
                <w:rFonts w:ascii="Consolas" w:eastAsia="맑은 고딕" w:hAnsi="Consolas"/>
                <w:color w:val="FFFFFF"/>
                <w:sz w:val="18"/>
              </w:rPr>
              <w:t>임의로</w:t>
            </w:r>
            <w:r>
              <w:rPr>
                <w:rFonts w:ascii="Consolas" w:eastAsia="맑은 고딕" w:hAnsi="Consolas"/>
                <w:color w:val="FFFFFF"/>
                <w:sz w:val="18"/>
              </w:rPr>
              <w:t xml:space="preserve"> </w:t>
            </w:r>
            <w:r>
              <w:rPr>
                <w:rFonts w:ascii="Consolas" w:eastAsia="맑은 고딕" w:hAnsi="Consolas"/>
                <w:color w:val="FFFFFF"/>
                <w:sz w:val="18"/>
              </w:rPr>
              <w:t>추가하지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t>과잉</w:t>
            </w:r>
            <w:r>
              <w:rPr>
                <w:rFonts w:ascii="Consolas" w:eastAsia="맑은 고딕" w:hAnsi="Consolas"/>
                <w:color w:val="FFFFFF"/>
                <w:sz w:val="18"/>
              </w:rPr>
              <w:t xml:space="preserve"> </w:t>
            </w:r>
            <w:r>
              <w:rPr>
                <w:rFonts w:ascii="Consolas" w:eastAsia="맑은 고딕" w:hAnsi="Consolas"/>
                <w:color w:val="FFFFFF"/>
                <w:sz w:val="18"/>
              </w:rPr>
              <w:t>명세</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w:t>
            </w:r>
          </w:p>
        </w:tc>
      </w:tr>
    </w:tbl>
    <w:p w14:paraId="2EB37C0F" w14:textId="77777777" w:rsidR="008D18C4" w:rsidRDefault="008D18C4" w:rsidP="008D18C4">
      <w:pPr>
        <w:spacing w:after="160"/>
      </w:pPr>
    </w:p>
    <w:p w14:paraId="36AB0E49" w14:textId="77777777" w:rsidR="008D18C4" w:rsidRDefault="008D18C4" w:rsidP="008D18C4">
      <w:pPr>
        <w:pStyle w:val="40"/>
      </w:pPr>
      <w:r>
        <w:rPr>
          <w:b/>
          <w:sz w:val="24"/>
        </w:rPr>
        <w:t>A.4 Review — 코드 수정 금지 (plan 모드)</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5C2097CB"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5B4FE142"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281798B" w14:textId="77777777" w:rsidR="008D18C4" w:rsidRDefault="008D18C4" w:rsidP="00B2233D">
            <w:r>
              <w:rPr>
                <w:rFonts w:ascii="Consolas" w:eastAsia="맑은 고딕" w:hAnsi="Consolas"/>
                <w:color w:val="FFFFFF"/>
                <w:sz w:val="18"/>
              </w:rPr>
              <w:t>Review</w:t>
            </w:r>
            <w:r>
              <w:rPr>
                <w:rFonts w:ascii="Consolas" w:eastAsia="맑은 고딕" w:hAnsi="Consolas"/>
                <w:color w:val="FFFFFF"/>
                <w:sz w:val="18"/>
              </w:rPr>
              <w:br/>
              <w:t xml:space="preserve">[REVIEW · </w:t>
            </w:r>
            <w:r>
              <w:rPr>
                <w:rFonts w:ascii="Consolas" w:eastAsia="맑은 고딕" w:hAnsi="Consolas"/>
                <w:color w:val="FFFFFF"/>
                <w:sz w:val="18"/>
              </w:rPr>
              <w:t>수정</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git diff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점검만</w:t>
            </w:r>
            <w:r>
              <w:rPr>
                <w:rFonts w:ascii="Consolas" w:eastAsia="맑은 고딕" w:hAnsi="Consolas"/>
                <w:color w:val="FFFFFF"/>
                <w:sz w:val="18"/>
              </w:rPr>
              <w:t xml:space="preserve"> </w:t>
            </w:r>
            <w:r>
              <w:rPr>
                <w:rFonts w:ascii="Consolas" w:eastAsia="맑은 고딕" w:hAnsi="Consolas"/>
                <w:color w:val="FFFFFF"/>
                <w:sz w:val="18"/>
              </w:rPr>
              <w:t>해줘</w:t>
            </w:r>
            <w:r>
              <w:rPr>
                <w:rFonts w:ascii="Consolas" w:eastAsia="맑은 고딕" w:hAnsi="Consolas"/>
                <w:color w:val="FFFFFF"/>
                <w:sz w:val="18"/>
              </w:rPr>
              <w:t xml:space="preserve">. </w:t>
            </w:r>
            <w:r>
              <w:rPr>
                <w:rFonts w:ascii="Consolas" w:eastAsia="맑은 고딕" w:hAnsi="Consolas"/>
                <w:color w:val="FFFFFF"/>
                <w:sz w:val="18"/>
              </w:rPr>
              <w:t>파일을</w:t>
            </w:r>
            <w:r>
              <w:rPr>
                <w:rFonts w:ascii="Consolas" w:eastAsia="맑은 고딕" w:hAnsi="Consolas"/>
                <w:color w:val="FFFFFF"/>
                <w:sz w:val="18"/>
              </w:rPr>
              <w:t xml:space="preserve"> </w:t>
            </w:r>
            <w:r>
              <w:rPr>
                <w:rFonts w:ascii="Consolas" w:eastAsia="맑은 고딕" w:hAnsi="Consolas"/>
                <w:color w:val="FFFFFF"/>
                <w:sz w:val="18"/>
              </w:rPr>
              <w:t>고치지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1)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줄의</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 </w:t>
            </w:r>
            <w:r>
              <w:rPr>
                <w:rFonts w:ascii="Consolas" w:eastAsia="맑은 고딕" w:hAnsi="Consolas"/>
                <w:color w:val="FFFFFF"/>
                <w:sz w:val="18"/>
              </w:rPr>
              <w:t>주석</w:t>
            </w:r>
            <w:r>
              <w:rPr>
                <w:rFonts w:ascii="Consolas" w:eastAsia="맑은 고딕" w:hAnsi="Consolas"/>
                <w:color w:val="FFFFFF"/>
                <w:sz w:val="18"/>
              </w:rPr>
              <w:t xml:space="preserve"> </w:t>
            </w:r>
            <w:r>
              <w:rPr>
                <w:rFonts w:ascii="Consolas" w:eastAsia="맑은 고딕" w:hAnsi="Consolas"/>
                <w:color w:val="FFFFFF"/>
                <w:sz w:val="18"/>
              </w:rPr>
              <w:t>누락</w:t>
            </w:r>
            <w:r>
              <w:rPr>
                <w:rFonts w:ascii="Consolas" w:eastAsia="맑은 고딕" w:hAnsi="Consolas"/>
                <w:color w:val="FFFFFF"/>
                <w:sz w:val="18"/>
              </w:rPr>
              <w:t xml:space="preserve"> </w:t>
            </w:r>
            <w:r>
              <w:rPr>
                <w:rFonts w:ascii="Consolas" w:eastAsia="맑은 고딕" w:hAnsi="Consolas"/>
                <w:color w:val="FFFFFF"/>
                <w:sz w:val="18"/>
              </w:rPr>
              <w:t>지목</w:t>
            </w:r>
            <w:r>
              <w:rPr>
                <w:rFonts w:ascii="Consolas" w:eastAsia="맑은 고딕" w:hAnsi="Consolas"/>
                <w:color w:val="FFFFFF"/>
                <w:sz w:val="18"/>
              </w:rPr>
              <w:t xml:space="preserve">  2) </w:t>
            </w:r>
            <w:r>
              <w:rPr>
                <w:rFonts w:ascii="Consolas" w:eastAsia="맑은 고딕" w:hAnsi="Consolas"/>
                <w:color w:val="FFFFFF"/>
                <w:sz w:val="18"/>
              </w:rPr>
              <w:t>추적성</w:t>
            </w:r>
            <w:r>
              <w:rPr>
                <w:rFonts w:ascii="Consolas" w:eastAsia="맑은 고딕" w:hAnsi="Consolas"/>
                <w:color w:val="FFFFFF"/>
                <w:sz w:val="18"/>
              </w:rPr>
              <w:t xml:space="preserve"> </w:t>
            </w:r>
            <w:r>
              <w:rPr>
                <w:rFonts w:ascii="Consolas" w:eastAsia="맑은 고딕" w:hAnsi="Consolas"/>
                <w:color w:val="FFFFFF"/>
                <w:sz w:val="18"/>
              </w:rPr>
              <w:t>매트릭스</w:t>
            </w:r>
            <w:r>
              <w:rPr>
                <w:rFonts w:ascii="Consolas" w:eastAsia="맑은 고딕" w:hAnsi="Consolas"/>
                <w:color w:val="FFFFFF"/>
                <w:sz w:val="18"/>
              </w:rPr>
              <w:t xml:space="preserve"> </w:t>
            </w:r>
            <w:r>
              <w:rPr>
                <w:rFonts w:ascii="Consolas" w:eastAsia="맑은 고딕" w:hAnsi="Consolas"/>
                <w:color w:val="FFFFFF"/>
                <w:sz w:val="18"/>
              </w:rPr>
              <w:t>빈칸</w:t>
            </w:r>
            <w:r>
              <w:rPr>
                <w:rFonts w:ascii="Consolas" w:eastAsia="맑은 고딕" w:hAnsi="Consolas"/>
                <w:color w:val="FFFFFF"/>
                <w:sz w:val="18"/>
              </w:rPr>
              <w:t xml:space="preserve">  3) </w:t>
            </w:r>
            <w:r>
              <w:rPr>
                <w:rFonts w:ascii="Consolas" w:eastAsia="맑은 고딕" w:hAnsi="Consolas"/>
                <w:color w:val="FFFFFF"/>
                <w:sz w:val="18"/>
              </w:rPr>
              <w:t>과잉</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w:t>
            </w:r>
            <w:r>
              <w:rPr>
                <w:rFonts w:ascii="Consolas" w:eastAsia="맑은 고딕" w:hAnsi="Consolas"/>
                <w:color w:val="FFFFFF"/>
                <w:sz w:val="18"/>
              </w:rPr>
              <w:t>우회</w:t>
            </w:r>
            <w:r>
              <w:rPr>
                <w:rFonts w:ascii="Consolas" w:eastAsia="맑은 고딕" w:hAnsi="Consolas"/>
                <w:color w:val="FFFFFF"/>
                <w:sz w:val="18"/>
              </w:rPr>
              <w:br/>
              <w:t>4) Tidy First(</w:t>
            </w:r>
            <w:r>
              <w:rPr>
                <w:rFonts w:ascii="Consolas" w:eastAsia="맑은 고딕" w:hAnsi="Consolas"/>
                <w:color w:val="FFFFFF"/>
                <w:sz w:val="18"/>
              </w:rPr>
              <w:t>구조</w:t>
            </w:r>
            <w:r>
              <w:rPr>
                <w:rFonts w:ascii="Consolas" w:eastAsia="맑은 고딕" w:hAnsi="Consolas"/>
                <w:color w:val="FFFFFF"/>
                <w:sz w:val="18"/>
              </w:rPr>
              <w:t>/</w:t>
            </w:r>
            <w:r>
              <w:rPr>
                <w:rFonts w:ascii="Consolas" w:eastAsia="맑은 고딕" w:hAnsi="Consolas"/>
                <w:color w:val="FFFFFF"/>
                <w:sz w:val="18"/>
              </w:rPr>
              <w:t>동작</w:t>
            </w:r>
            <w:r>
              <w:rPr>
                <w:rFonts w:ascii="Consolas" w:eastAsia="맑은 고딕" w:hAnsi="Consolas"/>
                <w:color w:val="FFFFFF"/>
                <w:sz w:val="18"/>
              </w:rPr>
              <w:t xml:space="preserve"> </w:t>
            </w:r>
            <w:r>
              <w:rPr>
                <w:rFonts w:ascii="Consolas" w:eastAsia="맑은 고딕" w:hAnsi="Consolas"/>
                <w:color w:val="FFFFFF"/>
                <w:sz w:val="18"/>
              </w:rPr>
              <w:t>커밋</w:t>
            </w:r>
            <w:r>
              <w:rPr>
                <w:rFonts w:ascii="Consolas" w:eastAsia="맑은 고딕" w:hAnsi="Consolas"/>
                <w:color w:val="FFFFFF"/>
                <w:sz w:val="18"/>
              </w:rPr>
              <w:t xml:space="preserve"> </w:t>
            </w:r>
            <w:r>
              <w:rPr>
                <w:rFonts w:ascii="Consolas" w:eastAsia="맑은 고딕" w:hAnsi="Consolas"/>
                <w:color w:val="FFFFFF"/>
                <w:sz w:val="18"/>
              </w:rPr>
              <w:t>분리</w:t>
            </w:r>
            <w:r>
              <w:rPr>
                <w:rFonts w:ascii="Consolas" w:eastAsia="맑은 고딕" w:hAnsi="Consolas"/>
                <w:color w:val="FFFFFF"/>
                <w:sz w:val="18"/>
              </w:rPr>
              <w:t xml:space="preserve">)  5) ECB </w:t>
            </w:r>
            <w:r>
              <w:rPr>
                <w:rFonts w:ascii="Consolas" w:eastAsia="맑은 고딕" w:hAnsi="Consolas"/>
                <w:color w:val="FFFFFF"/>
                <w:sz w:val="18"/>
              </w:rPr>
              <w:t>방향</w:t>
            </w:r>
            <w:r>
              <w:rPr>
                <w:rFonts w:ascii="Consolas" w:eastAsia="맑은 고딕" w:hAnsi="Consolas"/>
                <w:color w:val="FFFFFF"/>
                <w:sz w:val="18"/>
              </w:rPr>
              <w:t>(Entity</w:t>
            </w:r>
            <w:r>
              <w:rPr>
                <w:rFonts w:ascii="Consolas" w:eastAsia="맑은 고딕" w:hAnsi="Consolas"/>
                <w:color w:val="FFFFFF"/>
                <w:sz w:val="18"/>
              </w:rPr>
              <w:t>가</w:t>
            </w:r>
            <w:r>
              <w:rPr>
                <w:rFonts w:ascii="Consolas" w:eastAsia="맑은 고딕" w:hAnsi="Consolas"/>
                <w:color w:val="FFFFFF"/>
                <w:sz w:val="18"/>
              </w:rPr>
              <w:t xml:space="preserve"> Boundary import </w:t>
            </w:r>
            <w:r>
              <w:rPr>
                <w:rFonts w:ascii="Consolas" w:eastAsia="맑은 고딕" w:hAnsi="Consolas"/>
                <w:color w:val="FFFFFF"/>
                <w:sz w:val="18"/>
              </w:rPr>
              <w:t>금지</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발견</w:t>
            </w:r>
            <w:r>
              <w:rPr>
                <w:rFonts w:ascii="Consolas" w:eastAsia="맑은 고딕" w:hAnsi="Consolas"/>
                <w:color w:val="FFFFFF"/>
                <w:sz w:val="18"/>
              </w:rPr>
              <w:t xml:space="preserve"> </w:t>
            </w:r>
            <w:r>
              <w:rPr>
                <w:rFonts w:ascii="Consolas" w:eastAsia="맑은 고딕" w:hAnsi="Consolas"/>
                <w:color w:val="FFFFFF"/>
                <w:sz w:val="18"/>
              </w:rPr>
              <w:t>사항만</w:t>
            </w:r>
            <w:r>
              <w:rPr>
                <w:rFonts w:ascii="Consolas" w:eastAsia="맑은 고딕" w:hAnsi="Consolas"/>
                <w:color w:val="FFFFFF"/>
                <w:sz w:val="18"/>
              </w:rPr>
              <w:t xml:space="preserve"> </w:t>
            </w:r>
            <w:r>
              <w:rPr>
                <w:rFonts w:ascii="Consolas" w:eastAsia="맑은 고딕" w:hAnsi="Consolas"/>
                <w:color w:val="FFFFFF"/>
                <w:sz w:val="18"/>
              </w:rPr>
              <w:t>목록으로</w:t>
            </w:r>
            <w:r>
              <w:rPr>
                <w:rFonts w:ascii="Consolas" w:eastAsia="맑은 고딕" w:hAnsi="Consolas"/>
                <w:color w:val="FFFFFF"/>
                <w:sz w:val="18"/>
              </w:rPr>
              <w:t>.</w:t>
            </w:r>
          </w:p>
        </w:tc>
      </w:tr>
    </w:tbl>
    <w:p w14:paraId="696C3FD4" w14:textId="77777777" w:rsidR="008D18C4" w:rsidRDefault="008D18C4" w:rsidP="008D18C4">
      <w:pPr>
        <w:spacing w:after="160"/>
      </w:pPr>
    </w:p>
    <w:p w14:paraId="78D9963B" w14:textId="77777777" w:rsidR="008D18C4" w:rsidRDefault="008D18C4" w:rsidP="008D18C4">
      <w:pPr>
        <w:pStyle w:val="40"/>
      </w:pPr>
      <w:r>
        <w:rPr>
          <w:b/>
          <w:sz w:val="24"/>
        </w:rPr>
        <w:t>A.5 운영/그로스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6C7BD3C5"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E655D0E"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1AFB33C" w14:textId="77777777" w:rsidR="008D18C4" w:rsidRDefault="008D18C4" w:rsidP="00B2233D">
            <w:r>
              <w:rPr>
                <w:rFonts w:ascii="Consolas" w:eastAsia="맑은 고딕" w:hAnsi="Consolas"/>
                <w:color w:val="FFFFFF"/>
                <w:sz w:val="18"/>
              </w:rPr>
              <w:t>운영</w:t>
            </w:r>
            <w:r>
              <w:rPr>
                <w:rFonts w:ascii="Consolas" w:eastAsia="맑은 고딕" w:hAnsi="Consolas"/>
                <w:color w:val="FFFFFF"/>
                <w:sz w:val="18"/>
              </w:rPr>
              <w:t>/</w:t>
            </w:r>
            <w:r>
              <w:rPr>
                <w:rFonts w:ascii="Consolas" w:eastAsia="맑은 고딕" w:hAnsi="Consolas"/>
                <w:color w:val="FFFFFF"/>
                <w:sz w:val="18"/>
              </w:rPr>
              <w:t>그로스</w:t>
            </w:r>
            <w:r>
              <w:rPr>
                <w:rFonts w:ascii="Consolas" w:eastAsia="맑은 고딕" w:hAnsi="Consolas"/>
                <w:color w:val="FFFFFF"/>
                <w:sz w:val="18"/>
              </w:rPr>
              <w:br/>
              <w:t>[</w:t>
            </w:r>
            <w:r>
              <w:rPr>
                <w:rFonts w:ascii="Consolas" w:eastAsia="맑은 고딕" w:hAnsi="Consolas"/>
                <w:color w:val="FFFFFF"/>
                <w:sz w:val="18"/>
              </w:rPr>
              <w:t>그로스</w:t>
            </w:r>
            <w:r>
              <w:rPr>
                <w:rFonts w:ascii="Consolas" w:eastAsia="맑은 고딕" w:hAnsi="Consolas"/>
                <w:color w:val="FFFFFF"/>
                <w:sz w:val="18"/>
              </w:rPr>
              <w:t xml:space="preserve">] docs/aarrr.md </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목표와</w:t>
            </w:r>
            <w:r>
              <w:rPr>
                <w:rFonts w:ascii="Consolas" w:eastAsia="맑은 고딕" w:hAnsi="Consolas"/>
                <w:color w:val="FFFFFF"/>
                <w:sz w:val="18"/>
              </w:rPr>
              <w:t xml:space="preserve"> </w:t>
            </w:r>
            <w:r>
              <w:rPr>
                <w:rFonts w:ascii="Consolas" w:eastAsia="맑은 고딕" w:hAnsi="Consolas"/>
                <w:color w:val="FFFFFF"/>
                <w:sz w:val="18"/>
              </w:rPr>
              <w:t>아래</w:t>
            </w:r>
            <w:r>
              <w:rPr>
                <w:rFonts w:ascii="Consolas" w:eastAsia="맑은 고딕" w:hAnsi="Consolas"/>
                <w:color w:val="FFFFFF"/>
                <w:sz w:val="18"/>
              </w:rPr>
              <w:t xml:space="preserve"> </w:t>
            </w:r>
            <w:r>
              <w:rPr>
                <w:rFonts w:ascii="Consolas" w:eastAsia="맑은 고딕" w:hAnsi="Consolas"/>
                <w:color w:val="FFFFFF"/>
                <w:sz w:val="18"/>
              </w:rPr>
              <w:t>실측</w:t>
            </w:r>
            <w:r>
              <w:rPr>
                <w:rFonts w:ascii="Consolas" w:eastAsia="맑은 고딕" w:hAnsi="Consolas"/>
                <w:color w:val="FFFFFF"/>
                <w:sz w:val="18"/>
              </w:rPr>
              <w:t xml:space="preserve"> </w:t>
            </w:r>
            <w:r>
              <w:rPr>
                <w:rFonts w:ascii="Consolas" w:eastAsia="맑은 고딕" w:hAnsi="Consolas"/>
                <w:color w:val="FFFFFF"/>
                <w:sz w:val="18"/>
              </w:rPr>
              <w:t>수치를</w:t>
            </w:r>
            <w:r>
              <w:rPr>
                <w:rFonts w:ascii="Consolas" w:eastAsia="맑은 고딕" w:hAnsi="Consolas"/>
                <w:color w:val="FFFFFF"/>
                <w:sz w:val="18"/>
              </w:rPr>
              <w:t xml:space="preserve"> </w:t>
            </w:r>
            <w:r>
              <w:rPr>
                <w:rFonts w:ascii="Consolas" w:eastAsia="맑은 고딕" w:hAnsi="Consolas"/>
                <w:color w:val="FFFFFF"/>
                <w:sz w:val="18"/>
              </w:rPr>
              <w:t>비교해</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최대</w:t>
            </w:r>
            <w:r>
              <w:rPr>
                <w:rFonts w:ascii="Consolas" w:eastAsia="맑은 고딕" w:hAnsi="Consolas"/>
                <w:color w:val="FFFFFF"/>
                <w:sz w:val="18"/>
              </w:rPr>
              <w:t xml:space="preserve"> </w:t>
            </w:r>
            <w:r>
              <w:rPr>
                <w:rFonts w:ascii="Consolas" w:eastAsia="맑은 고딕" w:hAnsi="Consolas"/>
                <w:color w:val="FFFFFF"/>
                <w:sz w:val="18"/>
              </w:rPr>
              <w:t>이탈</w:t>
            </w:r>
            <w:r>
              <w:rPr>
                <w:rFonts w:ascii="Consolas" w:eastAsia="맑은 고딕" w:hAnsi="Consolas"/>
                <w:color w:val="FFFFFF"/>
                <w:sz w:val="18"/>
              </w:rPr>
              <w:t xml:space="preserve"> </w:t>
            </w:r>
            <w:r>
              <w:rPr>
                <w:rFonts w:ascii="Consolas" w:eastAsia="맑은 고딕" w:hAnsi="Consolas"/>
                <w:color w:val="FFFFFF"/>
                <w:sz w:val="18"/>
              </w:rPr>
              <w:t>단계</w:t>
            </w:r>
            <w:r>
              <w:rPr>
                <w:rFonts w:ascii="Consolas" w:eastAsia="맑은 고딕" w:hAnsi="Consolas"/>
                <w:color w:val="FFFFFF"/>
                <w:sz w:val="18"/>
              </w:rPr>
              <w:t xml:space="preserve">, </w:t>
            </w:r>
            <w:r>
              <w:rPr>
                <w:rFonts w:ascii="Consolas" w:eastAsia="맑은 고딕" w:hAnsi="Consolas"/>
                <w:color w:val="FFFFFF"/>
                <w:sz w:val="18"/>
              </w:rPr>
              <w:t>원인</w:t>
            </w:r>
            <w:r>
              <w:rPr>
                <w:rFonts w:ascii="Consolas" w:eastAsia="맑은 고딕" w:hAnsi="Consolas"/>
                <w:color w:val="FFFFFF"/>
                <w:sz w:val="18"/>
              </w:rPr>
              <w:t xml:space="preserve"> </w:t>
            </w:r>
            <w:r>
              <w:rPr>
                <w:rFonts w:ascii="Consolas" w:eastAsia="맑은 고딕" w:hAnsi="Consolas"/>
                <w:color w:val="FFFFFF"/>
                <w:sz w:val="18"/>
              </w:rPr>
              <w:t>가설</w:t>
            </w:r>
            <w:r>
              <w:rPr>
                <w:rFonts w:ascii="Consolas" w:eastAsia="맑은 고딕" w:hAnsi="Consolas"/>
                <w:color w:val="FFFFFF"/>
                <w:sz w:val="18"/>
              </w:rPr>
              <w:t xml:space="preserve">, </w:t>
            </w:r>
            <w:r>
              <w:rPr>
                <w:rFonts w:ascii="Consolas" w:eastAsia="맑은 고딕" w:hAnsi="Consolas"/>
                <w:color w:val="FFFFFF"/>
                <w:sz w:val="18"/>
              </w:rPr>
              <w:t>다음</w:t>
            </w:r>
            <w:r>
              <w:rPr>
                <w:rFonts w:ascii="Consolas" w:eastAsia="맑은 고딕" w:hAnsi="Consolas"/>
                <w:color w:val="FFFFFF"/>
                <w:sz w:val="18"/>
              </w:rPr>
              <w:t xml:space="preserve"> </w:t>
            </w:r>
            <w:r>
              <w:rPr>
                <w:rFonts w:ascii="Consolas" w:eastAsia="맑은 고딕" w:hAnsi="Consolas"/>
                <w:color w:val="FFFFFF"/>
                <w:sz w:val="18"/>
              </w:rPr>
              <w:t>실험</w:t>
            </w:r>
            <w:r>
              <w:rPr>
                <w:rFonts w:ascii="Consolas" w:eastAsia="맑은 고딕" w:hAnsi="Consolas"/>
                <w:color w:val="FFFFFF"/>
                <w:sz w:val="18"/>
              </w:rPr>
              <w:t>(</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번에</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변수만</w:t>
            </w:r>
            <w:r>
              <w:rPr>
                <w:rFonts w:ascii="Consolas" w:eastAsia="맑은 고딕" w:hAnsi="Consolas"/>
                <w:color w:val="FFFFFF"/>
                <w:sz w:val="18"/>
              </w:rPr>
              <w:t>)</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제안해줘</w:t>
            </w:r>
            <w:r>
              <w:rPr>
                <w:rFonts w:ascii="Consolas" w:eastAsia="맑은 고딕" w:hAnsi="Consolas"/>
                <w:color w:val="FFFFFF"/>
                <w:sz w:val="18"/>
              </w:rPr>
              <w:t>.</w:t>
            </w:r>
            <w:r>
              <w:rPr>
                <w:rFonts w:ascii="Consolas" w:eastAsia="맑은 고딕" w:hAnsi="Consolas"/>
                <w:color w:val="FFFFFF"/>
                <w:sz w:val="18"/>
              </w:rPr>
              <w:br/>
              <w:t>--- &lt;</w:t>
            </w:r>
            <w:r>
              <w:rPr>
                <w:rFonts w:ascii="Consolas" w:eastAsia="맑은 고딕" w:hAnsi="Consolas"/>
                <w:color w:val="FFFFFF"/>
                <w:sz w:val="18"/>
              </w:rPr>
              <w:t>실측</w:t>
            </w:r>
            <w:r>
              <w:rPr>
                <w:rFonts w:ascii="Consolas" w:eastAsia="맑은 고딕" w:hAnsi="Consolas"/>
                <w:color w:val="FFFFFF"/>
                <w:sz w:val="18"/>
              </w:rPr>
              <w:t xml:space="preserve"> </w:t>
            </w:r>
            <w:r>
              <w:rPr>
                <w:rFonts w:ascii="Consolas" w:eastAsia="맑은 고딕" w:hAnsi="Consolas"/>
                <w:color w:val="FFFFFF"/>
                <w:sz w:val="18"/>
              </w:rPr>
              <w:t>수치</w:t>
            </w:r>
            <w:r>
              <w:rPr>
                <w:rFonts w:ascii="Consolas" w:eastAsia="맑은 고딕" w:hAnsi="Consolas"/>
                <w:color w:val="FFFFFF"/>
                <w:sz w:val="18"/>
              </w:rPr>
              <w:t xml:space="preserve"> </w:t>
            </w:r>
            <w:r>
              <w:rPr>
                <w:rFonts w:ascii="Consolas" w:eastAsia="맑은 고딕" w:hAnsi="Consolas"/>
                <w:color w:val="FFFFFF"/>
                <w:sz w:val="18"/>
              </w:rPr>
              <w:t>붙여넣기</w:t>
            </w:r>
            <w:r>
              <w:rPr>
                <w:rFonts w:ascii="Consolas" w:eastAsia="맑은 고딕" w:hAnsi="Consolas"/>
                <w:color w:val="FFFFFF"/>
                <w:sz w:val="18"/>
              </w:rPr>
              <w:t>&gt; ---</w:t>
            </w:r>
          </w:p>
        </w:tc>
      </w:tr>
    </w:tbl>
    <w:p w14:paraId="657817A3" w14:textId="77777777" w:rsidR="008D18C4" w:rsidRDefault="008D18C4" w:rsidP="008D18C4">
      <w:pPr>
        <w:spacing w:after="160"/>
      </w:pPr>
    </w:p>
    <w:p w14:paraId="4B2FB7C8" w14:textId="77777777" w:rsidR="008D18C4" w:rsidRDefault="008D18C4" w:rsidP="008D18C4">
      <w:pPr>
        <w:pStyle w:val="22"/>
      </w:pPr>
      <w:r>
        <w:rPr>
          <w:rFonts w:ascii="맑은 고딕" w:eastAsia="맑은 고딕" w:hAnsi="맑은 고딕"/>
          <w:b/>
          <w:sz w:val="32"/>
        </w:rPr>
        <w:t>부록 B. Codex CLI 명령·플래그 레퍼런스</w:t>
      </w:r>
    </w:p>
    <w:p w14:paraId="00AA5F42" w14:textId="77777777" w:rsidR="008D18C4" w:rsidRDefault="008D18C4" w:rsidP="008D18C4">
      <w:pPr>
        <w:pStyle w:val="40"/>
      </w:pPr>
      <w:r>
        <w:rPr>
          <w:b/>
          <w:sz w:val="24"/>
        </w:rPr>
        <w:t>B.1 슬래시 명령어 (Slash Commands)</w:t>
      </w:r>
    </w:p>
    <w:p w14:paraId="23151429" w14:textId="77777777" w:rsidR="008D18C4" w:rsidRDefault="008D18C4" w:rsidP="008D18C4">
      <w:pPr>
        <w:spacing w:after="160" w:line="324" w:lineRule="auto"/>
      </w:pPr>
      <w:r>
        <w:rPr>
          <w:rFonts w:ascii="맑은 고딕" w:eastAsia="맑은 고딕" w:hAnsi="맑은 고딕"/>
          <w:sz w:val="22"/>
        </w:rPr>
        <w:t>대화 세션 안에서 / 로 시작하는 명령은 모델에게 보내는 질문이 아니라 CLI 자체를 제어하는 명령입니다. 자주 쓰는 Codex 명령을 정리했습니다. 전체 목록은 세션에서 / 를 치거나 developers.openai.com/codex/cli/slash-commands 에서 확인하세요.</w:t>
      </w:r>
    </w:p>
    <w:tbl>
      <w:tblPr>
        <w:tblStyle w:val="aff2"/>
        <w:tblW w:w="0" w:type="auto"/>
        <w:jc w:val="center"/>
        <w:tblLook w:val="04A0" w:firstRow="1" w:lastRow="0" w:firstColumn="1" w:lastColumn="0" w:noHBand="0" w:noVBand="1"/>
      </w:tblPr>
      <w:tblGrid>
        <w:gridCol w:w="4635"/>
        <w:gridCol w:w="4653"/>
      </w:tblGrid>
      <w:tr w:rsidR="008D18C4" w14:paraId="2C8C4B19" w14:textId="77777777" w:rsidTr="00B2233D">
        <w:trPr>
          <w:jc w:val="center"/>
        </w:trPr>
        <w:tc>
          <w:tcPr>
            <w:tcW w:w="4819" w:type="dxa"/>
            <w:shd w:val="clear" w:color="auto" w:fill="E8EEF7"/>
          </w:tcPr>
          <w:p w14:paraId="7AB330AC" w14:textId="77777777" w:rsidR="008D18C4" w:rsidRDefault="008D18C4" w:rsidP="00B2233D">
            <w:r>
              <w:rPr>
                <w:rFonts w:ascii="맑은 고딕" w:eastAsia="맑은 고딕" w:hAnsi="맑은 고딕"/>
                <w:b/>
                <w:sz w:val="18"/>
              </w:rPr>
              <w:t>명령어</w:t>
            </w:r>
          </w:p>
        </w:tc>
        <w:tc>
          <w:tcPr>
            <w:tcW w:w="4819" w:type="dxa"/>
            <w:shd w:val="clear" w:color="auto" w:fill="E8EEF7"/>
          </w:tcPr>
          <w:p w14:paraId="475F42A3" w14:textId="77777777" w:rsidR="008D18C4" w:rsidRDefault="008D18C4" w:rsidP="00B2233D">
            <w:r>
              <w:rPr>
                <w:rFonts w:ascii="맑은 고딕" w:eastAsia="맑은 고딕" w:hAnsi="맑은 고딕"/>
                <w:b/>
                <w:sz w:val="18"/>
              </w:rPr>
              <w:t>설명</w:t>
            </w:r>
          </w:p>
        </w:tc>
      </w:tr>
      <w:tr w:rsidR="008D18C4" w14:paraId="48396C0B" w14:textId="77777777" w:rsidTr="00B2233D">
        <w:trPr>
          <w:jc w:val="center"/>
        </w:trPr>
        <w:tc>
          <w:tcPr>
            <w:tcW w:w="4819" w:type="dxa"/>
          </w:tcPr>
          <w:p w14:paraId="1D29B66E" w14:textId="77777777" w:rsidR="008D18C4" w:rsidRDefault="008D18C4" w:rsidP="00B2233D">
            <w:r>
              <w:rPr>
                <w:rFonts w:ascii="맑은 고딕" w:eastAsia="맑은 고딕" w:hAnsi="맑은 고딕"/>
                <w:sz w:val="18"/>
              </w:rPr>
              <w:t>/</w:t>
            </w:r>
          </w:p>
        </w:tc>
        <w:tc>
          <w:tcPr>
            <w:tcW w:w="4819" w:type="dxa"/>
          </w:tcPr>
          <w:p w14:paraId="64486437" w14:textId="77777777" w:rsidR="008D18C4" w:rsidRDefault="008D18C4" w:rsidP="00B2233D">
            <w:r>
              <w:rPr>
                <w:rFonts w:ascii="맑은 고딕" w:eastAsia="맑은 고딕" w:hAnsi="맑은 고딕"/>
                <w:sz w:val="18"/>
              </w:rPr>
              <w:t>슬래시 명령 목록 열기. ? 는 단축키 도움말</w:t>
            </w:r>
          </w:p>
        </w:tc>
      </w:tr>
      <w:tr w:rsidR="008D18C4" w14:paraId="5B83574F" w14:textId="77777777" w:rsidTr="00B2233D">
        <w:trPr>
          <w:jc w:val="center"/>
        </w:trPr>
        <w:tc>
          <w:tcPr>
            <w:tcW w:w="4819" w:type="dxa"/>
          </w:tcPr>
          <w:p w14:paraId="5DF2C892" w14:textId="77777777" w:rsidR="008D18C4" w:rsidRDefault="008D18C4" w:rsidP="00B2233D">
            <w:r>
              <w:rPr>
                <w:rFonts w:ascii="맑은 고딕" w:eastAsia="맑은 고딕" w:hAnsi="맑은 고딕"/>
                <w:sz w:val="18"/>
              </w:rPr>
              <w:t>/model</w:t>
            </w:r>
          </w:p>
        </w:tc>
        <w:tc>
          <w:tcPr>
            <w:tcW w:w="4819" w:type="dxa"/>
          </w:tcPr>
          <w:p w14:paraId="46057C6E" w14:textId="77777777" w:rsidR="008D18C4" w:rsidRDefault="008D18C4" w:rsidP="00B2233D">
            <w:r>
              <w:rPr>
                <w:rFonts w:ascii="맑은 고딕" w:eastAsia="맑은 고딕" w:hAnsi="맑은 고딕"/>
                <w:sz w:val="18"/>
              </w:rPr>
              <w:t>사용할 Codex 모델과 추론 강도 변경</w:t>
            </w:r>
          </w:p>
        </w:tc>
      </w:tr>
      <w:tr w:rsidR="008D18C4" w14:paraId="2E617038" w14:textId="77777777" w:rsidTr="00B2233D">
        <w:trPr>
          <w:jc w:val="center"/>
        </w:trPr>
        <w:tc>
          <w:tcPr>
            <w:tcW w:w="4819" w:type="dxa"/>
          </w:tcPr>
          <w:p w14:paraId="58B95940" w14:textId="77777777" w:rsidR="008D18C4" w:rsidRDefault="008D18C4" w:rsidP="00B2233D">
            <w:r>
              <w:rPr>
                <w:rFonts w:ascii="맑은 고딕" w:eastAsia="맑은 고딕" w:hAnsi="맑은 고딕"/>
                <w:sz w:val="18"/>
              </w:rPr>
              <w:t>/permissions</w:t>
            </w:r>
          </w:p>
        </w:tc>
        <w:tc>
          <w:tcPr>
            <w:tcW w:w="4819" w:type="dxa"/>
          </w:tcPr>
          <w:p w14:paraId="59A1C723" w14:textId="77777777" w:rsidR="008D18C4" w:rsidRDefault="008D18C4" w:rsidP="00B2233D">
            <w:r>
              <w:rPr>
                <w:rFonts w:ascii="맑은 고딕" w:eastAsia="맑은 고딕" w:hAnsi="맑은 고딕"/>
                <w:sz w:val="18"/>
              </w:rPr>
              <w:t>승인·샌드박스 프리셋 변경 (Auto / Read Only 등)</w:t>
            </w:r>
          </w:p>
        </w:tc>
      </w:tr>
      <w:tr w:rsidR="008D18C4" w14:paraId="37460FCB" w14:textId="77777777" w:rsidTr="00B2233D">
        <w:trPr>
          <w:jc w:val="center"/>
        </w:trPr>
        <w:tc>
          <w:tcPr>
            <w:tcW w:w="4819" w:type="dxa"/>
          </w:tcPr>
          <w:p w14:paraId="6B1ADA66" w14:textId="77777777" w:rsidR="008D18C4" w:rsidRDefault="008D18C4" w:rsidP="00B2233D">
            <w:r>
              <w:rPr>
                <w:rFonts w:ascii="맑은 고딕" w:eastAsia="맑은 고딕" w:hAnsi="맑은 고딕"/>
                <w:sz w:val="18"/>
              </w:rPr>
              <w:t>/plan</w:t>
            </w:r>
          </w:p>
        </w:tc>
        <w:tc>
          <w:tcPr>
            <w:tcW w:w="4819" w:type="dxa"/>
          </w:tcPr>
          <w:p w14:paraId="003974E4" w14:textId="77777777" w:rsidR="008D18C4" w:rsidRDefault="008D18C4" w:rsidP="00B2233D">
            <w:r>
              <w:rPr>
                <w:rFonts w:ascii="맑은 고딕" w:eastAsia="맑은 고딕" w:hAnsi="맑은 고딕"/>
                <w:sz w:val="18"/>
              </w:rPr>
              <w:t>Plan 모드로 전환해 구현 전에 계획만 세운다</w:t>
            </w:r>
          </w:p>
        </w:tc>
      </w:tr>
      <w:tr w:rsidR="008D18C4" w14:paraId="7E7282CA" w14:textId="77777777" w:rsidTr="00B2233D">
        <w:trPr>
          <w:jc w:val="center"/>
        </w:trPr>
        <w:tc>
          <w:tcPr>
            <w:tcW w:w="4819" w:type="dxa"/>
          </w:tcPr>
          <w:p w14:paraId="15D8A4BC" w14:textId="77777777" w:rsidR="008D18C4" w:rsidRDefault="008D18C4" w:rsidP="00B2233D">
            <w:r>
              <w:rPr>
                <w:rFonts w:ascii="맑은 고딕" w:eastAsia="맑은 고딕" w:hAnsi="맑은 고딕"/>
                <w:sz w:val="18"/>
              </w:rPr>
              <w:t>/status</w:t>
            </w:r>
          </w:p>
        </w:tc>
        <w:tc>
          <w:tcPr>
            <w:tcW w:w="4819" w:type="dxa"/>
          </w:tcPr>
          <w:p w14:paraId="333474D3" w14:textId="77777777" w:rsidR="008D18C4" w:rsidRDefault="008D18C4" w:rsidP="00B2233D">
            <w:r>
              <w:rPr>
                <w:rFonts w:ascii="맑은 고딕" w:eastAsia="맑은 고딕" w:hAnsi="맑은 고딕"/>
                <w:sz w:val="18"/>
              </w:rPr>
              <w:t>세션 설정·승인 정책·토큰 사용량 표시</w:t>
            </w:r>
          </w:p>
        </w:tc>
      </w:tr>
      <w:tr w:rsidR="008D18C4" w14:paraId="514A2462" w14:textId="77777777" w:rsidTr="00B2233D">
        <w:trPr>
          <w:jc w:val="center"/>
        </w:trPr>
        <w:tc>
          <w:tcPr>
            <w:tcW w:w="4819" w:type="dxa"/>
          </w:tcPr>
          <w:p w14:paraId="0A106BCF" w14:textId="77777777" w:rsidR="008D18C4" w:rsidRDefault="008D18C4" w:rsidP="00B2233D">
            <w:r>
              <w:rPr>
                <w:rFonts w:ascii="맑은 고딕" w:eastAsia="맑은 고딕" w:hAnsi="맑은 고딕"/>
                <w:sz w:val="18"/>
              </w:rPr>
              <w:t>/mcp</w:t>
            </w:r>
          </w:p>
        </w:tc>
        <w:tc>
          <w:tcPr>
            <w:tcW w:w="4819" w:type="dxa"/>
          </w:tcPr>
          <w:p w14:paraId="33049162" w14:textId="77777777" w:rsidR="008D18C4" w:rsidRDefault="008D18C4" w:rsidP="00B2233D">
            <w:r>
              <w:rPr>
                <w:rFonts w:ascii="맑은 고딕" w:eastAsia="맑은 고딕" w:hAnsi="맑은 고딕"/>
                <w:sz w:val="18"/>
              </w:rPr>
              <w:t xml:space="preserve">연결된 MCP 서버와 제공 도구 표시 (/mcp verbose </w:t>
            </w:r>
            <w:r>
              <w:rPr>
                <w:rFonts w:ascii="맑은 고딕" w:eastAsia="맑은 고딕" w:hAnsi="맑은 고딕"/>
                <w:sz w:val="18"/>
              </w:rPr>
              <w:lastRenderedPageBreak/>
              <w:t>로 상세)</w:t>
            </w:r>
          </w:p>
        </w:tc>
      </w:tr>
      <w:tr w:rsidR="008D18C4" w14:paraId="777412F0" w14:textId="77777777" w:rsidTr="00B2233D">
        <w:trPr>
          <w:jc w:val="center"/>
        </w:trPr>
        <w:tc>
          <w:tcPr>
            <w:tcW w:w="4819" w:type="dxa"/>
          </w:tcPr>
          <w:p w14:paraId="24629DE4" w14:textId="77777777" w:rsidR="008D18C4" w:rsidRDefault="008D18C4" w:rsidP="00B2233D">
            <w:r>
              <w:rPr>
                <w:rFonts w:ascii="맑은 고딕" w:eastAsia="맑은 고딕" w:hAnsi="맑은 고딕"/>
                <w:sz w:val="18"/>
              </w:rPr>
              <w:lastRenderedPageBreak/>
              <w:t>/skills</w:t>
            </w:r>
          </w:p>
        </w:tc>
        <w:tc>
          <w:tcPr>
            <w:tcW w:w="4819" w:type="dxa"/>
          </w:tcPr>
          <w:p w14:paraId="765008F2" w14:textId="77777777" w:rsidR="008D18C4" w:rsidRDefault="008D18C4" w:rsidP="00B2233D">
            <w:r>
              <w:rPr>
                <w:rFonts w:ascii="맑은 고딕" w:eastAsia="맑은 고딕" w:hAnsi="맑은 고딕"/>
                <w:sz w:val="18"/>
              </w:rPr>
              <w:t>프로젝트·전역 Skill 목록을 보고 고른다</w:t>
            </w:r>
          </w:p>
        </w:tc>
      </w:tr>
      <w:tr w:rsidR="008D18C4" w14:paraId="4CC38DD1" w14:textId="77777777" w:rsidTr="00B2233D">
        <w:trPr>
          <w:jc w:val="center"/>
        </w:trPr>
        <w:tc>
          <w:tcPr>
            <w:tcW w:w="4819" w:type="dxa"/>
          </w:tcPr>
          <w:p w14:paraId="3B077819" w14:textId="77777777" w:rsidR="008D18C4" w:rsidRDefault="008D18C4" w:rsidP="00B2233D">
            <w:r>
              <w:rPr>
                <w:rFonts w:ascii="맑은 고딕" w:eastAsia="맑은 고딕" w:hAnsi="맑은 고딕"/>
                <w:sz w:val="18"/>
              </w:rPr>
              <w:t>/hooks</w:t>
            </w:r>
          </w:p>
        </w:tc>
        <w:tc>
          <w:tcPr>
            <w:tcW w:w="4819" w:type="dxa"/>
          </w:tcPr>
          <w:p w14:paraId="28973B1D" w14:textId="77777777" w:rsidR="008D18C4" w:rsidRDefault="008D18C4" w:rsidP="00B2233D">
            <w:r>
              <w:rPr>
                <w:rFonts w:ascii="맑은 고딕" w:eastAsia="맑은 고딕" w:hAnsi="맑은 고딕"/>
                <w:sz w:val="18"/>
              </w:rPr>
              <w:t>현재 세션에 로드된 훅을 확인·신뢰한다</w:t>
            </w:r>
          </w:p>
        </w:tc>
      </w:tr>
      <w:tr w:rsidR="008D18C4" w14:paraId="51649D8D" w14:textId="77777777" w:rsidTr="00B2233D">
        <w:trPr>
          <w:jc w:val="center"/>
        </w:trPr>
        <w:tc>
          <w:tcPr>
            <w:tcW w:w="4819" w:type="dxa"/>
          </w:tcPr>
          <w:p w14:paraId="0524734E" w14:textId="77777777" w:rsidR="008D18C4" w:rsidRDefault="008D18C4" w:rsidP="00B2233D">
            <w:r>
              <w:rPr>
                <w:rFonts w:ascii="맑은 고딕" w:eastAsia="맑은 고딕" w:hAnsi="맑은 고딕"/>
                <w:sz w:val="18"/>
              </w:rPr>
              <w:t>/init</w:t>
            </w:r>
          </w:p>
        </w:tc>
        <w:tc>
          <w:tcPr>
            <w:tcW w:w="4819" w:type="dxa"/>
          </w:tcPr>
          <w:p w14:paraId="62682BC9" w14:textId="77777777" w:rsidR="008D18C4" w:rsidRDefault="008D18C4" w:rsidP="00B2233D">
            <w:r>
              <w:rPr>
                <w:rFonts w:ascii="맑은 고딕" w:eastAsia="맑은 고딕" w:hAnsi="맑은 고딕"/>
                <w:sz w:val="18"/>
              </w:rPr>
              <w:t>현재 디렉터리에 AGENTS.md 뼈대를 생성한다</w:t>
            </w:r>
          </w:p>
        </w:tc>
      </w:tr>
      <w:tr w:rsidR="008D18C4" w14:paraId="78C3E24E" w14:textId="77777777" w:rsidTr="00B2233D">
        <w:trPr>
          <w:jc w:val="center"/>
        </w:trPr>
        <w:tc>
          <w:tcPr>
            <w:tcW w:w="4819" w:type="dxa"/>
          </w:tcPr>
          <w:p w14:paraId="1BFD1AC4" w14:textId="77777777" w:rsidR="008D18C4" w:rsidRDefault="008D18C4" w:rsidP="00B2233D">
            <w:r>
              <w:rPr>
                <w:rFonts w:ascii="맑은 고딕" w:eastAsia="맑은 고딕" w:hAnsi="맑은 고딕"/>
                <w:sz w:val="18"/>
              </w:rPr>
              <w:t>/compact</w:t>
            </w:r>
          </w:p>
        </w:tc>
        <w:tc>
          <w:tcPr>
            <w:tcW w:w="4819" w:type="dxa"/>
          </w:tcPr>
          <w:p w14:paraId="57F8A44C" w14:textId="77777777" w:rsidR="008D18C4" w:rsidRDefault="008D18C4" w:rsidP="00B2233D">
            <w:r>
              <w:rPr>
                <w:rFonts w:ascii="맑은 고딕" w:eastAsia="맑은 고딕" w:hAnsi="맑은 고딕"/>
                <w:sz w:val="18"/>
              </w:rPr>
              <w:t>대화를 요약해 컨텍스트(토큰)를 확보한다</w:t>
            </w:r>
          </w:p>
        </w:tc>
      </w:tr>
      <w:tr w:rsidR="008D18C4" w14:paraId="19808858" w14:textId="77777777" w:rsidTr="00B2233D">
        <w:trPr>
          <w:jc w:val="center"/>
        </w:trPr>
        <w:tc>
          <w:tcPr>
            <w:tcW w:w="4819" w:type="dxa"/>
          </w:tcPr>
          <w:p w14:paraId="0DCDBD5B" w14:textId="77777777" w:rsidR="008D18C4" w:rsidRDefault="008D18C4" w:rsidP="00B2233D">
            <w:r>
              <w:rPr>
                <w:rFonts w:ascii="맑은 고딕" w:eastAsia="맑은 고딕" w:hAnsi="맑은 고딕"/>
                <w:sz w:val="18"/>
              </w:rPr>
              <w:t>/copy</w:t>
            </w:r>
          </w:p>
        </w:tc>
        <w:tc>
          <w:tcPr>
            <w:tcW w:w="4819" w:type="dxa"/>
          </w:tcPr>
          <w:p w14:paraId="28E5F8A5" w14:textId="77777777" w:rsidR="008D18C4" w:rsidRDefault="008D18C4" w:rsidP="00B2233D">
            <w:r>
              <w:rPr>
                <w:rFonts w:ascii="맑은 고딕" w:eastAsia="맑은 고딕" w:hAnsi="맑은 고딕"/>
                <w:sz w:val="18"/>
              </w:rPr>
              <w:t>마지막 완료 출력을 클립보드로 복사 (Ctrl+O)</w:t>
            </w:r>
          </w:p>
        </w:tc>
      </w:tr>
      <w:tr w:rsidR="008D18C4" w14:paraId="39BCA699" w14:textId="77777777" w:rsidTr="00B2233D">
        <w:trPr>
          <w:jc w:val="center"/>
        </w:trPr>
        <w:tc>
          <w:tcPr>
            <w:tcW w:w="4819" w:type="dxa"/>
          </w:tcPr>
          <w:p w14:paraId="72FB467F" w14:textId="77777777" w:rsidR="008D18C4" w:rsidRDefault="008D18C4" w:rsidP="00B2233D">
            <w:r>
              <w:rPr>
                <w:rFonts w:ascii="맑은 고딕" w:eastAsia="맑은 고딕" w:hAnsi="맑은 고딕"/>
                <w:sz w:val="18"/>
              </w:rPr>
              <w:t>/diff</w:t>
            </w:r>
          </w:p>
        </w:tc>
        <w:tc>
          <w:tcPr>
            <w:tcW w:w="4819" w:type="dxa"/>
          </w:tcPr>
          <w:p w14:paraId="2CCC6E9F" w14:textId="77777777" w:rsidR="008D18C4" w:rsidRDefault="008D18C4" w:rsidP="00B2233D">
            <w:r>
              <w:rPr>
                <w:rFonts w:ascii="맑은 고딕" w:eastAsia="맑은 고딕" w:hAnsi="맑은 고딕"/>
                <w:sz w:val="18"/>
              </w:rPr>
              <w:t>Git diff(추적 안 된 파일 포함)를 본다</w:t>
            </w:r>
          </w:p>
        </w:tc>
      </w:tr>
      <w:tr w:rsidR="008D18C4" w14:paraId="6A8745B7" w14:textId="77777777" w:rsidTr="00B2233D">
        <w:trPr>
          <w:jc w:val="center"/>
        </w:trPr>
        <w:tc>
          <w:tcPr>
            <w:tcW w:w="4819" w:type="dxa"/>
          </w:tcPr>
          <w:p w14:paraId="15501772" w14:textId="77777777" w:rsidR="008D18C4" w:rsidRDefault="008D18C4" w:rsidP="00B2233D">
            <w:r>
              <w:rPr>
                <w:rFonts w:ascii="맑은 고딕" w:eastAsia="맑은 고딕" w:hAnsi="맑은 고딕"/>
                <w:sz w:val="18"/>
              </w:rPr>
              <w:t>/review</w:t>
            </w:r>
          </w:p>
        </w:tc>
        <w:tc>
          <w:tcPr>
            <w:tcW w:w="4819" w:type="dxa"/>
          </w:tcPr>
          <w:p w14:paraId="3CA03E6A" w14:textId="77777777" w:rsidR="008D18C4" w:rsidRDefault="008D18C4" w:rsidP="00B2233D">
            <w:r>
              <w:rPr>
                <w:rFonts w:ascii="맑은 고딕" w:eastAsia="맑은 고딕" w:hAnsi="맑은 고딕"/>
                <w:sz w:val="18"/>
              </w:rPr>
              <w:t>워킹 트리 변경을 리뷰한다 (파일은 수정하지 않음)</w:t>
            </w:r>
          </w:p>
        </w:tc>
      </w:tr>
      <w:tr w:rsidR="008D18C4" w14:paraId="066C2877" w14:textId="77777777" w:rsidTr="00B2233D">
        <w:trPr>
          <w:jc w:val="center"/>
        </w:trPr>
        <w:tc>
          <w:tcPr>
            <w:tcW w:w="4819" w:type="dxa"/>
          </w:tcPr>
          <w:p w14:paraId="628A7C2F" w14:textId="77777777" w:rsidR="008D18C4" w:rsidRDefault="008D18C4" w:rsidP="00B2233D">
            <w:r>
              <w:rPr>
                <w:rFonts w:ascii="맑은 고딕" w:eastAsia="맑은 고딕" w:hAnsi="맑은 고딕"/>
                <w:sz w:val="18"/>
              </w:rPr>
              <w:t>/resume</w:t>
            </w:r>
          </w:p>
        </w:tc>
        <w:tc>
          <w:tcPr>
            <w:tcW w:w="4819" w:type="dxa"/>
          </w:tcPr>
          <w:p w14:paraId="75CAF6D4" w14:textId="77777777" w:rsidR="008D18C4" w:rsidRDefault="008D18C4" w:rsidP="00B2233D">
            <w:r>
              <w:rPr>
                <w:rFonts w:ascii="맑은 고딕" w:eastAsia="맑은 고딕" w:hAnsi="맑은 고딕"/>
                <w:sz w:val="18"/>
              </w:rPr>
              <w:t>저장된 세션 목록에서 이어간다</w:t>
            </w:r>
          </w:p>
        </w:tc>
      </w:tr>
      <w:tr w:rsidR="008D18C4" w14:paraId="6E1A03C7" w14:textId="77777777" w:rsidTr="00B2233D">
        <w:trPr>
          <w:jc w:val="center"/>
        </w:trPr>
        <w:tc>
          <w:tcPr>
            <w:tcW w:w="4819" w:type="dxa"/>
          </w:tcPr>
          <w:p w14:paraId="7E592409" w14:textId="77777777" w:rsidR="008D18C4" w:rsidRDefault="008D18C4" w:rsidP="00B2233D">
            <w:r>
              <w:rPr>
                <w:rFonts w:ascii="맑은 고딕" w:eastAsia="맑은 고딕" w:hAnsi="맑은 고딕"/>
                <w:sz w:val="18"/>
              </w:rPr>
              <w:t>/new</w:t>
            </w:r>
          </w:p>
        </w:tc>
        <w:tc>
          <w:tcPr>
            <w:tcW w:w="4819" w:type="dxa"/>
          </w:tcPr>
          <w:p w14:paraId="3CC8600F" w14:textId="77777777" w:rsidR="008D18C4" w:rsidRDefault="008D18C4" w:rsidP="00B2233D">
            <w:r>
              <w:rPr>
                <w:rFonts w:ascii="맑은 고딕" w:eastAsia="맑은 고딕" w:hAnsi="맑은 고딕"/>
                <w:sz w:val="18"/>
              </w:rPr>
              <w:t>같은 CLI 안에서 새 대화를 시작한다</w:t>
            </w:r>
          </w:p>
        </w:tc>
      </w:tr>
      <w:tr w:rsidR="008D18C4" w14:paraId="05308641" w14:textId="77777777" w:rsidTr="00B2233D">
        <w:trPr>
          <w:jc w:val="center"/>
        </w:trPr>
        <w:tc>
          <w:tcPr>
            <w:tcW w:w="4819" w:type="dxa"/>
          </w:tcPr>
          <w:p w14:paraId="770FCB72" w14:textId="77777777" w:rsidR="008D18C4" w:rsidRDefault="008D18C4" w:rsidP="00B2233D">
            <w:r>
              <w:rPr>
                <w:rFonts w:ascii="맑은 고딕" w:eastAsia="맑은 고딕" w:hAnsi="맑은 고딕"/>
                <w:sz w:val="18"/>
              </w:rPr>
              <w:t>/clear</w:t>
            </w:r>
          </w:p>
        </w:tc>
        <w:tc>
          <w:tcPr>
            <w:tcW w:w="4819" w:type="dxa"/>
          </w:tcPr>
          <w:p w14:paraId="33FCD2D2" w14:textId="77777777" w:rsidR="008D18C4" w:rsidRDefault="008D18C4" w:rsidP="00B2233D">
            <w:r>
              <w:rPr>
                <w:rFonts w:ascii="맑은 고딕" w:eastAsia="맑은 고딕" w:hAnsi="맑은 고딕"/>
                <w:sz w:val="18"/>
              </w:rPr>
              <w:t>화면을 지우고 새 대화를 시작한다 (Ctrl+L 과 다름)</w:t>
            </w:r>
          </w:p>
        </w:tc>
      </w:tr>
      <w:tr w:rsidR="008D18C4" w14:paraId="62419509" w14:textId="77777777" w:rsidTr="00B2233D">
        <w:trPr>
          <w:jc w:val="center"/>
        </w:trPr>
        <w:tc>
          <w:tcPr>
            <w:tcW w:w="4819" w:type="dxa"/>
          </w:tcPr>
          <w:p w14:paraId="319B156D" w14:textId="77777777" w:rsidR="008D18C4" w:rsidRDefault="008D18C4" w:rsidP="00B2233D">
            <w:r>
              <w:rPr>
                <w:rFonts w:ascii="맑은 고딕" w:eastAsia="맑은 고딕" w:hAnsi="맑은 고딕"/>
                <w:sz w:val="18"/>
              </w:rPr>
              <w:t>/theme</w:t>
            </w:r>
          </w:p>
        </w:tc>
        <w:tc>
          <w:tcPr>
            <w:tcW w:w="4819" w:type="dxa"/>
          </w:tcPr>
          <w:p w14:paraId="2591B7B6" w14:textId="77777777" w:rsidR="008D18C4" w:rsidRDefault="008D18C4" w:rsidP="00B2233D">
            <w:r>
              <w:rPr>
                <w:rFonts w:ascii="맑은 고딕" w:eastAsia="맑은 고딕" w:hAnsi="맑은 고딕"/>
                <w:sz w:val="18"/>
              </w:rPr>
              <w:t>문법 강조 테마를 고른다</w:t>
            </w:r>
          </w:p>
        </w:tc>
      </w:tr>
      <w:tr w:rsidR="008D18C4" w14:paraId="31E6EA5E" w14:textId="77777777" w:rsidTr="00B2233D">
        <w:trPr>
          <w:jc w:val="center"/>
        </w:trPr>
        <w:tc>
          <w:tcPr>
            <w:tcW w:w="4819" w:type="dxa"/>
          </w:tcPr>
          <w:p w14:paraId="08FF64E5" w14:textId="77777777" w:rsidR="008D18C4" w:rsidRDefault="008D18C4" w:rsidP="00B2233D">
            <w:r>
              <w:rPr>
                <w:rFonts w:ascii="맑은 고딕" w:eastAsia="맑은 고딕" w:hAnsi="맑은 고딕"/>
                <w:sz w:val="18"/>
              </w:rPr>
              <w:t>/feedback</w:t>
            </w:r>
          </w:p>
        </w:tc>
        <w:tc>
          <w:tcPr>
            <w:tcW w:w="4819" w:type="dxa"/>
          </w:tcPr>
          <w:p w14:paraId="48CE6AE0" w14:textId="77777777" w:rsidR="008D18C4" w:rsidRDefault="008D18C4" w:rsidP="00B2233D">
            <w:r>
              <w:rPr>
                <w:rFonts w:ascii="맑은 고딕" w:eastAsia="맑은 고딕" w:hAnsi="맑은 고딕"/>
                <w:sz w:val="18"/>
              </w:rPr>
              <w:t>로그를 모아 이슈를 신고한다</w:t>
            </w:r>
          </w:p>
        </w:tc>
      </w:tr>
      <w:tr w:rsidR="008D18C4" w14:paraId="5403EDF8" w14:textId="77777777" w:rsidTr="00B2233D">
        <w:trPr>
          <w:jc w:val="center"/>
        </w:trPr>
        <w:tc>
          <w:tcPr>
            <w:tcW w:w="4819" w:type="dxa"/>
          </w:tcPr>
          <w:p w14:paraId="02B9ED92" w14:textId="77777777" w:rsidR="008D18C4" w:rsidRDefault="008D18C4" w:rsidP="00B2233D">
            <w:r>
              <w:rPr>
                <w:rFonts w:ascii="맑은 고딕" w:eastAsia="맑은 고딕" w:hAnsi="맑은 고딕"/>
                <w:sz w:val="18"/>
              </w:rPr>
              <w:t>/quit  또는  /exit</w:t>
            </w:r>
          </w:p>
        </w:tc>
        <w:tc>
          <w:tcPr>
            <w:tcW w:w="4819" w:type="dxa"/>
          </w:tcPr>
          <w:p w14:paraId="31DBB037" w14:textId="77777777" w:rsidR="008D18C4" w:rsidRDefault="008D18C4" w:rsidP="00B2233D">
            <w:r>
              <w:rPr>
                <w:rFonts w:ascii="맑은 고딕" w:eastAsia="맑은 고딕" w:hAnsi="맑은 고딕"/>
                <w:sz w:val="18"/>
              </w:rPr>
              <w:t>세션 종료</w:t>
            </w:r>
          </w:p>
        </w:tc>
      </w:tr>
    </w:tbl>
    <w:p w14:paraId="35CD3895"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6FC61F1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1D007EC7" w14:textId="77777777" w:rsidR="008D18C4" w:rsidRDefault="008D18C4" w:rsidP="00B2233D">
            <w:pPr>
              <w:spacing w:after="80"/>
            </w:pPr>
            <w:r>
              <w:rPr>
                <w:rFonts w:ascii="맑은 고딕" w:eastAsia="맑은 고딕" w:hAnsi="맑은 고딕"/>
                <w:b/>
                <w:color w:val="A6C8FF"/>
                <w:sz w:val="18"/>
              </w:rPr>
              <w:t>실습</w:t>
            </w:r>
          </w:p>
          <w:p w14:paraId="370C592F" w14:textId="77777777" w:rsidR="008D18C4" w:rsidRDefault="008D18C4" w:rsidP="00B2233D">
            <w:r>
              <w:rPr>
                <w:rFonts w:ascii="Consolas" w:eastAsia="맑은 고딕" w:hAnsi="Consolas"/>
                <w:color w:val="FFFFFF"/>
                <w:sz w:val="18"/>
              </w:rPr>
              <w:t>참고</w:t>
            </w:r>
            <w:r>
              <w:rPr>
                <w:rFonts w:ascii="Consolas" w:eastAsia="맑은 고딕" w:hAnsi="Consolas"/>
                <w:color w:val="FFFFFF"/>
                <w:sz w:val="18"/>
              </w:rPr>
              <w:t xml:space="preserve"> — </w:t>
            </w:r>
            <w:r>
              <w:rPr>
                <w:rFonts w:ascii="Consolas" w:eastAsia="맑은 고딕" w:hAnsi="Consolas"/>
                <w:color w:val="FFFFFF"/>
                <w:sz w:val="18"/>
              </w:rPr>
              <w:t>세션은</w:t>
            </w:r>
            <w:r>
              <w:rPr>
                <w:rFonts w:ascii="Consolas" w:eastAsia="맑은 고딕" w:hAnsi="Consolas"/>
                <w:color w:val="FFFFFF"/>
                <w:sz w:val="18"/>
              </w:rPr>
              <w:t xml:space="preserve"> </w:t>
            </w:r>
            <w:r>
              <w:rPr>
                <w:rFonts w:ascii="Consolas" w:eastAsia="맑은 고딕" w:hAnsi="Consolas"/>
                <w:color w:val="FFFFFF"/>
                <w:sz w:val="18"/>
              </w:rPr>
              <w:t>자동</w:t>
            </w:r>
            <w:r>
              <w:rPr>
                <w:rFonts w:ascii="Consolas" w:eastAsia="맑은 고딕" w:hAnsi="Consolas"/>
                <w:color w:val="FFFFFF"/>
                <w:sz w:val="18"/>
              </w:rPr>
              <w:t xml:space="preserve"> </w:t>
            </w:r>
            <w:r>
              <w:rPr>
                <w:rFonts w:ascii="Consolas" w:eastAsia="맑은 고딕" w:hAnsi="Consolas"/>
                <w:color w:val="FFFFFF"/>
                <w:sz w:val="18"/>
              </w:rPr>
              <w:t>저장된다</w:t>
            </w:r>
            <w:r>
              <w:rPr>
                <w:rFonts w:ascii="Consolas" w:eastAsia="맑은 고딕" w:hAnsi="Consolas"/>
                <w:color w:val="FFFFFF"/>
                <w:sz w:val="18"/>
              </w:rPr>
              <w:br/>
            </w:r>
            <w:r>
              <w:rPr>
                <w:rFonts w:ascii="Consolas" w:eastAsia="맑은 고딕" w:hAnsi="Consolas"/>
                <w:color w:val="FFFFFF"/>
                <w:sz w:val="18"/>
              </w:rPr>
              <w:t>대화형</w:t>
            </w:r>
            <w:r>
              <w:rPr>
                <w:rFonts w:ascii="Consolas" w:eastAsia="맑은 고딕" w:hAnsi="Consolas"/>
                <w:color w:val="FFFFFF"/>
                <w:sz w:val="18"/>
              </w:rPr>
              <w:t xml:space="preserve"> </w:t>
            </w:r>
            <w:r>
              <w:rPr>
                <w:rFonts w:ascii="Consolas" w:eastAsia="맑은 고딕" w:hAnsi="Consolas"/>
                <w:color w:val="FFFFFF"/>
                <w:sz w:val="18"/>
              </w:rPr>
              <w:t>세션은</w:t>
            </w:r>
            <w:r>
              <w:rPr>
                <w:rFonts w:ascii="Consolas" w:eastAsia="맑은 고딕" w:hAnsi="Consolas"/>
                <w:color w:val="FFFFFF"/>
                <w:sz w:val="18"/>
              </w:rPr>
              <w:t xml:space="preserve"> </w:t>
            </w:r>
            <w:r>
              <w:rPr>
                <w:rFonts w:ascii="Consolas" w:eastAsia="맑은 고딕" w:hAnsi="Consolas"/>
                <w:color w:val="FFFFFF"/>
                <w:sz w:val="18"/>
              </w:rPr>
              <w:t>로컬에</w:t>
            </w:r>
            <w:r>
              <w:rPr>
                <w:rFonts w:ascii="Consolas" w:eastAsia="맑은 고딕" w:hAnsi="Consolas"/>
                <w:color w:val="FFFFFF"/>
                <w:sz w:val="18"/>
              </w:rPr>
              <w:t xml:space="preserve"> </w:t>
            </w:r>
            <w:r>
              <w:rPr>
                <w:rFonts w:ascii="Consolas" w:eastAsia="맑은 고딕" w:hAnsi="Consolas"/>
                <w:color w:val="FFFFFF"/>
                <w:sz w:val="18"/>
              </w:rPr>
              <w:t>남는다</w:t>
            </w:r>
            <w:r>
              <w:rPr>
                <w:rFonts w:ascii="Consolas" w:eastAsia="맑은 고딕" w:hAnsi="Consolas"/>
                <w:color w:val="FFFFFF"/>
                <w:sz w:val="18"/>
              </w:rPr>
              <w:t xml:space="preserve">. </w:t>
            </w:r>
            <w:r>
              <w:rPr>
                <w:rFonts w:ascii="Consolas" w:eastAsia="맑은 고딕" w:hAnsi="Consolas"/>
                <w:color w:val="FFFFFF"/>
                <w:sz w:val="18"/>
              </w:rPr>
              <w:t>터미널에서</w:t>
            </w:r>
            <w:r>
              <w:rPr>
                <w:rFonts w:ascii="Consolas" w:eastAsia="맑은 고딕" w:hAnsi="Consolas"/>
                <w:color w:val="FFFFFF"/>
                <w:sz w:val="18"/>
              </w:rPr>
              <w:t xml:space="preserve"> codex resume </w:t>
            </w:r>
            <w:r>
              <w:rPr>
                <w:rFonts w:ascii="Consolas" w:eastAsia="맑은 고딕" w:hAnsi="Consolas"/>
                <w:color w:val="FFFFFF"/>
                <w:sz w:val="18"/>
              </w:rPr>
              <w:t>또는</w:t>
            </w:r>
            <w:r>
              <w:rPr>
                <w:rFonts w:ascii="Consolas" w:eastAsia="맑은 고딕" w:hAnsi="Consolas"/>
                <w:color w:val="FFFFFF"/>
                <w:sz w:val="18"/>
              </w:rPr>
              <w:t xml:space="preserve"> </w:t>
            </w:r>
            <w:r>
              <w:rPr>
                <w:rFonts w:ascii="Consolas" w:eastAsia="맑은 고딕" w:hAnsi="Consolas"/>
                <w:color w:val="FFFFFF"/>
                <w:sz w:val="18"/>
              </w:rPr>
              <w:t>세션</w:t>
            </w:r>
            <w:r>
              <w:rPr>
                <w:rFonts w:ascii="Consolas" w:eastAsia="맑은 고딕" w:hAnsi="Consolas"/>
                <w:color w:val="FFFFFF"/>
                <w:sz w:val="18"/>
              </w:rPr>
              <w:t xml:space="preserve"> </w:t>
            </w:r>
            <w:r>
              <w:rPr>
                <w:rFonts w:ascii="Consolas" w:eastAsia="맑은 고딕" w:hAnsi="Consolas"/>
                <w:color w:val="FFFFFF"/>
                <w:sz w:val="18"/>
              </w:rPr>
              <w:t>안</w:t>
            </w:r>
            <w:r>
              <w:rPr>
                <w:rFonts w:ascii="Consolas" w:eastAsia="맑은 고딕" w:hAnsi="Consolas"/>
                <w:color w:val="FFFFFF"/>
                <w:sz w:val="18"/>
              </w:rPr>
              <w:t xml:space="preserve"> /resume </w:t>
            </w:r>
            <w:r>
              <w:rPr>
                <w:rFonts w:ascii="Consolas" w:eastAsia="맑은 고딕" w:hAnsi="Consolas"/>
                <w:color w:val="FFFFFF"/>
                <w:sz w:val="18"/>
              </w:rPr>
              <w:t>으로</w:t>
            </w:r>
            <w:r>
              <w:rPr>
                <w:rFonts w:ascii="Consolas" w:eastAsia="맑은 고딕" w:hAnsi="Consolas"/>
                <w:color w:val="FFFFFF"/>
                <w:sz w:val="18"/>
              </w:rPr>
              <w:t xml:space="preserve"> </w:t>
            </w:r>
            <w:r>
              <w:rPr>
                <w:rFonts w:ascii="Consolas" w:eastAsia="맑은 고딕" w:hAnsi="Consolas"/>
                <w:color w:val="FFFFFF"/>
                <w:sz w:val="18"/>
              </w:rPr>
              <w:t>목록을</w:t>
            </w:r>
            <w:r>
              <w:rPr>
                <w:rFonts w:ascii="Consolas" w:eastAsia="맑은 고딕" w:hAnsi="Consolas"/>
                <w:color w:val="FFFFFF"/>
                <w:sz w:val="18"/>
              </w:rPr>
              <w:t xml:space="preserve"> </w:t>
            </w:r>
            <w:r>
              <w:rPr>
                <w:rFonts w:ascii="Consolas" w:eastAsia="맑은 고딕" w:hAnsi="Consolas"/>
                <w:color w:val="FFFFFF"/>
                <w:sz w:val="18"/>
              </w:rPr>
              <w:t>고른다</w:t>
            </w:r>
            <w:r>
              <w:rPr>
                <w:rFonts w:ascii="Consolas" w:eastAsia="맑은 고딕" w:hAnsi="Consolas"/>
                <w:color w:val="FFFFFF"/>
                <w:sz w:val="18"/>
              </w:rPr>
              <w:t xml:space="preserve">. </w:t>
            </w:r>
            <w:r>
              <w:rPr>
                <w:rFonts w:ascii="Consolas" w:eastAsia="맑은 고딕" w:hAnsi="Consolas"/>
                <w:color w:val="FFFFFF"/>
                <w:sz w:val="18"/>
              </w:rPr>
              <w:t>가장</w:t>
            </w:r>
            <w:r>
              <w:rPr>
                <w:rFonts w:ascii="Consolas" w:eastAsia="맑은 고딕" w:hAnsi="Consolas"/>
                <w:color w:val="FFFFFF"/>
                <w:sz w:val="18"/>
              </w:rPr>
              <w:t xml:space="preserve"> </w:t>
            </w:r>
            <w:r>
              <w:rPr>
                <w:rFonts w:ascii="Consolas" w:eastAsia="맑은 고딕" w:hAnsi="Consolas"/>
                <w:color w:val="FFFFFF"/>
                <w:sz w:val="18"/>
              </w:rPr>
              <w:t>최근</w:t>
            </w:r>
            <w:r>
              <w:rPr>
                <w:rFonts w:ascii="Consolas" w:eastAsia="맑은 고딕" w:hAnsi="Consolas"/>
                <w:color w:val="FFFFFF"/>
                <w:sz w:val="18"/>
              </w:rPr>
              <w:t xml:space="preserve"> </w:t>
            </w:r>
            <w:r>
              <w:rPr>
                <w:rFonts w:ascii="Consolas" w:eastAsia="맑은 고딕" w:hAnsi="Consolas"/>
                <w:color w:val="FFFFFF"/>
                <w:sz w:val="18"/>
              </w:rPr>
              <w:t>세션은</w:t>
            </w:r>
            <w:r>
              <w:rPr>
                <w:rFonts w:ascii="Consolas" w:eastAsia="맑은 고딕" w:hAnsi="Consolas"/>
                <w:color w:val="FFFFFF"/>
                <w:sz w:val="18"/>
              </w:rPr>
              <w:t xml:space="preserve"> codex resume --last. </w:t>
            </w:r>
            <w:r>
              <w:rPr>
                <w:rFonts w:ascii="Consolas" w:eastAsia="맑은 고딕" w:hAnsi="Consolas"/>
                <w:color w:val="FFFFFF"/>
                <w:sz w:val="18"/>
              </w:rPr>
              <w:t>새</w:t>
            </w:r>
            <w:r>
              <w:rPr>
                <w:rFonts w:ascii="Consolas" w:eastAsia="맑은 고딕" w:hAnsi="Consolas"/>
                <w:color w:val="FFFFFF"/>
                <w:sz w:val="18"/>
              </w:rPr>
              <w:t xml:space="preserve"> </w:t>
            </w:r>
            <w:r>
              <w:rPr>
                <w:rFonts w:ascii="Consolas" w:eastAsia="맑은 고딕" w:hAnsi="Consolas"/>
                <w:color w:val="FFFFFF"/>
                <w:sz w:val="18"/>
              </w:rPr>
              <w:t>주제는</w:t>
            </w:r>
            <w:r>
              <w:rPr>
                <w:rFonts w:ascii="Consolas" w:eastAsia="맑은 고딕" w:hAnsi="Consolas"/>
                <w:color w:val="FFFFFF"/>
                <w:sz w:val="18"/>
              </w:rPr>
              <w:t xml:space="preserve"> /new, </w:t>
            </w:r>
            <w:r>
              <w:rPr>
                <w:rFonts w:ascii="Consolas" w:eastAsia="맑은 고딕" w:hAnsi="Consolas"/>
                <w:color w:val="FFFFFF"/>
                <w:sz w:val="18"/>
              </w:rPr>
              <w:t>화면만</w:t>
            </w:r>
            <w:r>
              <w:rPr>
                <w:rFonts w:ascii="Consolas" w:eastAsia="맑은 고딕" w:hAnsi="Consolas"/>
                <w:color w:val="FFFFFF"/>
                <w:sz w:val="18"/>
              </w:rPr>
              <w:t xml:space="preserve"> </w:t>
            </w:r>
            <w:r>
              <w:rPr>
                <w:rFonts w:ascii="Consolas" w:eastAsia="맑은 고딕" w:hAnsi="Consolas"/>
                <w:color w:val="FFFFFF"/>
                <w:sz w:val="18"/>
              </w:rPr>
              <w:t>지우려면</w:t>
            </w:r>
            <w:r>
              <w:rPr>
                <w:rFonts w:ascii="Consolas" w:eastAsia="맑은 고딕" w:hAnsi="Consolas"/>
                <w:color w:val="FFFFFF"/>
                <w:sz w:val="18"/>
              </w:rPr>
              <w:t xml:space="preserve"> Ctrl+L, </w:t>
            </w:r>
            <w:r>
              <w:rPr>
                <w:rFonts w:ascii="Consolas" w:eastAsia="맑은 고딕" w:hAnsi="Consolas"/>
                <w:color w:val="FFFFFF"/>
                <w:sz w:val="18"/>
              </w:rPr>
              <w:t>화면과</w:t>
            </w:r>
            <w:r>
              <w:rPr>
                <w:rFonts w:ascii="Consolas" w:eastAsia="맑은 고딕" w:hAnsi="Consolas"/>
                <w:color w:val="FFFFFF"/>
                <w:sz w:val="18"/>
              </w:rPr>
              <w:t xml:space="preserve"> </w:t>
            </w:r>
            <w:r>
              <w:rPr>
                <w:rFonts w:ascii="Consolas" w:eastAsia="맑은 고딕" w:hAnsi="Consolas"/>
                <w:color w:val="FFFFFF"/>
                <w:sz w:val="18"/>
              </w:rPr>
              <w:t>대화를</w:t>
            </w:r>
            <w:r>
              <w:rPr>
                <w:rFonts w:ascii="Consolas" w:eastAsia="맑은 고딕" w:hAnsi="Consolas"/>
                <w:color w:val="FFFFFF"/>
                <w:sz w:val="18"/>
              </w:rPr>
              <w:t xml:space="preserve"> </w:t>
            </w:r>
            <w:r>
              <w:rPr>
                <w:rFonts w:ascii="Consolas" w:eastAsia="맑은 고딕" w:hAnsi="Consolas"/>
                <w:color w:val="FFFFFF"/>
                <w:sz w:val="18"/>
              </w:rPr>
              <w:t>함께</w:t>
            </w:r>
            <w:r>
              <w:rPr>
                <w:rFonts w:ascii="Consolas" w:eastAsia="맑은 고딕" w:hAnsi="Consolas"/>
                <w:color w:val="FFFFFF"/>
                <w:sz w:val="18"/>
              </w:rPr>
              <w:t xml:space="preserve"> </w:t>
            </w:r>
            <w:r>
              <w:rPr>
                <w:rFonts w:ascii="Consolas" w:eastAsia="맑은 고딕" w:hAnsi="Consolas"/>
                <w:color w:val="FFFFFF"/>
                <w:sz w:val="18"/>
              </w:rPr>
              <w:t>리셋하려면</w:t>
            </w:r>
            <w:r>
              <w:rPr>
                <w:rFonts w:ascii="Consolas" w:eastAsia="맑은 고딕" w:hAnsi="Consolas"/>
                <w:color w:val="FFFFFF"/>
                <w:sz w:val="18"/>
              </w:rPr>
              <w:t xml:space="preserve"> /clear.</w:t>
            </w:r>
          </w:p>
        </w:tc>
      </w:tr>
    </w:tbl>
    <w:p w14:paraId="1EA385FB"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7FC98EA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0257B2BF" w14:textId="77777777" w:rsidR="008D18C4" w:rsidRDefault="008D18C4" w:rsidP="00B2233D">
            <w:pPr>
              <w:spacing w:after="80"/>
            </w:pPr>
            <w:r>
              <w:rPr>
                <w:rFonts w:ascii="맑은 고딕" w:eastAsia="맑은 고딕" w:hAnsi="맑은 고딕"/>
                <w:b/>
                <w:color w:val="6F6F6F"/>
                <w:sz w:val="18"/>
              </w:rPr>
              <w:t>NOTE</w:t>
            </w:r>
          </w:p>
          <w:p w14:paraId="79710494" w14:textId="77777777" w:rsidR="008D18C4" w:rsidRDefault="008D18C4" w:rsidP="00B2233D">
            <w:r>
              <w:rPr>
                <w:rFonts w:ascii="맑은 고딕" w:eastAsia="맑은 고딕" w:hAnsi="맑은 고딕"/>
                <w:color w:val="161616"/>
                <w:sz w:val="18"/>
              </w:rPr>
              <w:t>실습 B-1 — 슬래시 명령어 익히기</w:t>
            </w:r>
            <w:r>
              <w:rPr>
                <w:rFonts w:ascii="맑은 고딕" w:eastAsia="맑은 고딕" w:hAnsi="맑은 고딕"/>
                <w:color w:val="161616"/>
                <w:sz w:val="18"/>
              </w:rPr>
              <w:br/>
              <w:t>☐  세션에서 / 를 입력해 명령 목록을 확인한다.</w:t>
            </w:r>
            <w:r>
              <w:rPr>
                <w:rFonts w:ascii="맑은 고딕" w:eastAsia="맑은 고딕" w:hAnsi="맑은 고딕"/>
                <w:color w:val="161616"/>
                <w:sz w:val="18"/>
              </w:rPr>
              <w:br/>
              <w:t>☐  /status 로 모델·승인 정책·토큰 사용량을 본다.</w:t>
            </w:r>
            <w:r>
              <w:rPr>
                <w:rFonts w:ascii="맑은 고딕" w:eastAsia="맑은 고딕" w:hAnsi="맑은 고딕"/>
                <w:color w:val="161616"/>
                <w:sz w:val="18"/>
              </w:rPr>
              <w:br/>
              <w:t>☐  /permissions 로 Read Only 와 Auto 차이를 확인한다(저장소는 건드리지 말 것).</w:t>
            </w:r>
            <w:r>
              <w:rPr>
                <w:rFonts w:ascii="맑은 고딕" w:eastAsia="맑은 고딕" w:hAnsi="맑은 고딕"/>
                <w:color w:val="161616"/>
                <w:sz w:val="18"/>
              </w:rPr>
              <w:br/>
              <w:t>☐  /mcp 로 연결된 서버가 있는지 본다.</w:t>
            </w:r>
            <w:r>
              <w:rPr>
                <w:rFonts w:ascii="맑은 고딕" w:eastAsia="맑은 고딕" w:hAnsi="맑은 고딕"/>
                <w:color w:val="161616"/>
                <w:sz w:val="18"/>
              </w:rPr>
              <w:br/>
              <w:t>☐  /compact 를 실행해 맥락 압축 전후 /status 차이를 관찰한다.</w:t>
            </w:r>
            <w:r>
              <w:rPr>
                <w:rFonts w:ascii="맑은 고딕" w:eastAsia="맑은 고딕" w:hAnsi="맑은 고딕"/>
                <w:color w:val="161616"/>
                <w:sz w:val="18"/>
              </w:rPr>
              <w:br/>
              <w:t>→ 이번 세션에서 사용한 토큰 수(대략): ______________</w:t>
            </w:r>
          </w:p>
        </w:tc>
      </w:tr>
    </w:tbl>
    <w:p w14:paraId="7271F122" w14:textId="77777777" w:rsidR="008D18C4" w:rsidRDefault="008D18C4" w:rsidP="008D18C4">
      <w:pPr>
        <w:spacing w:after="160"/>
      </w:pPr>
    </w:p>
    <w:p w14:paraId="183C912D" w14:textId="77777777" w:rsidR="008D18C4" w:rsidRDefault="008D18C4" w:rsidP="008D18C4">
      <w:pPr>
        <w:pStyle w:val="40"/>
      </w:pPr>
      <w:r>
        <w:rPr>
          <w:b/>
          <w:sz w:val="24"/>
        </w:rPr>
        <w:t>B.2 키보드 단축키</w:t>
      </w:r>
    </w:p>
    <w:p w14:paraId="669A2D82" w14:textId="77777777" w:rsidR="008D18C4" w:rsidRDefault="008D18C4" w:rsidP="008D18C4">
      <w:pPr>
        <w:spacing w:after="160" w:line="324" w:lineRule="auto"/>
      </w:pPr>
      <w:r>
        <w:rPr>
          <w:rFonts w:ascii="맑은 고딕" w:eastAsia="맑은 고딕" w:hAnsi="맑은 고딕"/>
          <w:sz w:val="22"/>
        </w:rPr>
        <w:t>세션을 빠르게 다루는 데 도움이 되는 주요 단축키입니다(버전에 따라 일부 차이가 있을 수 있습니다).</w:t>
      </w:r>
    </w:p>
    <w:tbl>
      <w:tblPr>
        <w:tblStyle w:val="aff2"/>
        <w:tblW w:w="0" w:type="auto"/>
        <w:jc w:val="center"/>
        <w:tblLook w:val="04A0" w:firstRow="1" w:lastRow="0" w:firstColumn="1" w:lastColumn="0" w:noHBand="0" w:noVBand="1"/>
      </w:tblPr>
      <w:tblGrid>
        <w:gridCol w:w="4640"/>
        <w:gridCol w:w="4648"/>
      </w:tblGrid>
      <w:tr w:rsidR="008D18C4" w14:paraId="119B1577" w14:textId="77777777" w:rsidTr="00B2233D">
        <w:trPr>
          <w:jc w:val="center"/>
        </w:trPr>
        <w:tc>
          <w:tcPr>
            <w:tcW w:w="4819" w:type="dxa"/>
            <w:shd w:val="clear" w:color="auto" w:fill="E8EEF7"/>
          </w:tcPr>
          <w:p w14:paraId="43D0BCFA" w14:textId="77777777" w:rsidR="008D18C4" w:rsidRDefault="008D18C4" w:rsidP="00B2233D">
            <w:r>
              <w:rPr>
                <w:rFonts w:ascii="맑은 고딕" w:eastAsia="맑은 고딕" w:hAnsi="맑은 고딕"/>
                <w:b/>
                <w:sz w:val="18"/>
              </w:rPr>
              <w:t>단축키</w:t>
            </w:r>
          </w:p>
        </w:tc>
        <w:tc>
          <w:tcPr>
            <w:tcW w:w="4819" w:type="dxa"/>
            <w:shd w:val="clear" w:color="auto" w:fill="E8EEF7"/>
          </w:tcPr>
          <w:p w14:paraId="39EE9A1D" w14:textId="77777777" w:rsidR="008D18C4" w:rsidRDefault="008D18C4" w:rsidP="00B2233D">
            <w:r>
              <w:rPr>
                <w:rFonts w:ascii="맑은 고딕" w:eastAsia="맑은 고딕" w:hAnsi="맑은 고딕"/>
                <w:b/>
                <w:sz w:val="18"/>
              </w:rPr>
              <w:t>동작</w:t>
            </w:r>
          </w:p>
        </w:tc>
      </w:tr>
      <w:tr w:rsidR="008D18C4" w14:paraId="4D6D9920" w14:textId="77777777" w:rsidTr="00B2233D">
        <w:trPr>
          <w:jc w:val="center"/>
        </w:trPr>
        <w:tc>
          <w:tcPr>
            <w:tcW w:w="4819" w:type="dxa"/>
          </w:tcPr>
          <w:p w14:paraId="05934249" w14:textId="77777777" w:rsidR="008D18C4" w:rsidRDefault="008D18C4" w:rsidP="00B2233D">
            <w:r>
              <w:rPr>
                <w:rFonts w:ascii="맑은 고딕" w:eastAsia="맑은 고딕" w:hAnsi="맑은 고딕"/>
                <w:sz w:val="18"/>
              </w:rPr>
              <w:t>Ctrl + L</w:t>
            </w:r>
          </w:p>
        </w:tc>
        <w:tc>
          <w:tcPr>
            <w:tcW w:w="4819" w:type="dxa"/>
          </w:tcPr>
          <w:p w14:paraId="7D62AC01" w14:textId="77777777" w:rsidR="008D18C4" w:rsidRDefault="008D18C4" w:rsidP="00B2233D">
            <w:r>
              <w:rPr>
                <w:rFonts w:ascii="맑은 고딕" w:eastAsia="맑은 고딕" w:hAnsi="맑은 고딕"/>
                <w:sz w:val="18"/>
              </w:rPr>
              <w:t>화면만 지우기. 대화는 유지 (/clear 와 다름)</w:t>
            </w:r>
          </w:p>
        </w:tc>
      </w:tr>
      <w:tr w:rsidR="008D18C4" w14:paraId="188CA0C7" w14:textId="77777777" w:rsidTr="00B2233D">
        <w:trPr>
          <w:jc w:val="center"/>
        </w:trPr>
        <w:tc>
          <w:tcPr>
            <w:tcW w:w="4819" w:type="dxa"/>
          </w:tcPr>
          <w:p w14:paraId="009836B9" w14:textId="77777777" w:rsidR="008D18C4" w:rsidRDefault="008D18C4" w:rsidP="00B2233D">
            <w:r>
              <w:rPr>
                <w:rFonts w:ascii="맑은 고딕" w:eastAsia="맑은 고딕" w:hAnsi="맑은 고딕"/>
                <w:sz w:val="18"/>
              </w:rPr>
              <w:t>Ctrl + O</w:t>
            </w:r>
          </w:p>
        </w:tc>
        <w:tc>
          <w:tcPr>
            <w:tcW w:w="4819" w:type="dxa"/>
          </w:tcPr>
          <w:p w14:paraId="6A77FF5E" w14:textId="77777777" w:rsidR="008D18C4" w:rsidRDefault="008D18C4" w:rsidP="00B2233D">
            <w:r>
              <w:rPr>
                <w:rFonts w:ascii="맑은 고딕" w:eastAsia="맑은 고딕" w:hAnsi="맑은 고딕"/>
                <w:sz w:val="18"/>
              </w:rPr>
              <w:t>마지막 완료 출력 복사 (/copy 와 동일)</w:t>
            </w:r>
          </w:p>
        </w:tc>
      </w:tr>
      <w:tr w:rsidR="008D18C4" w14:paraId="6D37B11F" w14:textId="77777777" w:rsidTr="00B2233D">
        <w:trPr>
          <w:jc w:val="center"/>
        </w:trPr>
        <w:tc>
          <w:tcPr>
            <w:tcW w:w="4819" w:type="dxa"/>
          </w:tcPr>
          <w:p w14:paraId="6600B940" w14:textId="77777777" w:rsidR="008D18C4" w:rsidRDefault="008D18C4" w:rsidP="00B2233D">
            <w:r>
              <w:rPr>
                <w:rFonts w:ascii="맑은 고딕" w:eastAsia="맑은 고딕" w:hAnsi="맑은 고딕"/>
                <w:sz w:val="18"/>
              </w:rPr>
              <w:t>Ctrl + R</w:t>
            </w:r>
          </w:p>
        </w:tc>
        <w:tc>
          <w:tcPr>
            <w:tcW w:w="4819" w:type="dxa"/>
          </w:tcPr>
          <w:p w14:paraId="44CFA69D" w14:textId="77777777" w:rsidR="008D18C4" w:rsidRDefault="008D18C4" w:rsidP="00B2233D">
            <w:r>
              <w:rPr>
                <w:rFonts w:ascii="맑은 고딕" w:eastAsia="맑은 고딕" w:hAnsi="맑은 고딕"/>
                <w:sz w:val="18"/>
              </w:rPr>
              <w:t>프롬프트 입력 기록 검색</w:t>
            </w:r>
          </w:p>
        </w:tc>
      </w:tr>
      <w:tr w:rsidR="008D18C4" w14:paraId="7E740C0E" w14:textId="77777777" w:rsidTr="00B2233D">
        <w:trPr>
          <w:jc w:val="center"/>
        </w:trPr>
        <w:tc>
          <w:tcPr>
            <w:tcW w:w="4819" w:type="dxa"/>
          </w:tcPr>
          <w:p w14:paraId="0C92D52C" w14:textId="77777777" w:rsidR="008D18C4" w:rsidRDefault="008D18C4" w:rsidP="00B2233D">
            <w:r>
              <w:rPr>
                <w:rFonts w:ascii="맑은 고딕" w:eastAsia="맑은 고딕" w:hAnsi="맑은 고딕"/>
                <w:sz w:val="18"/>
              </w:rPr>
              <w:t>Shift + Tab</w:t>
            </w:r>
          </w:p>
        </w:tc>
        <w:tc>
          <w:tcPr>
            <w:tcW w:w="4819" w:type="dxa"/>
          </w:tcPr>
          <w:p w14:paraId="7808A377" w14:textId="77777777" w:rsidR="008D18C4" w:rsidRDefault="008D18C4" w:rsidP="00B2233D">
            <w:r>
              <w:rPr>
                <w:rFonts w:ascii="맑은 고딕" w:eastAsia="맑은 고딕" w:hAnsi="맑은 고딕"/>
                <w:sz w:val="18"/>
              </w:rPr>
              <w:t>Plan 모드 켜고 끄기 (/plan 과 동일)</w:t>
            </w:r>
          </w:p>
        </w:tc>
      </w:tr>
      <w:tr w:rsidR="008D18C4" w14:paraId="37B75468" w14:textId="77777777" w:rsidTr="00B2233D">
        <w:trPr>
          <w:jc w:val="center"/>
        </w:trPr>
        <w:tc>
          <w:tcPr>
            <w:tcW w:w="4819" w:type="dxa"/>
          </w:tcPr>
          <w:p w14:paraId="44FF70CB" w14:textId="77777777" w:rsidR="008D18C4" w:rsidRDefault="008D18C4" w:rsidP="00B2233D">
            <w:r>
              <w:rPr>
                <w:rFonts w:ascii="맑은 고딕" w:eastAsia="맑은 고딕" w:hAnsi="맑은 고딕"/>
                <w:sz w:val="18"/>
              </w:rPr>
              <w:lastRenderedPageBreak/>
              <w:t>?</w:t>
            </w:r>
          </w:p>
        </w:tc>
        <w:tc>
          <w:tcPr>
            <w:tcW w:w="4819" w:type="dxa"/>
          </w:tcPr>
          <w:p w14:paraId="1696F164" w14:textId="77777777" w:rsidR="008D18C4" w:rsidRDefault="008D18C4" w:rsidP="00B2233D">
            <w:r>
              <w:rPr>
                <w:rFonts w:ascii="맑은 고딕" w:eastAsia="맑은 고딕" w:hAnsi="맑은 고딕"/>
                <w:sz w:val="18"/>
              </w:rPr>
              <w:t>단축키 도움말. 재배치는 /keymap</w:t>
            </w:r>
          </w:p>
        </w:tc>
      </w:tr>
      <w:tr w:rsidR="008D18C4" w14:paraId="68F30B7E" w14:textId="77777777" w:rsidTr="00B2233D">
        <w:trPr>
          <w:jc w:val="center"/>
        </w:trPr>
        <w:tc>
          <w:tcPr>
            <w:tcW w:w="4819" w:type="dxa"/>
          </w:tcPr>
          <w:p w14:paraId="0F2DF3C6" w14:textId="77777777" w:rsidR="008D18C4" w:rsidRDefault="008D18C4" w:rsidP="00B2233D">
            <w:r>
              <w:rPr>
                <w:rFonts w:ascii="맑은 고딕" w:eastAsia="맑은 고딕" w:hAnsi="맑은 고딕"/>
                <w:sz w:val="18"/>
              </w:rPr>
              <w:t>Ctrl + C</w:t>
            </w:r>
          </w:p>
        </w:tc>
        <w:tc>
          <w:tcPr>
            <w:tcW w:w="4819" w:type="dxa"/>
          </w:tcPr>
          <w:p w14:paraId="70EDAC2C" w14:textId="77777777" w:rsidR="008D18C4" w:rsidRDefault="008D18C4" w:rsidP="00B2233D">
            <w:r>
              <w:rPr>
                <w:rFonts w:ascii="맑은 고딕" w:eastAsia="맑은 고딕" w:hAnsi="맑은 고딕"/>
                <w:sz w:val="18"/>
              </w:rPr>
              <w:t>현재 작업 취소 / 세션 종료</w:t>
            </w:r>
          </w:p>
        </w:tc>
      </w:tr>
    </w:tbl>
    <w:p w14:paraId="4F0CD62F"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3C51D349"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3A81BB1E" w14:textId="77777777" w:rsidR="008D18C4" w:rsidRDefault="008D18C4" w:rsidP="00B2233D">
            <w:pPr>
              <w:spacing w:after="80"/>
            </w:pPr>
            <w:r>
              <w:rPr>
                <w:rFonts w:ascii="맑은 고딕" w:eastAsia="맑은 고딕" w:hAnsi="맑은 고딕"/>
                <w:b/>
                <w:color w:val="6F6F6F"/>
                <w:sz w:val="18"/>
              </w:rPr>
              <w:t>NOTE</w:t>
            </w:r>
          </w:p>
          <w:p w14:paraId="1DF432E9" w14:textId="77777777" w:rsidR="008D18C4" w:rsidRDefault="008D18C4" w:rsidP="00B2233D">
            <w:r>
              <w:rPr>
                <w:rFonts w:ascii="맑은 고딕" w:eastAsia="맑은 고딕" w:hAnsi="맑은 고딕"/>
                <w:color w:val="161616"/>
                <w:sz w:val="18"/>
              </w:rPr>
              <w:t>실습 B-2 — 단축키 체험</w:t>
            </w:r>
            <w:r>
              <w:rPr>
                <w:rFonts w:ascii="맑은 고딕" w:eastAsia="맑은 고딕" w:hAnsi="맑은 고딕"/>
                <w:color w:val="161616"/>
                <w:sz w:val="18"/>
              </w:rPr>
              <w:br/>
              <w:t>☐  Ctrl+L 로 화면만 지워 본다(대화는 그대로여야 한다).</w:t>
            </w:r>
            <w:r>
              <w:rPr>
                <w:rFonts w:ascii="맑은 고딕" w:eastAsia="맑은 고딕" w:hAnsi="맑은 고딕"/>
                <w:color w:val="161616"/>
                <w:sz w:val="18"/>
              </w:rPr>
              <w:br/>
              <w:t>☐  Ctrl+O 로 마지막 출력을 복사해 본다.</w:t>
            </w:r>
            <w:r>
              <w:rPr>
                <w:rFonts w:ascii="맑은 고딕" w:eastAsia="맑은 고딕" w:hAnsi="맑은 고딕"/>
                <w:color w:val="161616"/>
                <w:sz w:val="18"/>
              </w:rPr>
              <w:br/>
              <w:t>☐  Shift+Tab 또는 /plan 으로 Plan 모드가 켜지고 꺼지는지 확인한다.</w:t>
            </w:r>
            <w:r>
              <w:rPr>
                <w:rFonts w:ascii="맑은 고딕" w:eastAsia="맑은 고딕" w:hAnsi="맑은 고딕"/>
                <w:color w:val="161616"/>
                <w:sz w:val="18"/>
              </w:rPr>
              <w:br/>
              <w:t>→ Plan 모드에서 달라진 점 메모: ______________________________</w:t>
            </w:r>
          </w:p>
        </w:tc>
      </w:tr>
    </w:tbl>
    <w:p w14:paraId="2A236BAA" w14:textId="77777777" w:rsidR="008D18C4" w:rsidRDefault="008D18C4" w:rsidP="008D18C4">
      <w:pPr>
        <w:spacing w:after="160"/>
      </w:pPr>
    </w:p>
    <w:p w14:paraId="2BE631ED" w14:textId="77777777" w:rsidR="008D18C4" w:rsidRDefault="008D18C4" w:rsidP="008D18C4">
      <w:pPr>
        <w:pStyle w:val="40"/>
      </w:pPr>
      <w:r>
        <w:rPr>
          <w:b/>
          <w:sz w:val="24"/>
        </w:rPr>
        <w:t>B.3 CLI 플래그 (명령줄 옵션)</w:t>
      </w:r>
    </w:p>
    <w:p w14:paraId="39160A6B" w14:textId="77777777" w:rsidR="008D18C4" w:rsidRDefault="008D18C4" w:rsidP="008D18C4">
      <w:pPr>
        <w:spacing w:after="160" w:line="324" w:lineRule="auto"/>
      </w:pPr>
      <w:r>
        <w:rPr>
          <w:rFonts w:ascii="맑은 고딕" w:eastAsia="맑은 고딕" w:hAnsi="맑은 고딕"/>
          <w:sz w:val="22"/>
        </w:rPr>
        <w:t>codex 를 실행할 때 함께 주는 옵션들입니다. 전체 목록은 codex --help 로 확인할 수 있습니다.</w:t>
      </w:r>
    </w:p>
    <w:tbl>
      <w:tblPr>
        <w:tblStyle w:val="aff2"/>
        <w:tblW w:w="0" w:type="auto"/>
        <w:jc w:val="center"/>
        <w:tblLook w:val="04A0" w:firstRow="1" w:lastRow="0" w:firstColumn="1" w:lastColumn="0" w:noHBand="0" w:noVBand="1"/>
      </w:tblPr>
      <w:tblGrid>
        <w:gridCol w:w="4631"/>
        <w:gridCol w:w="4657"/>
      </w:tblGrid>
      <w:tr w:rsidR="008D18C4" w14:paraId="51979A49" w14:textId="77777777" w:rsidTr="00B2233D">
        <w:trPr>
          <w:jc w:val="center"/>
        </w:trPr>
        <w:tc>
          <w:tcPr>
            <w:tcW w:w="4819" w:type="dxa"/>
            <w:shd w:val="clear" w:color="auto" w:fill="E8EEF7"/>
          </w:tcPr>
          <w:p w14:paraId="1D9A82FD" w14:textId="77777777" w:rsidR="008D18C4" w:rsidRDefault="008D18C4" w:rsidP="00B2233D">
            <w:r>
              <w:rPr>
                <w:rFonts w:ascii="맑은 고딕" w:eastAsia="맑은 고딕" w:hAnsi="맑은 고딕"/>
                <w:b/>
                <w:sz w:val="18"/>
              </w:rPr>
              <w:t>플래그</w:t>
            </w:r>
          </w:p>
        </w:tc>
        <w:tc>
          <w:tcPr>
            <w:tcW w:w="4819" w:type="dxa"/>
            <w:shd w:val="clear" w:color="auto" w:fill="E8EEF7"/>
          </w:tcPr>
          <w:p w14:paraId="4B9FEEC3" w14:textId="77777777" w:rsidR="008D18C4" w:rsidRDefault="008D18C4" w:rsidP="00B2233D">
            <w:r>
              <w:rPr>
                <w:rFonts w:ascii="맑은 고딕" w:eastAsia="맑은 고딕" w:hAnsi="맑은 고딕"/>
                <w:b/>
                <w:sz w:val="18"/>
              </w:rPr>
              <w:t>설명</w:t>
            </w:r>
          </w:p>
        </w:tc>
      </w:tr>
      <w:tr w:rsidR="008D18C4" w14:paraId="276276A7" w14:textId="77777777" w:rsidTr="00B2233D">
        <w:trPr>
          <w:jc w:val="center"/>
        </w:trPr>
        <w:tc>
          <w:tcPr>
            <w:tcW w:w="4819" w:type="dxa"/>
          </w:tcPr>
          <w:p w14:paraId="4006CE7E" w14:textId="77777777" w:rsidR="008D18C4" w:rsidRDefault="008D18C4" w:rsidP="00B2233D">
            <w:r>
              <w:rPr>
                <w:rFonts w:ascii="맑은 고딕" w:eastAsia="맑은 고딕" w:hAnsi="맑은 고딕"/>
                <w:sz w:val="18"/>
              </w:rPr>
              <w:t>-m, --model &lt;이름&gt;</w:t>
            </w:r>
          </w:p>
        </w:tc>
        <w:tc>
          <w:tcPr>
            <w:tcW w:w="4819" w:type="dxa"/>
          </w:tcPr>
          <w:p w14:paraId="602C87CC" w14:textId="77777777" w:rsidR="008D18C4" w:rsidRDefault="008D18C4" w:rsidP="00B2233D">
            <w:r>
              <w:rPr>
                <w:rFonts w:ascii="맑은 고딕" w:eastAsia="맑은 고딕" w:hAnsi="맑은 고딕"/>
                <w:sz w:val="18"/>
              </w:rPr>
              <w:t>사용할 모델 지정</w:t>
            </w:r>
          </w:p>
        </w:tc>
      </w:tr>
      <w:tr w:rsidR="008D18C4" w14:paraId="691F2588" w14:textId="77777777" w:rsidTr="00B2233D">
        <w:trPr>
          <w:jc w:val="center"/>
        </w:trPr>
        <w:tc>
          <w:tcPr>
            <w:tcW w:w="4819" w:type="dxa"/>
          </w:tcPr>
          <w:p w14:paraId="076E9A78" w14:textId="77777777" w:rsidR="008D18C4" w:rsidRDefault="008D18C4" w:rsidP="00B2233D">
            <w:r>
              <w:rPr>
                <w:rFonts w:ascii="맑은 고딕" w:eastAsia="맑은 고딕" w:hAnsi="맑은 고딕"/>
                <w:sz w:val="18"/>
              </w:rPr>
              <w:t>exec "..."</w:t>
            </w:r>
          </w:p>
        </w:tc>
        <w:tc>
          <w:tcPr>
            <w:tcW w:w="4819" w:type="dxa"/>
          </w:tcPr>
          <w:p w14:paraId="3928B11B" w14:textId="77777777" w:rsidR="008D18C4" w:rsidRDefault="008D18C4" w:rsidP="00B2233D">
            <w:r>
              <w:rPr>
                <w:rFonts w:ascii="맑은 고딕" w:eastAsia="맑은 고딕" w:hAnsi="맑은 고딕"/>
                <w:sz w:val="18"/>
              </w:rPr>
              <w:t>비대화형(헤드리스) 모드로 1회 실행 (codex exec)</w:t>
            </w:r>
          </w:p>
        </w:tc>
      </w:tr>
      <w:tr w:rsidR="008D18C4" w14:paraId="09021583" w14:textId="77777777" w:rsidTr="00B2233D">
        <w:trPr>
          <w:jc w:val="center"/>
        </w:trPr>
        <w:tc>
          <w:tcPr>
            <w:tcW w:w="4819" w:type="dxa"/>
          </w:tcPr>
          <w:p w14:paraId="6AEFD29B" w14:textId="77777777" w:rsidR="008D18C4" w:rsidRDefault="008D18C4" w:rsidP="00B2233D">
            <w:r>
              <w:rPr>
                <w:rFonts w:ascii="맑은 고딕" w:eastAsia="맑은 고딕" w:hAnsi="맑은 고딕"/>
                <w:sz w:val="18"/>
              </w:rPr>
              <w:t>-a, --ask-for-approval &lt;모드&gt;</w:t>
            </w:r>
          </w:p>
        </w:tc>
        <w:tc>
          <w:tcPr>
            <w:tcW w:w="4819" w:type="dxa"/>
          </w:tcPr>
          <w:p w14:paraId="0D6F7C59" w14:textId="77777777" w:rsidR="008D18C4" w:rsidRDefault="008D18C4" w:rsidP="00B2233D">
            <w:r>
              <w:rPr>
                <w:rFonts w:ascii="맑은 고딕" w:eastAsia="맑은 고딕" w:hAnsi="맑은 고딕"/>
                <w:sz w:val="18"/>
              </w:rPr>
              <w:t>승인 정책: untrusted / on-request / never</w:t>
            </w:r>
          </w:p>
        </w:tc>
      </w:tr>
      <w:tr w:rsidR="008D18C4" w14:paraId="44AD1FD5" w14:textId="77777777" w:rsidTr="00B2233D">
        <w:trPr>
          <w:jc w:val="center"/>
        </w:trPr>
        <w:tc>
          <w:tcPr>
            <w:tcW w:w="4819" w:type="dxa"/>
          </w:tcPr>
          <w:p w14:paraId="2FFFF864" w14:textId="77777777" w:rsidR="008D18C4" w:rsidRDefault="008D18C4" w:rsidP="00B2233D">
            <w:r>
              <w:rPr>
                <w:rFonts w:ascii="맑은 고딕" w:eastAsia="맑은 고딕" w:hAnsi="맑은 고딕"/>
                <w:sz w:val="18"/>
              </w:rPr>
              <w:t>-s, --sandbox &lt;모드&gt;</w:t>
            </w:r>
          </w:p>
        </w:tc>
        <w:tc>
          <w:tcPr>
            <w:tcW w:w="4819" w:type="dxa"/>
          </w:tcPr>
          <w:p w14:paraId="09E8D7D8" w14:textId="77777777" w:rsidR="008D18C4" w:rsidRDefault="008D18C4" w:rsidP="00B2233D">
            <w:r>
              <w:rPr>
                <w:rFonts w:ascii="맑은 고딕" w:eastAsia="맑은 고딕" w:hAnsi="맑은 고딕"/>
                <w:sz w:val="18"/>
              </w:rPr>
              <w:t>샌드박스: read-only / workspace-write / danger-full-access</w:t>
            </w:r>
          </w:p>
        </w:tc>
      </w:tr>
      <w:tr w:rsidR="008D18C4" w14:paraId="1AF758D8" w14:textId="77777777" w:rsidTr="00B2233D">
        <w:trPr>
          <w:jc w:val="center"/>
        </w:trPr>
        <w:tc>
          <w:tcPr>
            <w:tcW w:w="4819" w:type="dxa"/>
          </w:tcPr>
          <w:p w14:paraId="40AB0838" w14:textId="77777777" w:rsidR="008D18C4" w:rsidRDefault="008D18C4" w:rsidP="00B2233D">
            <w:r>
              <w:rPr>
                <w:rFonts w:ascii="맑은 고딕" w:eastAsia="맑은 고딕" w:hAnsi="맑은 고딕"/>
                <w:sz w:val="18"/>
              </w:rPr>
              <w:t>--add-dir &lt;경로&gt;</w:t>
            </w:r>
          </w:p>
        </w:tc>
        <w:tc>
          <w:tcPr>
            <w:tcW w:w="4819" w:type="dxa"/>
          </w:tcPr>
          <w:p w14:paraId="7C671E03" w14:textId="77777777" w:rsidR="008D18C4" w:rsidRDefault="008D18C4" w:rsidP="00B2233D">
            <w:r>
              <w:rPr>
                <w:rFonts w:ascii="맑은 고딕" w:eastAsia="맑은 고딕" w:hAnsi="맑은 고딕"/>
                <w:sz w:val="18"/>
              </w:rPr>
              <w:t>작업 폴더 밖 추가 쓰기 허용 경로</w:t>
            </w:r>
          </w:p>
        </w:tc>
      </w:tr>
      <w:tr w:rsidR="008D18C4" w14:paraId="12121ABE" w14:textId="77777777" w:rsidTr="00B2233D">
        <w:trPr>
          <w:jc w:val="center"/>
        </w:trPr>
        <w:tc>
          <w:tcPr>
            <w:tcW w:w="4819" w:type="dxa"/>
          </w:tcPr>
          <w:p w14:paraId="1E1824C5" w14:textId="77777777" w:rsidR="008D18C4" w:rsidRDefault="008D18C4" w:rsidP="00B2233D">
            <w:r>
              <w:rPr>
                <w:rFonts w:ascii="맑은 고딕" w:eastAsia="맑은 고딕" w:hAnsi="맑은 고딕"/>
                <w:sz w:val="18"/>
              </w:rPr>
              <w:t>--json</w:t>
            </w:r>
          </w:p>
        </w:tc>
        <w:tc>
          <w:tcPr>
            <w:tcW w:w="4819" w:type="dxa"/>
          </w:tcPr>
          <w:p w14:paraId="1F476C4A" w14:textId="77777777" w:rsidR="008D18C4" w:rsidRDefault="008D18C4" w:rsidP="00B2233D">
            <w:r>
              <w:rPr>
                <w:rFonts w:ascii="맑은 고딕" w:eastAsia="맑은 고딕" w:hAnsi="맑은 고딕"/>
                <w:sz w:val="18"/>
              </w:rPr>
              <w:t>codex exec 결과를 JSONL 이벤트로 출력</w:t>
            </w:r>
          </w:p>
        </w:tc>
      </w:tr>
      <w:tr w:rsidR="008D18C4" w14:paraId="5468728C" w14:textId="77777777" w:rsidTr="00B2233D">
        <w:trPr>
          <w:jc w:val="center"/>
        </w:trPr>
        <w:tc>
          <w:tcPr>
            <w:tcW w:w="4819" w:type="dxa"/>
          </w:tcPr>
          <w:p w14:paraId="5B98A5EA" w14:textId="77777777" w:rsidR="008D18C4" w:rsidRDefault="008D18C4" w:rsidP="00B2233D">
            <w:r>
              <w:rPr>
                <w:rFonts w:ascii="맑은 고딕" w:eastAsia="맑은 고딕" w:hAnsi="맑은 고딕"/>
                <w:sz w:val="18"/>
              </w:rPr>
              <w:t>--worktree</w:t>
            </w:r>
          </w:p>
        </w:tc>
        <w:tc>
          <w:tcPr>
            <w:tcW w:w="4819" w:type="dxa"/>
          </w:tcPr>
          <w:p w14:paraId="0A21F95F" w14:textId="77777777" w:rsidR="008D18C4" w:rsidRDefault="008D18C4" w:rsidP="00B2233D">
            <w:r>
              <w:rPr>
                <w:rFonts w:ascii="맑은 고딕" w:eastAsia="맑은 고딕" w:hAnsi="맑은 고딕"/>
                <w:sz w:val="18"/>
              </w:rPr>
              <w:t>관리되는 git worktree 에서 세션 실행</w:t>
            </w:r>
          </w:p>
        </w:tc>
      </w:tr>
      <w:tr w:rsidR="008D18C4" w14:paraId="7898913D" w14:textId="77777777" w:rsidTr="00B2233D">
        <w:trPr>
          <w:jc w:val="center"/>
        </w:trPr>
        <w:tc>
          <w:tcPr>
            <w:tcW w:w="4819" w:type="dxa"/>
          </w:tcPr>
          <w:p w14:paraId="45FF582D" w14:textId="77777777" w:rsidR="008D18C4" w:rsidRDefault="008D18C4" w:rsidP="00B2233D">
            <w:r>
              <w:rPr>
                <w:rFonts w:ascii="맑은 고딕" w:eastAsia="맑은 고딕" w:hAnsi="맑은 고딕"/>
                <w:sz w:val="18"/>
              </w:rPr>
              <w:t>codex resume [--last]</w:t>
            </w:r>
          </w:p>
        </w:tc>
        <w:tc>
          <w:tcPr>
            <w:tcW w:w="4819" w:type="dxa"/>
          </w:tcPr>
          <w:p w14:paraId="6FE67EBA" w14:textId="77777777" w:rsidR="008D18C4" w:rsidRDefault="008D18C4" w:rsidP="00B2233D">
            <w:r>
              <w:rPr>
                <w:rFonts w:ascii="맑은 고딕" w:eastAsia="맑은 고딕" w:hAnsi="맑은 고딕"/>
                <w:sz w:val="18"/>
              </w:rPr>
              <w:t>저장된 세션을 골라 이어가기</w:t>
            </w:r>
          </w:p>
        </w:tc>
      </w:tr>
      <w:tr w:rsidR="008D18C4" w14:paraId="43789AAC" w14:textId="77777777" w:rsidTr="00B2233D">
        <w:trPr>
          <w:jc w:val="center"/>
        </w:trPr>
        <w:tc>
          <w:tcPr>
            <w:tcW w:w="4819" w:type="dxa"/>
          </w:tcPr>
          <w:p w14:paraId="1008D21D" w14:textId="77777777" w:rsidR="008D18C4" w:rsidRDefault="008D18C4" w:rsidP="00B2233D">
            <w:r>
              <w:rPr>
                <w:rFonts w:ascii="맑은 고딕" w:eastAsia="맑은 고딕" w:hAnsi="맑은 고딕"/>
                <w:sz w:val="18"/>
              </w:rPr>
              <w:t>--dangerously-bypass-approvals-and-sandbox</w:t>
            </w:r>
          </w:p>
        </w:tc>
        <w:tc>
          <w:tcPr>
            <w:tcW w:w="4819" w:type="dxa"/>
          </w:tcPr>
          <w:p w14:paraId="3D716D3D" w14:textId="77777777" w:rsidR="008D18C4" w:rsidRDefault="008D18C4" w:rsidP="00B2233D">
            <w:r>
              <w:rPr>
                <w:rFonts w:ascii="맑은 고딕" w:eastAsia="맑은 고딕" w:hAnsi="맑은 고딕"/>
                <w:sz w:val="18"/>
              </w:rPr>
              <w:t>승인·샌드박스 생략. --yolo 별칭. 격리된 환경에서만</w:t>
            </w:r>
          </w:p>
        </w:tc>
      </w:tr>
      <w:tr w:rsidR="008D18C4" w14:paraId="741B8888" w14:textId="77777777" w:rsidTr="00B2233D">
        <w:trPr>
          <w:jc w:val="center"/>
        </w:trPr>
        <w:tc>
          <w:tcPr>
            <w:tcW w:w="4819" w:type="dxa"/>
          </w:tcPr>
          <w:p w14:paraId="04D28657" w14:textId="77777777" w:rsidR="008D18C4" w:rsidRDefault="008D18C4" w:rsidP="00B2233D">
            <w:r>
              <w:rPr>
                <w:rFonts w:ascii="맑은 고딕" w:eastAsia="맑은 고딕" w:hAnsi="맑은 고딕"/>
                <w:sz w:val="18"/>
              </w:rPr>
              <w:t>--version</w:t>
            </w:r>
          </w:p>
        </w:tc>
        <w:tc>
          <w:tcPr>
            <w:tcW w:w="4819" w:type="dxa"/>
          </w:tcPr>
          <w:p w14:paraId="1B786085" w14:textId="77777777" w:rsidR="008D18C4" w:rsidRDefault="008D18C4" w:rsidP="00B2233D">
            <w:r>
              <w:rPr>
                <w:rFonts w:ascii="맑은 고딕" w:eastAsia="맑은 고딕" w:hAnsi="맑은 고딕"/>
                <w:sz w:val="18"/>
              </w:rPr>
              <w:t>버전 출력</w:t>
            </w:r>
          </w:p>
        </w:tc>
      </w:tr>
      <w:tr w:rsidR="008D18C4" w14:paraId="3F428ED0" w14:textId="77777777" w:rsidTr="00B2233D">
        <w:trPr>
          <w:jc w:val="center"/>
        </w:trPr>
        <w:tc>
          <w:tcPr>
            <w:tcW w:w="4819" w:type="dxa"/>
          </w:tcPr>
          <w:p w14:paraId="5F51CEC7" w14:textId="77777777" w:rsidR="008D18C4" w:rsidRDefault="008D18C4" w:rsidP="00B2233D">
            <w:r>
              <w:rPr>
                <w:rFonts w:ascii="맑은 고딕" w:eastAsia="맑은 고딕" w:hAnsi="맑은 고딕"/>
                <w:sz w:val="18"/>
              </w:rPr>
              <w:t>--help</w:t>
            </w:r>
          </w:p>
        </w:tc>
        <w:tc>
          <w:tcPr>
            <w:tcW w:w="4819" w:type="dxa"/>
          </w:tcPr>
          <w:p w14:paraId="60768E6B" w14:textId="77777777" w:rsidR="008D18C4" w:rsidRDefault="008D18C4" w:rsidP="00B2233D">
            <w:r>
              <w:rPr>
                <w:rFonts w:ascii="맑은 고딕" w:eastAsia="맑은 고딕" w:hAnsi="맑은 고딕"/>
                <w:sz w:val="18"/>
              </w:rPr>
              <w:t>전체 플래그 도움말 출력</w:t>
            </w:r>
          </w:p>
        </w:tc>
      </w:tr>
    </w:tbl>
    <w:p w14:paraId="776DA9A3" w14:textId="77777777" w:rsidR="008D18C4" w:rsidRDefault="008D18C4" w:rsidP="008D18C4">
      <w:pPr>
        <w:spacing w:after="160"/>
      </w:pPr>
    </w:p>
    <w:tbl>
      <w:tblPr>
        <w:tblW w:w="0" w:type="auto"/>
        <w:jc w:val="center"/>
        <w:tblBorders>
          <w:top w:val="single" w:sz="2" w:space="0" w:color="FCF1E6"/>
          <w:left w:val="single" w:sz="36" w:space="0" w:color="C77D0A"/>
          <w:bottom w:val="single" w:sz="2" w:space="0" w:color="FCF1E6"/>
          <w:right w:val="single" w:sz="2" w:space="0" w:color="FCF1E6"/>
        </w:tblBorders>
        <w:tblLook w:val="04A0" w:firstRow="1" w:lastRow="0" w:firstColumn="1" w:lastColumn="0" w:noHBand="0" w:noVBand="1"/>
      </w:tblPr>
      <w:tblGrid>
        <w:gridCol w:w="9360"/>
      </w:tblGrid>
      <w:tr w:rsidR="008D18C4" w14:paraId="29424324"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CF1E6"/>
            <w:tcMar>
              <w:left w:w="180" w:type="dxa"/>
            </w:tcMar>
          </w:tcPr>
          <w:p w14:paraId="4511B785" w14:textId="77777777" w:rsidR="008D18C4" w:rsidRDefault="008D18C4" w:rsidP="00B2233D">
            <w:pPr>
              <w:spacing w:after="80"/>
            </w:pPr>
            <w:r>
              <w:rPr>
                <w:rFonts w:ascii="Segoe UI Symbol" w:eastAsia="Cambria" w:hAnsi="Segoe UI Symbol" w:cs="Segoe UI Symbol"/>
                <w:b/>
                <w:bCs/>
                <w:color w:val="C77D0A"/>
                <w:sz w:val="19"/>
                <w:szCs w:val="19"/>
              </w:rPr>
              <w:t xml:space="preserve">⚠ </w:t>
            </w:r>
            <w:r>
              <w:rPr>
                <w:rFonts w:ascii="맑은 고딕" w:eastAsia="맑은 고딕" w:hAnsi="맑은 고딕" w:cs="맑은 고딕" w:hint="eastAsia"/>
                <w:b/>
                <w:bCs/>
                <w:color w:val="C77D0A"/>
                <w:sz w:val="19"/>
                <w:szCs w:val="19"/>
              </w:rPr>
              <w:t>자주 하는 실수</w:t>
            </w:r>
          </w:p>
          <w:p w14:paraId="53BA32F8" w14:textId="77777777" w:rsidR="008D18C4" w:rsidRDefault="008D18C4" w:rsidP="00B2233D">
            <w:r>
              <w:rPr>
                <w:rFonts w:ascii="맑은 고딕" w:eastAsia="맑은 고딕" w:hAnsi="맑은 고딕"/>
                <w:color w:val="161616"/>
                <w:sz w:val="18"/>
              </w:rPr>
              <w:t>[주의] --dangerously-bypass-approvals-and-sandbox (--yolo)</w:t>
            </w:r>
            <w:r>
              <w:rPr>
                <w:rFonts w:ascii="맑은 고딕" w:eastAsia="맑은 고딕" w:hAnsi="맑은 고딕"/>
                <w:color w:val="161616"/>
                <w:sz w:val="18"/>
              </w:rPr>
              <w:br/>
              <w:t>승인 프롬프트와 샌드박스를 모두 끕니다. --sandbox 와 함께 쓸 수 없습니다. 컨테이너처럼 이미 격리된 환경이 아니면 쓰지 마세요. 실습의 기본은 /permissions 의 기본 승인 또는 --ask-for-approval untrusted 입니다.</w:t>
            </w:r>
          </w:p>
        </w:tc>
      </w:tr>
    </w:tbl>
    <w:p w14:paraId="6E1676E5"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61050D51"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6EDC1F95" w14:textId="77777777" w:rsidR="008D18C4" w:rsidRDefault="008D18C4" w:rsidP="00B2233D">
            <w:pPr>
              <w:spacing w:after="80"/>
            </w:pPr>
            <w:r>
              <w:rPr>
                <w:rFonts w:ascii="맑은 고딕" w:eastAsia="맑은 고딕" w:hAnsi="맑은 고딕"/>
                <w:b/>
                <w:color w:val="6F6F6F"/>
                <w:sz w:val="18"/>
              </w:rPr>
              <w:t>NOTE</w:t>
            </w:r>
          </w:p>
          <w:p w14:paraId="0DB482A8" w14:textId="77777777" w:rsidR="008D18C4" w:rsidRDefault="008D18C4" w:rsidP="00B2233D">
            <w:r>
              <w:rPr>
                <w:rFonts w:ascii="맑은 고딕" w:eastAsia="맑은 고딕" w:hAnsi="맑은 고딕"/>
                <w:color w:val="161616"/>
                <w:sz w:val="18"/>
              </w:rPr>
              <w:t>실습 B-3 — 플래그 실험</w:t>
            </w:r>
            <w:r>
              <w:rPr>
                <w:rFonts w:ascii="맑은 고딕" w:eastAsia="맑은 고딕" w:hAnsi="맑은 고딕"/>
                <w:color w:val="161616"/>
                <w:sz w:val="18"/>
              </w:rPr>
              <w:br/>
              <w:t>☐  codex --help 를 실행해 사용 가능한 플래그를 훑어본다.</w:t>
            </w:r>
            <w:r>
              <w:rPr>
                <w:rFonts w:ascii="맑은 고딕" w:eastAsia="맑은 고딕" w:hAnsi="맑은 고딕"/>
                <w:color w:val="161616"/>
                <w:sz w:val="18"/>
              </w:rPr>
              <w:br/>
              <w:t>☐  codex exec "오늘 무엇을 도와줄 수 있는지 한국어로 한 문장" 로 헤드리스 1회 실행을 해 본다.</w:t>
            </w:r>
            <w:r>
              <w:rPr>
                <w:rFonts w:ascii="맑은 고딕" w:eastAsia="맑은 고딕" w:hAnsi="맑은 고딕"/>
                <w:color w:val="161616"/>
                <w:sz w:val="18"/>
              </w:rPr>
              <w:br/>
            </w:r>
            <w:r>
              <w:rPr>
                <w:rFonts w:ascii="맑은 고딕" w:eastAsia="맑은 고딕" w:hAnsi="맑은 고딕"/>
                <w:color w:val="161616"/>
                <w:sz w:val="18"/>
              </w:rPr>
              <w:lastRenderedPageBreak/>
              <w:t>☐  (안전한 빈 폴더에서) /plan 또는 Shift+Tab 으로 Plan 모드와 일반 세션 차이를 관찰한다.</w:t>
            </w:r>
            <w:r>
              <w:rPr>
                <w:rFonts w:ascii="맑은 고딕" w:eastAsia="맑은 고딕" w:hAnsi="맑은 고딕"/>
                <w:color w:val="161616"/>
                <w:sz w:val="18"/>
              </w:rPr>
              <w:br/>
              <w:t>→ Plan 모드와 일반 세션의 차이 메모: ____________________________</w:t>
            </w:r>
          </w:p>
        </w:tc>
      </w:tr>
    </w:tbl>
    <w:p w14:paraId="19DCD5AA" w14:textId="77777777" w:rsidR="008D18C4" w:rsidRDefault="008D18C4" w:rsidP="008D18C4">
      <w:pPr>
        <w:spacing w:after="160"/>
      </w:pPr>
    </w:p>
    <w:p w14:paraId="47FD8A30" w14:textId="77777777" w:rsidR="008D18C4" w:rsidRDefault="008D18C4" w:rsidP="008D18C4">
      <w:pPr>
        <w:pStyle w:val="40"/>
      </w:pPr>
      <w:r>
        <w:rPr>
          <w:b/>
          <w:sz w:val="24"/>
        </w:rPr>
        <w:t>B.4 헤드리스 / 스크립트 모드</w:t>
      </w:r>
    </w:p>
    <w:p w14:paraId="64AB2C73" w14:textId="77777777" w:rsidR="008D18C4" w:rsidRDefault="008D18C4" w:rsidP="008D18C4">
      <w:pPr>
        <w:spacing w:after="160" w:line="324" w:lineRule="auto"/>
      </w:pPr>
      <w:r>
        <w:rPr>
          <w:rFonts w:ascii="맑은 고딕" w:eastAsia="맑은 고딕" w:hAnsi="맑은 고딕"/>
          <w:sz w:val="22"/>
        </w:rPr>
        <w:t>exec 서브커맨드 를 주면 대화창 없이 한 번 실행하고 결과를 표준 출력으로 돌려줍니다. 자동화·스크립트에 적합합니다. --json 으로 구조화된 출력을 받으면 파싱하기 쉽습니다.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0A2223C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5D52FE4"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2E9AF7D3" w14:textId="77777777" w:rsidR="008D18C4" w:rsidRDefault="008D18C4" w:rsidP="00B2233D">
            <w:r>
              <w:rPr>
                <w:rFonts w:ascii="Consolas" w:eastAsia="맑은 고딕" w:hAnsi="Consolas"/>
                <w:color w:val="FFFFFF"/>
                <w:sz w:val="18"/>
              </w:rPr>
              <w:t xml:space="preserve"># 1) </w:t>
            </w:r>
            <w:r>
              <w:rPr>
                <w:rFonts w:ascii="Consolas" w:eastAsia="맑은 고딕" w:hAnsi="Consolas"/>
                <w:color w:val="FFFFFF"/>
                <w:sz w:val="18"/>
              </w:rPr>
              <w:t>단순</w:t>
            </w:r>
            <w:r>
              <w:rPr>
                <w:rFonts w:ascii="Consolas" w:eastAsia="맑은 고딕" w:hAnsi="Consolas"/>
                <w:color w:val="FFFFFF"/>
                <w:sz w:val="18"/>
              </w:rPr>
              <w:t xml:space="preserve"> 1</w:t>
            </w:r>
            <w:r>
              <w:rPr>
                <w:rFonts w:ascii="Consolas" w:eastAsia="맑은 고딕" w:hAnsi="Consolas"/>
                <w:color w:val="FFFFFF"/>
                <w:sz w:val="18"/>
              </w:rPr>
              <w:t>회</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br/>
              <w:t>codex exec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코드베이스의</w:t>
            </w:r>
            <w:r>
              <w:rPr>
                <w:rFonts w:ascii="Consolas" w:eastAsia="맑은 고딕" w:hAnsi="Consolas"/>
                <w:color w:val="FFFFFF"/>
                <w:sz w:val="18"/>
              </w:rPr>
              <w:t xml:space="preserve"> </w:t>
            </w:r>
            <w:r>
              <w:rPr>
                <w:rFonts w:ascii="Consolas" w:eastAsia="맑은 고딕" w:hAnsi="Consolas"/>
                <w:color w:val="FFFFFF"/>
                <w:sz w:val="18"/>
              </w:rPr>
              <w:t>전체</w:t>
            </w:r>
            <w:r>
              <w:rPr>
                <w:rFonts w:ascii="Consolas" w:eastAsia="맑은 고딕" w:hAnsi="Consolas"/>
                <w:color w:val="FFFFFF"/>
                <w:sz w:val="18"/>
              </w:rPr>
              <w:t xml:space="preserve"> </w:t>
            </w:r>
            <w:r>
              <w:rPr>
                <w:rFonts w:ascii="Consolas" w:eastAsia="맑은 고딕" w:hAnsi="Consolas"/>
                <w:color w:val="FFFFFF"/>
                <w:sz w:val="18"/>
              </w:rPr>
              <w:t>아키텍처를</w:t>
            </w:r>
            <w:r>
              <w:rPr>
                <w:rFonts w:ascii="Consolas" w:eastAsia="맑은 고딕" w:hAnsi="Consolas"/>
                <w:color w:val="FFFFFF"/>
                <w:sz w:val="18"/>
              </w:rPr>
              <w:t xml:space="preserve"> </w:t>
            </w:r>
            <w:r>
              <w:rPr>
                <w:rFonts w:ascii="Consolas" w:eastAsia="맑은 고딕" w:hAnsi="Consolas"/>
                <w:color w:val="FFFFFF"/>
                <w:sz w:val="18"/>
              </w:rPr>
              <w:t>설명해줘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 2) JSON </w:t>
            </w:r>
            <w:r>
              <w:rPr>
                <w:rFonts w:ascii="Consolas" w:eastAsia="맑은 고딕" w:hAnsi="Consolas"/>
                <w:color w:val="FFFFFF"/>
                <w:sz w:val="18"/>
              </w:rPr>
              <w:t>형식으로</w:t>
            </w:r>
            <w:r>
              <w:rPr>
                <w:rFonts w:ascii="Consolas" w:eastAsia="맑은 고딕" w:hAnsi="Consolas"/>
                <w:color w:val="FFFFFF"/>
                <w:sz w:val="18"/>
              </w:rPr>
              <w:t xml:space="preserve"> </w:t>
            </w:r>
            <w:r>
              <w:rPr>
                <w:rFonts w:ascii="Consolas" w:eastAsia="맑은 고딕" w:hAnsi="Consolas"/>
                <w:color w:val="FFFFFF"/>
                <w:sz w:val="18"/>
              </w:rPr>
              <w:t>받아</w:t>
            </w:r>
            <w:r>
              <w:rPr>
                <w:rFonts w:ascii="Consolas" w:eastAsia="맑은 고딕" w:hAnsi="Consolas"/>
                <w:color w:val="FFFFFF"/>
                <w:sz w:val="18"/>
              </w:rPr>
              <w:t xml:space="preserve"> </w:t>
            </w:r>
            <w:r>
              <w:rPr>
                <w:rFonts w:ascii="Consolas" w:eastAsia="맑은 고딕" w:hAnsi="Consolas"/>
                <w:color w:val="FFFFFF"/>
                <w:sz w:val="18"/>
              </w:rPr>
              <w:t>후처리</w:t>
            </w:r>
            <w:r>
              <w:rPr>
                <w:rFonts w:ascii="Consolas" w:eastAsia="맑은 고딕" w:hAnsi="Consolas"/>
                <w:color w:val="FFFFFF"/>
                <w:sz w:val="18"/>
              </w:rPr>
              <w:br/>
              <w:t>codex exec "</w:t>
            </w:r>
            <w:r>
              <w:rPr>
                <w:rFonts w:ascii="Consolas" w:eastAsia="맑은 고딕" w:hAnsi="Consolas"/>
                <w:color w:val="FFFFFF"/>
                <w:sz w:val="18"/>
              </w:rPr>
              <w:t>프로젝트</w:t>
            </w:r>
            <w:r>
              <w:rPr>
                <w:rFonts w:ascii="Consolas" w:eastAsia="맑은 고딕" w:hAnsi="Consolas"/>
                <w:color w:val="FFFFFF"/>
                <w:sz w:val="18"/>
              </w:rPr>
              <w:t xml:space="preserve"> </w:t>
            </w:r>
            <w:r>
              <w:rPr>
                <w:rFonts w:ascii="Consolas" w:eastAsia="맑은 고딕" w:hAnsi="Consolas"/>
                <w:color w:val="FFFFFF"/>
                <w:sz w:val="18"/>
              </w:rPr>
              <w:t>구조를</w:t>
            </w:r>
            <w:r>
              <w:rPr>
                <w:rFonts w:ascii="Consolas" w:eastAsia="맑은 고딕" w:hAnsi="Consolas"/>
                <w:color w:val="FFFFFF"/>
                <w:sz w:val="18"/>
              </w:rPr>
              <w:t xml:space="preserve"> </w:t>
            </w:r>
            <w:r>
              <w:rPr>
                <w:rFonts w:ascii="Consolas" w:eastAsia="맑은 고딕" w:hAnsi="Consolas"/>
                <w:color w:val="FFFFFF"/>
                <w:sz w:val="18"/>
              </w:rPr>
              <w:t>항목별로</w:t>
            </w:r>
            <w:r>
              <w:rPr>
                <w:rFonts w:ascii="Consolas" w:eastAsia="맑은 고딕" w:hAnsi="Consolas"/>
                <w:color w:val="FFFFFF"/>
                <w:sz w:val="18"/>
              </w:rPr>
              <w:t xml:space="preserve"> </w:t>
            </w:r>
            <w:r>
              <w:rPr>
                <w:rFonts w:ascii="Consolas" w:eastAsia="맑은 고딕" w:hAnsi="Consolas"/>
                <w:color w:val="FFFFFF"/>
                <w:sz w:val="18"/>
              </w:rPr>
              <w:t>정리</w:t>
            </w:r>
            <w:r>
              <w:rPr>
                <w:rFonts w:ascii="Consolas" w:eastAsia="맑은 고딕" w:hAnsi="Consolas"/>
                <w:color w:val="FFFFFF"/>
                <w:sz w:val="18"/>
              </w:rPr>
              <w:t>" --json</w:t>
            </w:r>
          </w:p>
        </w:tc>
      </w:tr>
    </w:tbl>
    <w:p w14:paraId="5AC2959A" w14:textId="77777777" w:rsidR="008D18C4" w:rsidRDefault="008D18C4" w:rsidP="008D18C4">
      <w:pPr>
        <w:spacing w:after="160"/>
      </w:pPr>
    </w:p>
    <w:p w14:paraId="75F223C3" w14:textId="77777777" w:rsidR="008D18C4" w:rsidRDefault="008D18C4" w:rsidP="008D18C4">
      <w:pPr>
        <w:pStyle w:val="40"/>
      </w:pPr>
      <w:r>
        <w:rPr>
          <w:b/>
          <w:sz w:val="24"/>
        </w:rPr>
        <w:t>실전 스니펫 ① — 여러 파일 자동 요약</w:t>
      </w:r>
    </w:p>
    <w:p w14:paraId="6552E27A" w14:textId="77777777" w:rsidR="008D18C4" w:rsidRDefault="008D18C4" w:rsidP="008D18C4">
      <w:pPr>
        <w:spacing w:after="160" w:line="324" w:lineRule="auto"/>
      </w:pPr>
      <w:r>
        <w:rPr>
          <w:rFonts w:ascii="맑은 고딕" w:eastAsia="맑은 고딕" w:hAnsi="맑은 고딕"/>
          <w:sz w:val="22"/>
        </w:rPr>
        <w:t>bash 반복문과 결합하면 폴더 안 파일들을 한꺼번에 요약하게 만들 수 있습니다.</w:t>
      </w:r>
    </w:p>
    <w:tbl>
      <w:tblPr>
        <w:tblW w:w="0" w:type="auto"/>
        <w:jc w:val="center"/>
        <w:tblLook w:val="04A0" w:firstRow="1" w:lastRow="0" w:firstColumn="1" w:lastColumn="0" w:noHBand="0" w:noVBand="1"/>
      </w:tblPr>
      <w:tblGrid>
        <w:gridCol w:w="9288"/>
      </w:tblGrid>
      <w:tr w:rsidR="008D18C4" w14:paraId="00FDA2E6"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37C75F3A" w14:textId="77777777" w:rsidR="008D18C4" w:rsidRDefault="008D18C4" w:rsidP="00B2233D">
            <w:pPr>
              <w:spacing w:after="80"/>
            </w:pPr>
            <w:r>
              <w:rPr>
                <w:rFonts w:ascii="맑은 고딕" w:eastAsia="맑은 고딕" w:hAnsi="맑은 고딕"/>
                <w:b/>
                <w:color w:val="6F6F6F"/>
                <w:sz w:val="18"/>
              </w:rPr>
              <w:t>NOTE</w:t>
            </w:r>
          </w:p>
          <w:p w14:paraId="769D060A" w14:textId="77777777" w:rsidR="008D18C4" w:rsidRDefault="008D18C4" w:rsidP="00B2233D">
            <w:r>
              <w:rPr>
                <w:rFonts w:ascii="맑은 고딕" w:eastAsia="맑은 고딕" w:hAnsi="맑은 고딕"/>
                <w:color w:val="161616"/>
                <w:sz w:val="18"/>
              </w:rPr>
              <w:t>#!/bin/bash</w:t>
            </w:r>
            <w:r>
              <w:rPr>
                <w:rFonts w:ascii="맑은 고딕" w:eastAsia="맑은 고딕" w:hAnsi="맑은 고딕"/>
                <w:color w:val="161616"/>
                <w:sz w:val="18"/>
              </w:rPr>
              <w:br/>
              <w:t># src 폴더의 모든 .js 파일을 한 줄로 요약</w:t>
            </w:r>
            <w:r>
              <w:rPr>
                <w:rFonts w:ascii="맑은 고딕" w:eastAsia="맑은 고딕" w:hAnsi="맑은 고딕"/>
                <w:color w:val="161616"/>
                <w:sz w:val="18"/>
              </w:rPr>
              <w:br/>
              <w:t>for file in src/*.js; do</w:t>
            </w:r>
            <w:r>
              <w:rPr>
                <w:rFonts w:ascii="맑은 고딕" w:eastAsia="맑은 고딕" w:hAnsi="맑은 고딕"/>
                <w:color w:val="161616"/>
                <w:sz w:val="18"/>
              </w:rPr>
              <w:br/>
              <w:t xml:space="preserve">  echo "=== $file ==="</w:t>
            </w:r>
            <w:r>
              <w:rPr>
                <w:rFonts w:ascii="맑은 고딕" w:eastAsia="맑은 고딕" w:hAnsi="맑은 고딕"/>
                <w:color w:val="161616"/>
                <w:sz w:val="18"/>
              </w:rPr>
              <w:br/>
              <w:t xml:space="preserve">  codex exec "다음 파일이 하는 일을 한 문장으로: $(cat "$file")"</w:t>
            </w:r>
            <w:r>
              <w:rPr>
                <w:rFonts w:ascii="맑은 고딕" w:eastAsia="맑은 고딕" w:hAnsi="맑은 고딕"/>
                <w:color w:val="161616"/>
                <w:sz w:val="18"/>
              </w:rPr>
              <w:br/>
              <w:t xml:space="preserve">  echo</w:t>
            </w:r>
            <w:r>
              <w:rPr>
                <w:rFonts w:ascii="맑은 고딕" w:eastAsia="맑은 고딕" w:hAnsi="맑은 고딕"/>
                <w:color w:val="161616"/>
                <w:sz w:val="18"/>
              </w:rPr>
              <w:br/>
              <w:t>done</w:t>
            </w:r>
          </w:p>
        </w:tc>
      </w:tr>
    </w:tbl>
    <w:p w14:paraId="1D5F0F5F" w14:textId="77777777" w:rsidR="008D18C4" w:rsidRDefault="008D18C4" w:rsidP="008D18C4">
      <w:pPr>
        <w:spacing w:after="160"/>
      </w:pPr>
    </w:p>
    <w:p w14:paraId="62DD83BB" w14:textId="77777777" w:rsidR="008D18C4" w:rsidRDefault="008D18C4" w:rsidP="008D18C4">
      <w:pPr>
        <w:pStyle w:val="40"/>
      </w:pPr>
      <w:r>
        <w:rPr>
          <w:b/>
          <w:sz w:val="24"/>
        </w:rPr>
        <w:t>실전 스니펫 ② — 커밋 메시지 초안 만들기</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6CDBA94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7138891"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736B0CEC" w14:textId="77777777" w:rsidR="008D18C4" w:rsidRDefault="008D18C4" w:rsidP="00B2233D">
            <w:r>
              <w:rPr>
                <w:rFonts w:ascii="Consolas" w:eastAsia="맑은 고딕" w:hAnsi="Consolas"/>
                <w:color w:val="FFFFFF"/>
                <w:sz w:val="18"/>
              </w:rPr>
              <w:t>#!/bin/bash</w:t>
            </w:r>
            <w:r>
              <w:rPr>
                <w:rFonts w:ascii="Consolas" w:eastAsia="맑은 고딕" w:hAnsi="Consolas"/>
                <w:color w:val="FFFFFF"/>
                <w:sz w:val="18"/>
              </w:rPr>
              <w:br/>
              <w:t xml:space="preserve"># </w:t>
            </w:r>
            <w:r>
              <w:rPr>
                <w:rFonts w:ascii="Consolas" w:eastAsia="맑은 고딕" w:hAnsi="Consolas"/>
                <w:color w:val="FFFFFF"/>
                <w:sz w:val="18"/>
              </w:rPr>
              <w:t>스테이징된</w:t>
            </w:r>
            <w:r>
              <w:rPr>
                <w:rFonts w:ascii="Consolas" w:eastAsia="맑은 고딕" w:hAnsi="Consolas"/>
                <w:color w:val="FFFFFF"/>
                <w:sz w:val="18"/>
              </w:rPr>
              <w:t xml:space="preserve"> </w:t>
            </w:r>
            <w:r>
              <w:rPr>
                <w:rFonts w:ascii="Consolas" w:eastAsia="맑은 고딕" w:hAnsi="Consolas"/>
                <w:color w:val="FFFFFF"/>
                <w:sz w:val="18"/>
              </w:rPr>
              <w:t>변경사항으로</w:t>
            </w:r>
            <w:r>
              <w:rPr>
                <w:rFonts w:ascii="Consolas" w:eastAsia="맑은 고딕" w:hAnsi="Consolas"/>
                <w:color w:val="FFFFFF"/>
                <w:sz w:val="18"/>
              </w:rPr>
              <w:t xml:space="preserve"> </w:t>
            </w:r>
            <w:r>
              <w:rPr>
                <w:rFonts w:ascii="Consolas" w:eastAsia="맑은 고딕" w:hAnsi="Consolas"/>
                <w:color w:val="FFFFFF"/>
                <w:sz w:val="18"/>
              </w:rPr>
              <w:t>커밋</w:t>
            </w:r>
            <w:r>
              <w:rPr>
                <w:rFonts w:ascii="Consolas" w:eastAsia="맑은 고딕" w:hAnsi="Consolas"/>
                <w:color w:val="FFFFFF"/>
                <w:sz w:val="18"/>
              </w:rPr>
              <w:t xml:space="preserve"> </w:t>
            </w:r>
            <w:r>
              <w:rPr>
                <w:rFonts w:ascii="Consolas" w:eastAsia="맑은 고딕" w:hAnsi="Consolas"/>
                <w:color w:val="FFFFFF"/>
                <w:sz w:val="18"/>
              </w:rPr>
              <w:t>메시지</w:t>
            </w:r>
            <w:r>
              <w:rPr>
                <w:rFonts w:ascii="Consolas" w:eastAsia="맑은 고딕" w:hAnsi="Consolas"/>
                <w:color w:val="FFFFFF"/>
                <w:sz w:val="18"/>
              </w:rPr>
              <w:t xml:space="preserve"> </w:t>
            </w:r>
            <w:r>
              <w:rPr>
                <w:rFonts w:ascii="Consolas" w:eastAsia="맑은 고딕" w:hAnsi="Consolas"/>
                <w:color w:val="FFFFFF"/>
                <w:sz w:val="18"/>
              </w:rPr>
              <w:t>초안</w:t>
            </w:r>
            <w:r>
              <w:rPr>
                <w:rFonts w:ascii="Consolas" w:eastAsia="맑은 고딕" w:hAnsi="Consolas"/>
                <w:color w:val="FFFFFF"/>
                <w:sz w:val="18"/>
              </w:rPr>
              <w:t xml:space="preserve"> </w:t>
            </w:r>
            <w:r>
              <w:rPr>
                <w:rFonts w:ascii="Consolas" w:eastAsia="맑은 고딕" w:hAnsi="Consolas"/>
                <w:color w:val="FFFFFF"/>
                <w:sz w:val="18"/>
              </w:rPr>
              <w:t>생성</w:t>
            </w:r>
            <w:r>
              <w:rPr>
                <w:rFonts w:ascii="Consolas" w:eastAsia="맑은 고딕" w:hAnsi="Consolas"/>
                <w:color w:val="FFFFFF"/>
                <w:sz w:val="18"/>
              </w:rPr>
              <w:br/>
              <w:t>DIFF=$(git diff --cached)</w:t>
            </w:r>
            <w:r>
              <w:rPr>
                <w:rFonts w:ascii="Consolas" w:eastAsia="맑은 고딕" w:hAnsi="Consolas"/>
                <w:color w:val="FFFFFF"/>
                <w:sz w:val="18"/>
              </w:rPr>
              <w:br/>
              <w:t>codex exec "</w:t>
            </w:r>
            <w:r>
              <w:rPr>
                <w:rFonts w:ascii="Consolas" w:eastAsia="맑은 고딕" w:hAnsi="Consolas"/>
                <w:color w:val="FFFFFF"/>
                <w:sz w:val="18"/>
              </w:rPr>
              <w:t>다음</w:t>
            </w:r>
            <w:r>
              <w:rPr>
                <w:rFonts w:ascii="Consolas" w:eastAsia="맑은 고딕" w:hAnsi="Consolas"/>
                <w:color w:val="FFFFFF"/>
                <w:sz w:val="18"/>
              </w:rPr>
              <w:t xml:space="preserve"> git diff</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대한</w:t>
            </w:r>
            <w:r>
              <w:rPr>
                <w:rFonts w:ascii="Consolas" w:eastAsia="맑은 고딕" w:hAnsi="Consolas"/>
                <w:color w:val="FFFFFF"/>
                <w:sz w:val="18"/>
              </w:rPr>
              <w:t xml:space="preserve"> </w:t>
            </w:r>
            <w:r>
              <w:rPr>
                <w:rFonts w:ascii="Consolas" w:eastAsia="맑은 고딕" w:hAnsi="Consolas"/>
                <w:color w:val="FFFFFF"/>
                <w:sz w:val="18"/>
              </w:rPr>
              <w:t>간결한</w:t>
            </w:r>
            <w:r>
              <w:rPr>
                <w:rFonts w:ascii="Consolas" w:eastAsia="맑은 고딕" w:hAnsi="Consolas"/>
                <w:color w:val="FFFFFF"/>
                <w:sz w:val="18"/>
              </w:rPr>
              <w:t xml:space="preserve"> </w:t>
            </w:r>
            <w:r>
              <w:rPr>
                <w:rFonts w:ascii="Consolas" w:eastAsia="맑은 고딕" w:hAnsi="Consolas"/>
                <w:color w:val="FFFFFF"/>
                <w:sz w:val="18"/>
              </w:rPr>
              <w:t>한국어</w:t>
            </w:r>
            <w:r>
              <w:rPr>
                <w:rFonts w:ascii="Consolas" w:eastAsia="맑은 고딕" w:hAnsi="Consolas"/>
                <w:color w:val="FFFFFF"/>
                <w:sz w:val="18"/>
              </w:rPr>
              <w:t xml:space="preserve"> </w:t>
            </w:r>
            <w:r>
              <w:rPr>
                <w:rFonts w:ascii="Consolas" w:eastAsia="맑은 고딕" w:hAnsi="Consolas"/>
                <w:color w:val="FFFFFF"/>
                <w:sz w:val="18"/>
              </w:rPr>
              <w:t>커밋</w:t>
            </w:r>
            <w:r>
              <w:rPr>
                <w:rFonts w:ascii="Consolas" w:eastAsia="맑은 고딕" w:hAnsi="Consolas"/>
                <w:color w:val="FFFFFF"/>
                <w:sz w:val="18"/>
              </w:rPr>
              <w:t xml:space="preserve"> </w:t>
            </w:r>
            <w:r>
              <w:rPr>
                <w:rFonts w:ascii="Consolas" w:eastAsia="맑은 고딕" w:hAnsi="Consolas"/>
                <w:color w:val="FFFFFF"/>
                <w:sz w:val="18"/>
              </w:rPr>
              <w:t>메시지를</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줄로</w:t>
            </w:r>
            <w:r>
              <w:rPr>
                <w:rFonts w:ascii="Consolas" w:eastAsia="맑은 고딕" w:hAnsi="Consolas"/>
                <w:color w:val="FFFFFF"/>
                <w:sz w:val="18"/>
              </w:rPr>
              <w:t xml:space="preserve"> </w:t>
            </w:r>
            <w:r>
              <w:rPr>
                <w:rFonts w:ascii="Consolas" w:eastAsia="맑은 고딕" w:hAnsi="Consolas"/>
                <w:color w:val="FFFFFF"/>
                <w:sz w:val="18"/>
              </w:rPr>
              <w:t>제안해줘</w:t>
            </w:r>
            <w:r>
              <w:rPr>
                <w:rFonts w:ascii="Consolas" w:eastAsia="맑은 고딕" w:hAnsi="Consolas"/>
                <w:color w:val="FFFFFF"/>
                <w:sz w:val="18"/>
              </w:rPr>
              <w:t>:</w:t>
            </w:r>
            <w:r>
              <w:rPr>
                <w:rFonts w:ascii="Consolas" w:eastAsia="맑은 고딕" w:hAnsi="Consolas"/>
                <w:color w:val="FFFFFF"/>
                <w:sz w:val="18"/>
              </w:rPr>
              <w:br/>
              <w:t>$DIFF"</w:t>
            </w:r>
          </w:p>
        </w:tc>
      </w:tr>
    </w:tbl>
    <w:p w14:paraId="41FADAA5" w14:textId="77777777" w:rsidR="008D18C4" w:rsidRDefault="008D18C4" w:rsidP="008D18C4">
      <w:pPr>
        <w:spacing w:after="160"/>
      </w:pPr>
    </w:p>
    <w:tbl>
      <w:tblPr>
        <w:tblW w:w="0" w:type="auto"/>
        <w:jc w:val="center"/>
        <w:tblLook w:val="04A0" w:firstRow="1" w:lastRow="0" w:firstColumn="1" w:lastColumn="0" w:noHBand="0" w:noVBand="1"/>
      </w:tblPr>
      <w:tblGrid>
        <w:gridCol w:w="9288"/>
      </w:tblGrid>
      <w:tr w:rsidR="008D18C4" w14:paraId="4F9EA1D0"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4FA2C687" w14:textId="77777777" w:rsidR="008D18C4" w:rsidRDefault="008D18C4" w:rsidP="00B2233D">
            <w:pPr>
              <w:spacing w:after="80"/>
            </w:pPr>
            <w:r>
              <w:rPr>
                <w:rFonts w:ascii="맑은 고딕" w:eastAsia="맑은 고딕" w:hAnsi="맑은 고딕"/>
                <w:b/>
                <w:color w:val="6F6F6F"/>
                <w:sz w:val="18"/>
              </w:rPr>
              <w:t>NOTE</w:t>
            </w:r>
          </w:p>
          <w:p w14:paraId="32A71A09" w14:textId="77777777" w:rsidR="008D18C4" w:rsidRDefault="008D18C4" w:rsidP="00B2233D">
            <w:r>
              <w:rPr>
                <w:rFonts w:ascii="맑은 고딕" w:eastAsia="맑은 고딕" w:hAnsi="맑은 고딕"/>
                <w:color w:val="161616"/>
                <w:sz w:val="18"/>
              </w:rPr>
              <w:t>실습 B-4 — 자동화 스크립트</w:t>
            </w:r>
            <w:r>
              <w:rPr>
                <w:rFonts w:ascii="맑은 고딕" w:eastAsia="맑은 고딕" w:hAnsi="맑은 고딕"/>
                <w:color w:val="161616"/>
                <w:sz w:val="18"/>
              </w:rPr>
              <w:br/>
              <w:t>☐  codex exec "..." 형태로 헤드리스 실행이 되는지 먼저 확인한다.</w:t>
            </w:r>
            <w:r>
              <w:rPr>
                <w:rFonts w:ascii="맑은 고딕" w:eastAsia="맑은 고딕" w:hAnsi="맑은 고딕"/>
                <w:color w:val="161616"/>
                <w:sz w:val="18"/>
              </w:rPr>
              <w:br/>
              <w:t>☐  위 B.4 스니펫을 복사해 작은 폴더에 적용해 본다(파일 2~3개 권장).</w:t>
            </w:r>
            <w:r>
              <w:rPr>
                <w:rFonts w:ascii="맑은 고딕" w:eastAsia="맑은 고딕" w:hAnsi="맑은 고딕"/>
                <w:color w:val="161616"/>
                <w:sz w:val="18"/>
              </w:rPr>
              <w:br/>
              <w:t>☐  --json 을 붙여 출력이 어떻게 달라지는지 비교한다.</w:t>
            </w:r>
            <w:r>
              <w:rPr>
                <w:rFonts w:ascii="맑은 고딕" w:eastAsia="맑은 고딕" w:hAnsi="맑은 고딕"/>
                <w:color w:val="161616"/>
                <w:sz w:val="18"/>
              </w:rPr>
              <w:br/>
            </w:r>
            <w:r>
              <w:rPr>
                <w:rFonts w:ascii="맑은 고딕" w:eastAsia="맑은 고딕" w:hAnsi="맑은 고딕"/>
                <w:color w:val="161616"/>
                <w:sz w:val="18"/>
              </w:rPr>
              <w:lastRenderedPageBreak/>
              <w:t>→ JSON 출력에서 실제 답변 텍스트가 들어 있던 필드 이름: ______________</w:t>
            </w:r>
          </w:p>
        </w:tc>
      </w:tr>
    </w:tbl>
    <w:p w14:paraId="13B27A89" w14:textId="77777777" w:rsidR="008D18C4" w:rsidRDefault="008D18C4" w:rsidP="008D18C4">
      <w:pPr>
        <w:spacing w:after="160"/>
      </w:pPr>
    </w:p>
    <w:p w14:paraId="4113A8AB" w14:textId="77777777" w:rsidR="008D18C4" w:rsidRDefault="008D18C4" w:rsidP="008D18C4">
      <w:pPr>
        <w:pStyle w:val="40"/>
      </w:pPr>
      <w:r>
        <w:rPr>
          <w:b/>
          <w:sz w:val="24"/>
        </w:rPr>
        <w:t>B.5 실습 빈출 명령 요약</w:t>
      </w:r>
    </w:p>
    <w:tbl>
      <w:tblPr>
        <w:tblStyle w:val="aff2"/>
        <w:tblW w:w="0" w:type="auto"/>
        <w:jc w:val="center"/>
        <w:tblLook w:val="04A0" w:firstRow="1" w:lastRow="0" w:firstColumn="1" w:lastColumn="0" w:noHBand="0" w:noVBand="1"/>
      </w:tblPr>
      <w:tblGrid>
        <w:gridCol w:w="3089"/>
        <w:gridCol w:w="3093"/>
        <w:gridCol w:w="3106"/>
      </w:tblGrid>
      <w:tr w:rsidR="008D18C4" w14:paraId="4872E12F" w14:textId="77777777" w:rsidTr="00B2233D">
        <w:trPr>
          <w:jc w:val="center"/>
        </w:trPr>
        <w:tc>
          <w:tcPr>
            <w:tcW w:w="3213" w:type="dxa"/>
            <w:shd w:val="clear" w:color="auto" w:fill="E8EEF7"/>
          </w:tcPr>
          <w:p w14:paraId="2A3A8C3A" w14:textId="77777777" w:rsidR="008D18C4" w:rsidRDefault="008D18C4" w:rsidP="00B2233D">
            <w:r>
              <w:rPr>
                <w:rFonts w:ascii="맑은 고딕" w:eastAsia="맑은 고딕" w:hAnsi="맑은 고딕"/>
                <w:b/>
                <w:sz w:val="18"/>
              </w:rPr>
              <w:t>명령/옵션</w:t>
            </w:r>
          </w:p>
        </w:tc>
        <w:tc>
          <w:tcPr>
            <w:tcW w:w="3213" w:type="dxa"/>
            <w:shd w:val="clear" w:color="auto" w:fill="E8EEF7"/>
          </w:tcPr>
          <w:p w14:paraId="23225A53" w14:textId="77777777" w:rsidR="008D18C4" w:rsidRDefault="008D18C4" w:rsidP="00B2233D">
            <w:r>
              <w:rPr>
                <w:rFonts w:ascii="맑은 고딕" w:eastAsia="맑은 고딕" w:hAnsi="맑은 고딕"/>
                <w:b/>
                <w:sz w:val="18"/>
              </w:rPr>
              <w:t>무엇</w:t>
            </w:r>
          </w:p>
        </w:tc>
        <w:tc>
          <w:tcPr>
            <w:tcW w:w="3213" w:type="dxa"/>
            <w:shd w:val="clear" w:color="auto" w:fill="E8EEF7"/>
          </w:tcPr>
          <w:p w14:paraId="77EFE00A" w14:textId="77777777" w:rsidR="008D18C4" w:rsidRDefault="008D18C4" w:rsidP="00B2233D">
            <w:r>
              <w:rPr>
                <w:rFonts w:ascii="맑은 고딕" w:eastAsia="맑은 고딕" w:hAnsi="맑은 고딕"/>
                <w:b/>
                <w:sz w:val="18"/>
              </w:rPr>
              <w:t>실습에서 언제</w:t>
            </w:r>
          </w:p>
        </w:tc>
      </w:tr>
      <w:tr w:rsidR="008D18C4" w14:paraId="6E879B53" w14:textId="77777777" w:rsidTr="00B2233D">
        <w:trPr>
          <w:jc w:val="center"/>
        </w:trPr>
        <w:tc>
          <w:tcPr>
            <w:tcW w:w="3213" w:type="dxa"/>
          </w:tcPr>
          <w:p w14:paraId="7A35A428" w14:textId="77777777" w:rsidR="008D18C4" w:rsidRDefault="008D18C4" w:rsidP="00B2233D">
            <w:r>
              <w:rPr>
                <w:rFonts w:ascii="맑은 고딕" w:eastAsia="맑은 고딕" w:hAnsi="맑은 고딕"/>
                <w:sz w:val="18"/>
              </w:rPr>
              <w:t>codex</w:t>
            </w:r>
          </w:p>
        </w:tc>
        <w:tc>
          <w:tcPr>
            <w:tcW w:w="3213" w:type="dxa"/>
          </w:tcPr>
          <w:p w14:paraId="76E79BCC" w14:textId="77777777" w:rsidR="008D18C4" w:rsidRDefault="008D18C4" w:rsidP="00B2233D">
            <w:r>
              <w:rPr>
                <w:rFonts w:ascii="맑은 고딕" w:eastAsia="맑은 고딕" w:hAnsi="맑은 고딕"/>
                <w:sz w:val="18"/>
              </w:rPr>
              <w:t>대화형 세션 시작</w:t>
            </w:r>
          </w:p>
        </w:tc>
        <w:tc>
          <w:tcPr>
            <w:tcW w:w="3213" w:type="dxa"/>
          </w:tcPr>
          <w:p w14:paraId="2E50D852" w14:textId="77777777" w:rsidR="008D18C4" w:rsidRDefault="008D18C4" w:rsidP="00B2233D">
            <w:r>
              <w:rPr>
                <w:rFonts w:ascii="맑은 고딕" w:eastAsia="맑은 고딕" w:hAnsi="맑은 고딕"/>
                <w:sz w:val="18"/>
              </w:rPr>
              <w:t>모든 ARRR 작업</w:t>
            </w:r>
          </w:p>
        </w:tc>
      </w:tr>
      <w:tr w:rsidR="008D18C4" w14:paraId="0B519A73" w14:textId="77777777" w:rsidTr="00B2233D">
        <w:trPr>
          <w:jc w:val="center"/>
        </w:trPr>
        <w:tc>
          <w:tcPr>
            <w:tcW w:w="3213" w:type="dxa"/>
          </w:tcPr>
          <w:p w14:paraId="635EC1AD" w14:textId="77777777" w:rsidR="008D18C4" w:rsidRDefault="008D18C4" w:rsidP="00B2233D">
            <w:r>
              <w:rPr>
                <w:rFonts w:ascii="맑은 고딕" w:eastAsia="맑은 고딕" w:hAnsi="맑은 고딕"/>
                <w:sz w:val="18"/>
              </w:rPr>
              <w:t>codex exec "..."</w:t>
            </w:r>
          </w:p>
        </w:tc>
        <w:tc>
          <w:tcPr>
            <w:tcW w:w="3213" w:type="dxa"/>
          </w:tcPr>
          <w:p w14:paraId="4538F3DF" w14:textId="77777777" w:rsidR="008D18C4" w:rsidRDefault="008D18C4" w:rsidP="00B2233D">
            <w:r>
              <w:rPr>
                <w:rFonts w:ascii="맑은 고딕" w:eastAsia="맑은 고딕" w:hAnsi="맑은 고딕"/>
                <w:sz w:val="18"/>
              </w:rPr>
              <w:t>단발 실행 후 종료</w:t>
            </w:r>
          </w:p>
        </w:tc>
        <w:tc>
          <w:tcPr>
            <w:tcW w:w="3213" w:type="dxa"/>
          </w:tcPr>
          <w:p w14:paraId="34F08CAD" w14:textId="77777777" w:rsidR="008D18C4" w:rsidRDefault="008D18C4" w:rsidP="00B2233D">
            <w:r>
              <w:rPr>
                <w:rFonts w:ascii="맑은 고딕" w:eastAsia="맑은 고딕" w:hAnsi="맑은 고딕"/>
                <w:sz w:val="18"/>
              </w:rPr>
              <w:t>스크립트·CI에서 요약·점검</w:t>
            </w:r>
          </w:p>
        </w:tc>
      </w:tr>
      <w:tr w:rsidR="008D18C4" w14:paraId="0B5265F3" w14:textId="77777777" w:rsidTr="00B2233D">
        <w:trPr>
          <w:jc w:val="center"/>
        </w:trPr>
        <w:tc>
          <w:tcPr>
            <w:tcW w:w="3213" w:type="dxa"/>
          </w:tcPr>
          <w:p w14:paraId="549ED9D6" w14:textId="77777777" w:rsidR="008D18C4" w:rsidRDefault="008D18C4" w:rsidP="00B2233D">
            <w:r>
              <w:rPr>
                <w:rFonts w:ascii="맑은 고딕" w:eastAsia="맑은 고딕" w:hAnsi="맑은 고딕"/>
                <w:sz w:val="18"/>
              </w:rPr>
              <w:t>codex --sandbox read-only</w:t>
            </w:r>
          </w:p>
        </w:tc>
        <w:tc>
          <w:tcPr>
            <w:tcW w:w="3213" w:type="dxa"/>
          </w:tcPr>
          <w:p w14:paraId="6D17B916" w14:textId="77777777" w:rsidR="008D18C4" w:rsidRDefault="008D18C4" w:rsidP="00B2233D">
            <w:r>
              <w:rPr>
                <w:rFonts w:ascii="맑은 고딕" w:eastAsia="맑은 고딕" w:hAnsi="맑은 고딕"/>
                <w:sz w:val="18"/>
              </w:rPr>
              <w:t>읽기 전용(분석만) 세션</w:t>
            </w:r>
          </w:p>
        </w:tc>
        <w:tc>
          <w:tcPr>
            <w:tcW w:w="3213" w:type="dxa"/>
          </w:tcPr>
          <w:p w14:paraId="422472BC" w14:textId="77777777" w:rsidR="008D18C4" w:rsidRDefault="008D18C4" w:rsidP="00B2233D">
            <w:r>
              <w:rPr>
                <w:rFonts w:ascii="맑은 고딕" w:eastAsia="맑은 고딕" w:hAnsi="맑은 고딕"/>
                <w:sz w:val="18"/>
              </w:rPr>
              <w:t>7.3 Review, 스멜 탐지</w:t>
            </w:r>
          </w:p>
        </w:tc>
      </w:tr>
      <w:tr w:rsidR="008D18C4" w14:paraId="623065F5" w14:textId="77777777" w:rsidTr="00B2233D">
        <w:trPr>
          <w:jc w:val="center"/>
        </w:trPr>
        <w:tc>
          <w:tcPr>
            <w:tcW w:w="3213" w:type="dxa"/>
          </w:tcPr>
          <w:p w14:paraId="731DD1F9" w14:textId="77777777" w:rsidR="008D18C4" w:rsidRDefault="008D18C4" w:rsidP="00B2233D">
            <w:r>
              <w:rPr>
                <w:rFonts w:ascii="맑은 고딕" w:eastAsia="맑은 고딕" w:hAnsi="맑은 고딕"/>
                <w:sz w:val="18"/>
              </w:rPr>
              <w:t>codex --ask-for-approval untrusted</w:t>
            </w:r>
          </w:p>
        </w:tc>
        <w:tc>
          <w:tcPr>
            <w:tcW w:w="3213" w:type="dxa"/>
          </w:tcPr>
          <w:p w14:paraId="5A0D2E39" w14:textId="77777777" w:rsidR="008D18C4" w:rsidRDefault="008D18C4" w:rsidP="00B2233D">
            <w:r>
              <w:rPr>
                <w:rFonts w:ascii="맑은 고딕" w:eastAsia="맑은 고딕" w:hAnsi="맑은 고딕"/>
                <w:sz w:val="18"/>
              </w:rPr>
              <w:t>위험한 명령을 매번 승인</w:t>
            </w:r>
          </w:p>
        </w:tc>
        <w:tc>
          <w:tcPr>
            <w:tcW w:w="3213" w:type="dxa"/>
          </w:tcPr>
          <w:p w14:paraId="46B328C8" w14:textId="77777777" w:rsidR="008D18C4" w:rsidRDefault="008D18C4" w:rsidP="00B2233D">
            <w:r>
              <w:rPr>
                <w:rFonts w:ascii="맑은 고딕" w:eastAsia="맑은 고딕" w:hAnsi="맑은 고딕"/>
                <w:sz w:val="18"/>
              </w:rPr>
              <w:t>권장 시작점</w:t>
            </w:r>
          </w:p>
        </w:tc>
      </w:tr>
      <w:tr w:rsidR="008D18C4" w14:paraId="2BBDC095" w14:textId="77777777" w:rsidTr="00B2233D">
        <w:trPr>
          <w:jc w:val="center"/>
        </w:trPr>
        <w:tc>
          <w:tcPr>
            <w:tcW w:w="3213" w:type="dxa"/>
          </w:tcPr>
          <w:p w14:paraId="75C45805" w14:textId="77777777" w:rsidR="008D18C4" w:rsidRDefault="008D18C4" w:rsidP="00B2233D">
            <w:r>
              <w:rPr>
                <w:rFonts w:ascii="맑은 고딕" w:eastAsia="맑은 고딕" w:hAnsi="맑은 고딕"/>
                <w:sz w:val="18"/>
              </w:rPr>
              <w:t>/permissions</w:t>
            </w:r>
          </w:p>
        </w:tc>
        <w:tc>
          <w:tcPr>
            <w:tcW w:w="3213" w:type="dxa"/>
          </w:tcPr>
          <w:p w14:paraId="0871A6DD" w14:textId="77777777" w:rsidR="008D18C4" w:rsidRDefault="008D18C4" w:rsidP="00B2233D">
            <w:r>
              <w:rPr>
                <w:rFonts w:ascii="맑은 고딕" w:eastAsia="맑은 고딕" w:hAnsi="맑은 고딕"/>
                <w:sz w:val="18"/>
              </w:rPr>
              <w:t>세션 중 승인·샌드박스 변경</w:t>
            </w:r>
          </w:p>
        </w:tc>
        <w:tc>
          <w:tcPr>
            <w:tcW w:w="3213" w:type="dxa"/>
          </w:tcPr>
          <w:p w14:paraId="0B1B2742" w14:textId="77777777" w:rsidR="008D18C4" w:rsidRDefault="008D18C4" w:rsidP="00B2233D">
            <w:r>
              <w:rPr>
                <w:rFonts w:ascii="맑은 고딕" w:eastAsia="맑은 고딕" w:hAnsi="맑은 고딕"/>
                <w:sz w:val="18"/>
              </w:rPr>
              <w:t>Read Only ↔ Auto</w:t>
            </w:r>
          </w:p>
        </w:tc>
      </w:tr>
      <w:tr w:rsidR="008D18C4" w14:paraId="7247B32C" w14:textId="77777777" w:rsidTr="00B2233D">
        <w:trPr>
          <w:jc w:val="center"/>
        </w:trPr>
        <w:tc>
          <w:tcPr>
            <w:tcW w:w="3213" w:type="dxa"/>
          </w:tcPr>
          <w:p w14:paraId="2991D10C" w14:textId="77777777" w:rsidR="008D18C4" w:rsidRDefault="008D18C4" w:rsidP="00B2233D">
            <w:r>
              <w:rPr>
                <w:rFonts w:ascii="맑은 고딕" w:eastAsia="맑은 고딕" w:hAnsi="맑은 고딕"/>
                <w:sz w:val="18"/>
              </w:rPr>
              <w:t>--dangerously-bypass-approvals-and-sandbox</w:t>
            </w:r>
          </w:p>
        </w:tc>
        <w:tc>
          <w:tcPr>
            <w:tcW w:w="3213" w:type="dxa"/>
          </w:tcPr>
          <w:p w14:paraId="5A0D86AF" w14:textId="77777777" w:rsidR="008D18C4" w:rsidRDefault="008D18C4" w:rsidP="00B2233D">
            <w:r>
              <w:rPr>
                <w:rFonts w:ascii="맑은 고딕" w:eastAsia="맑은 고딕" w:hAnsi="맑은 고딕"/>
                <w:sz w:val="18"/>
              </w:rPr>
              <w:t>승인·샌드박스 생략 (주의)</w:t>
            </w:r>
          </w:p>
        </w:tc>
        <w:tc>
          <w:tcPr>
            <w:tcW w:w="3213" w:type="dxa"/>
          </w:tcPr>
          <w:p w14:paraId="53F4D2CC" w14:textId="77777777" w:rsidR="008D18C4" w:rsidRDefault="008D18C4" w:rsidP="00B2233D">
            <w:r>
              <w:rPr>
                <w:rFonts w:ascii="맑은 고딕" w:eastAsia="맑은 고딕" w:hAnsi="맑은 고딕"/>
                <w:sz w:val="18"/>
              </w:rPr>
              <w:t>격리된 실습 저장소에서만</w:t>
            </w:r>
          </w:p>
        </w:tc>
      </w:tr>
      <w:tr w:rsidR="008D18C4" w14:paraId="3FFBE853" w14:textId="77777777" w:rsidTr="00B2233D">
        <w:trPr>
          <w:jc w:val="center"/>
        </w:trPr>
        <w:tc>
          <w:tcPr>
            <w:tcW w:w="3213" w:type="dxa"/>
          </w:tcPr>
          <w:p w14:paraId="43B1A1BC" w14:textId="77777777" w:rsidR="008D18C4" w:rsidRDefault="008D18C4" w:rsidP="00B2233D">
            <w:r>
              <w:rPr>
                <w:rFonts w:ascii="맑은 고딕" w:eastAsia="맑은 고딕" w:hAnsi="맑은 고딕"/>
                <w:sz w:val="18"/>
              </w:rPr>
              <w:t>/mention 경로  또는  @경로</w:t>
            </w:r>
          </w:p>
        </w:tc>
        <w:tc>
          <w:tcPr>
            <w:tcW w:w="3213" w:type="dxa"/>
          </w:tcPr>
          <w:p w14:paraId="109681CA" w14:textId="77777777" w:rsidR="008D18C4" w:rsidRDefault="008D18C4" w:rsidP="00B2233D">
            <w:r>
              <w:rPr>
                <w:rFonts w:ascii="맑은 고딕" w:eastAsia="맑은 고딕" w:hAnsi="맑은 고딕"/>
                <w:sz w:val="18"/>
              </w:rPr>
              <w:t>파일·폴더를 컨텍스트로 첨부</w:t>
            </w:r>
          </w:p>
        </w:tc>
        <w:tc>
          <w:tcPr>
            <w:tcW w:w="3213" w:type="dxa"/>
          </w:tcPr>
          <w:p w14:paraId="78FDE9B6" w14:textId="77777777" w:rsidR="008D18C4" w:rsidRDefault="008D18C4" w:rsidP="00B2233D">
            <w:r>
              <w:rPr>
                <w:rFonts w:ascii="맑은 고딕" w:eastAsia="맑은 고딕" w:hAnsi="맑은 고딕"/>
                <w:sz w:val="18"/>
              </w:rPr>
              <w:t>@src/cart.py, @docs/PRD.md</w:t>
            </w:r>
          </w:p>
        </w:tc>
      </w:tr>
      <w:tr w:rsidR="008D18C4" w14:paraId="76181416" w14:textId="77777777" w:rsidTr="00B2233D">
        <w:trPr>
          <w:jc w:val="center"/>
        </w:trPr>
        <w:tc>
          <w:tcPr>
            <w:tcW w:w="3213" w:type="dxa"/>
          </w:tcPr>
          <w:p w14:paraId="3E0C7FB6" w14:textId="77777777" w:rsidR="008D18C4" w:rsidRDefault="008D18C4" w:rsidP="00B2233D">
            <w:r>
              <w:rPr>
                <w:rFonts w:ascii="맑은 고딕" w:eastAsia="맑은 고딕" w:hAnsi="맑은 고딕"/>
                <w:sz w:val="18"/>
              </w:rPr>
              <w:t>/model</w:t>
            </w:r>
          </w:p>
        </w:tc>
        <w:tc>
          <w:tcPr>
            <w:tcW w:w="3213" w:type="dxa"/>
          </w:tcPr>
          <w:p w14:paraId="008C2E81" w14:textId="77777777" w:rsidR="008D18C4" w:rsidRDefault="008D18C4" w:rsidP="00B2233D">
            <w:r>
              <w:rPr>
                <w:rFonts w:ascii="맑은 고딕" w:eastAsia="맑은 고딕" w:hAnsi="맑은 고딕"/>
                <w:sz w:val="18"/>
              </w:rPr>
              <w:t>모델·추론 강도 선택</w:t>
            </w:r>
          </w:p>
        </w:tc>
        <w:tc>
          <w:tcPr>
            <w:tcW w:w="3213" w:type="dxa"/>
          </w:tcPr>
          <w:p w14:paraId="1CE0C5FC" w14:textId="77777777" w:rsidR="008D18C4" w:rsidRDefault="008D18C4" w:rsidP="00B2233D">
            <w:r>
              <w:rPr>
                <w:rFonts w:ascii="맑은 고딕" w:eastAsia="맑은 고딕" w:hAnsi="맑은 고딕"/>
                <w:sz w:val="18"/>
              </w:rPr>
              <w:t>세션 시작 시</w:t>
            </w:r>
          </w:p>
        </w:tc>
      </w:tr>
      <w:tr w:rsidR="008D18C4" w14:paraId="53C06DF7" w14:textId="77777777" w:rsidTr="00B2233D">
        <w:trPr>
          <w:jc w:val="center"/>
        </w:trPr>
        <w:tc>
          <w:tcPr>
            <w:tcW w:w="3213" w:type="dxa"/>
          </w:tcPr>
          <w:p w14:paraId="14C77689" w14:textId="77777777" w:rsidR="008D18C4" w:rsidRDefault="008D18C4" w:rsidP="00B2233D">
            <w:r>
              <w:rPr>
                <w:rFonts w:ascii="맑은 고딕" w:eastAsia="맑은 고딕" w:hAnsi="맑은 고딕"/>
                <w:sz w:val="18"/>
              </w:rPr>
              <w:t>/status · /init</w:t>
            </w:r>
          </w:p>
        </w:tc>
        <w:tc>
          <w:tcPr>
            <w:tcW w:w="3213" w:type="dxa"/>
          </w:tcPr>
          <w:p w14:paraId="431B1C3E" w14:textId="77777777" w:rsidR="008D18C4" w:rsidRDefault="008D18C4" w:rsidP="00B2233D">
            <w:r>
              <w:rPr>
                <w:rFonts w:ascii="맑은 고딕" w:eastAsia="맑은 고딕" w:hAnsi="맑은 고딕"/>
                <w:sz w:val="18"/>
              </w:rPr>
              <w:t>세션 상태 확인 · AGENTS.md 생성</w:t>
            </w:r>
          </w:p>
        </w:tc>
        <w:tc>
          <w:tcPr>
            <w:tcW w:w="3213" w:type="dxa"/>
          </w:tcPr>
          <w:p w14:paraId="02175264" w14:textId="77777777" w:rsidR="008D18C4" w:rsidRDefault="008D18C4" w:rsidP="00B2233D">
            <w:r>
              <w:rPr>
                <w:rFonts w:ascii="맑은 고딕" w:eastAsia="맑은 고딕" w:hAnsi="맑은 고딕"/>
                <w:sz w:val="18"/>
              </w:rPr>
              <w:t>규칙 변경 후에는 세션 재시작</w:t>
            </w:r>
          </w:p>
        </w:tc>
      </w:tr>
      <w:tr w:rsidR="008D18C4" w14:paraId="0965B203" w14:textId="77777777" w:rsidTr="00B2233D">
        <w:trPr>
          <w:jc w:val="center"/>
        </w:trPr>
        <w:tc>
          <w:tcPr>
            <w:tcW w:w="3213" w:type="dxa"/>
          </w:tcPr>
          <w:p w14:paraId="184779F2" w14:textId="77777777" w:rsidR="008D18C4" w:rsidRDefault="008D18C4" w:rsidP="00B2233D">
            <w:r>
              <w:rPr>
                <w:rFonts w:ascii="맑은 고딕" w:eastAsia="맑은 고딕" w:hAnsi="맑은 고딕"/>
                <w:sz w:val="18"/>
              </w:rPr>
              <w:t>/mcp</w:t>
            </w:r>
          </w:p>
        </w:tc>
        <w:tc>
          <w:tcPr>
            <w:tcW w:w="3213" w:type="dxa"/>
          </w:tcPr>
          <w:p w14:paraId="091E01E6" w14:textId="77777777" w:rsidR="008D18C4" w:rsidRDefault="008D18C4" w:rsidP="00B2233D">
            <w:r>
              <w:rPr>
                <w:rFonts w:ascii="맑은 고딕" w:eastAsia="맑은 고딕" w:hAnsi="맑은 고딕"/>
                <w:sz w:val="18"/>
              </w:rPr>
              <w:t>MCP 서버 연결 상태 확인</w:t>
            </w:r>
          </w:p>
        </w:tc>
        <w:tc>
          <w:tcPr>
            <w:tcW w:w="3213" w:type="dxa"/>
          </w:tcPr>
          <w:p w14:paraId="5F3B84E2" w14:textId="77777777" w:rsidR="008D18C4" w:rsidRDefault="008D18C4" w:rsidP="00B2233D">
            <w:r>
              <w:rPr>
                <w:rFonts w:ascii="맑은 고딕" w:eastAsia="맑은 고딕" w:hAnsi="맑은 고딕"/>
                <w:sz w:val="18"/>
              </w:rPr>
              <w:t>부록 G(MCP) 설정 후</w:t>
            </w:r>
          </w:p>
        </w:tc>
      </w:tr>
      <w:tr w:rsidR="008D18C4" w14:paraId="5C07CA57" w14:textId="77777777" w:rsidTr="00B2233D">
        <w:trPr>
          <w:jc w:val="center"/>
        </w:trPr>
        <w:tc>
          <w:tcPr>
            <w:tcW w:w="3213" w:type="dxa"/>
          </w:tcPr>
          <w:p w14:paraId="1D6AE3C0" w14:textId="77777777" w:rsidR="008D18C4" w:rsidRDefault="008D18C4" w:rsidP="00B2233D">
            <w:r>
              <w:rPr>
                <w:rFonts w:ascii="맑은 고딕" w:eastAsia="맑은 고딕" w:hAnsi="맑은 고딕"/>
                <w:sz w:val="18"/>
              </w:rPr>
              <w:t>/skills</w:t>
            </w:r>
          </w:p>
        </w:tc>
        <w:tc>
          <w:tcPr>
            <w:tcW w:w="3213" w:type="dxa"/>
          </w:tcPr>
          <w:p w14:paraId="28AFFB3E" w14:textId="77777777" w:rsidR="008D18C4" w:rsidRDefault="008D18C4" w:rsidP="00B2233D">
            <w:r>
              <w:rPr>
                <w:rFonts w:ascii="맑은 고딕" w:eastAsia="맑은 고딕" w:hAnsi="맑은 고딕"/>
                <w:sz w:val="18"/>
              </w:rPr>
              <w:t>Skill 목록·호출</w:t>
            </w:r>
          </w:p>
        </w:tc>
        <w:tc>
          <w:tcPr>
            <w:tcW w:w="3213" w:type="dxa"/>
          </w:tcPr>
          <w:p w14:paraId="02463FBC" w14:textId="77777777" w:rsidR="008D18C4" w:rsidRDefault="008D18C4" w:rsidP="00B2233D">
            <w:r>
              <w:rPr>
                <w:rFonts w:ascii="맑은 고딕" w:eastAsia="맑은 고딕" w:hAnsi="맑은 고딕"/>
                <w:sz w:val="18"/>
              </w:rPr>
              <w:t>ARRR 반복 작업</w:t>
            </w:r>
          </w:p>
        </w:tc>
      </w:tr>
      <w:tr w:rsidR="008D18C4" w14:paraId="09ADF10D" w14:textId="77777777" w:rsidTr="00B2233D">
        <w:trPr>
          <w:jc w:val="center"/>
        </w:trPr>
        <w:tc>
          <w:tcPr>
            <w:tcW w:w="3213" w:type="dxa"/>
          </w:tcPr>
          <w:p w14:paraId="31EA4A8B" w14:textId="77777777" w:rsidR="008D18C4" w:rsidRDefault="008D18C4" w:rsidP="00B2233D">
            <w:r>
              <w:rPr>
                <w:rFonts w:ascii="맑은 고딕" w:eastAsia="맑은 고딕" w:hAnsi="맑은 고딕"/>
                <w:sz w:val="18"/>
              </w:rPr>
              <w:t>codex resume · /resume</w:t>
            </w:r>
          </w:p>
        </w:tc>
        <w:tc>
          <w:tcPr>
            <w:tcW w:w="3213" w:type="dxa"/>
          </w:tcPr>
          <w:p w14:paraId="043A864C" w14:textId="77777777" w:rsidR="008D18C4" w:rsidRDefault="008D18C4" w:rsidP="00B2233D">
            <w:r>
              <w:rPr>
                <w:rFonts w:ascii="맑은 고딕" w:eastAsia="맑은 고딕" w:hAnsi="맑은 고딕"/>
                <w:sz w:val="18"/>
              </w:rPr>
              <w:t>세션 이어가기</w:t>
            </w:r>
          </w:p>
        </w:tc>
        <w:tc>
          <w:tcPr>
            <w:tcW w:w="3213" w:type="dxa"/>
          </w:tcPr>
          <w:p w14:paraId="543ED63E" w14:textId="77777777" w:rsidR="008D18C4" w:rsidRDefault="008D18C4" w:rsidP="00B2233D">
            <w:r>
              <w:rPr>
                <w:rFonts w:ascii="맑은 고딕" w:eastAsia="맑은 고딕" w:hAnsi="맑은 고딕"/>
                <w:sz w:val="18"/>
              </w:rPr>
              <w:t>점심·휴식 전후</w:t>
            </w:r>
          </w:p>
        </w:tc>
      </w:tr>
      <w:tr w:rsidR="008D18C4" w14:paraId="42A54BE4" w14:textId="77777777" w:rsidTr="00B2233D">
        <w:trPr>
          <w:jc w:val="center"/>
        </w:trPr>
        <w:tc>
          <w:tcPr>
            <w:tcW w:w="3213" w:type="dxa"/>
          </w:tcPr>
          <w:p w14:paraId="7105421B" w14:textId="77777777" w:rsidR="008D18C4" w:rsidRDefault="008D18C4" w:rsidP="00B2233D">
            <w:r>
              <w:rPr>
                <w:rFonts w:ascii="맑은 고딕" w:eastAsia="맑은 고딕" w:hAnsi="맑은 고딕"/>
                <w:sz w:val="18"/>
              </w:rPr>
              <w:t>/compact</w:t>
            </w:r>
          </w:p>
        </w:tc>
        <w:tc>
          <w:tcPr>
            <w:tcW w:w="3213" w:type="dxa"/>
          </w:tcPr>
          <w:p w14:paraId="71C60376" w14:textId="77777777" w:rsidR="008D18C4" w:rsidRDefault="008D18C4" w:rsidP="00B2233D">
            <w:r>
              <w:rPr>
                <w:rFonts w:ascii="맑은 고딕" w:eastAsia="맑은 고딕" w:hAnsi="맑은 고딕"/>
                <w:sz w:val="18"/>
              </w:rPr>
              <w:t>대화를 요약해 토큰 확보</w:t>
            </w:r>
          </w:p>
        </w:tc>
        <w:tc>
          <w:tcPr>
            <w:tcW w:w="3213" w:type="dxa"/>
          </w:tcPr>
          <w:p w14:paraId="547FB73C" w14:textId="77777777" w:rsidR="008D18C4" w:rsidRDefault="008D18C4" w:rsidP="00B2233D">
            <w:r>
              <w:rPr>
                <w:rFonts w:ascii="맑은 고딕" w:eastAsia="맑은 고딕" w:hAnsi="맑은 고딕"/>
                <w:sz w:val="18"/>
              </w:rPr>
              <w:t>세션이 길어져 느려질 때</w:t>
            </w:r>
          </w:p>
        </w:tc>
      </w:tr>
      <w:tr w:rsidR="008D18C4" w14:paraId="26E0A390" w14:textId="77777777" w:rsidTr="00B2233D">
        <w:trPr>
          <w:jc w:val="center"/>
        </w:trPr>
        <w:tc>
          <w:tcPr>
            <w:tcW w:w="3213" w:type="dxa"/>
          </w:tcPr>
          <w:p w14:paraId="5A5D5486" w14:textId="77777777" w:rsidR="008D18C4" w:rsidRDefault="008D18C4" w:rsidP="00B2233D">
            <w:r>
              <w:rPr>
                <w:rFonts w:ascii="맑은 고딕" w:eastAsia="맑은 고딕" w:hAnsi="맑은 고딕"/>
                <w:sz w:val="18"/>
              </w:rPr>
              <w:t>/diff · /review</w:t>
            </w:r>
          </w:p>
        </w:tc>
        <w:tc>
          <w:tcPr>
            <w:tcW w:w="3213" w:type="dxa"/>
          </w:tcPr>
          <w:p w14:paraId="49808BB2" w14:textId="77777777" w:rsidR="008D18C4" w:rsidRDefault="008D18C4" w:rsidP="00B2233D">
            <w:r>
              <w:rPr>
                <w:rFonts w:ascii="맑은 고딕" w:eastAsia="맑은 고딕" w:hAnsi="맑은 고딕"/>
                <w:sz w:val="18"/>
              </w:rPr>
              <w:t>변경 확인·리뷰 (수정 없음)</w:t>
            </w:r>
          </w:p>
        </w:tc>
        <w:tc>
          <w:tcPr>
            <w:tcW w:w="3213" w:type="dxa"/>
          </w:tcPr>
          <w:p w14:paraId="637BFE88" w14:textId="77777777" w:rsidR="008D18C4" w:rsidRDefault="008D18C4" w:rsidP="00B2233D">
            <w:r>
              <w:rPr>
                <w:rFonts w:ascii="맑은 고딕" w:eastAsia="맑은 고딕" w:hAnsi="맑은 고딕"/>
                <w:sz w:val="18"/>
              </w:rPr>
              <w:t>Agent가 파일을 만진 뒤</w:t>
            </w:r>
          </w:p>
        </w:tc>
      </w:tr>
      <w:tr w:rsidR="008D18C4" w14:paraId="3CBF7B22" w14:textId="77777777" w:rsidTr="00B2233D">
        <w:trPr>
          <w:jc w:val="center"/>
        </w:trPr>
        <w:tc>
          <w:tcPr>
            <w:tcW w:w="3213" w:type="dxa"/>
          </w:tcPr>
          <w:p w14:paraId="12EFA455" w14:textId="77777777" w:rsidR="008D18C4" w:rsidRDefault="008D18C4" w:rsidP="00B2233D">
            <w:r>
              <w:rPr>
                <w:rFonts w:ascii="맑은 고딕" w:eastAsia="맑은 고딕" w:hAnsi="맑은 고딕"/>
                <w:sz w:val="18"/>
              </w:rPr>
              <w:t>/quit</w:t>
            </w:r>
          </w:p>
        </w:tc>
        <w:tc>
          <w:tcPr>
            <w:tcW w:w="3213" w:type="dxa"/>
          </w:tcPr>
          <w:p w14:paraId="0E7FFC44" w14:textId="77777777" w:rsidR="008D18C4" w:rsidRDefault="008D18C4" w:rsidP="00B2233D">
            <w:r>
              <w:rPr>
                <w:rFonts w:ascii="맑은 고딕" w:eastAsia="맑은 고딕" w:hAnsi="맑은 고딕"/>
                <w:sz w:val="18"/>
              </w:rPr>
              <w:t>세션 종료</w:t>
            </w:r>
          </w:p>
        </w:tc>
        <w:tc>
          <w:tcPr>
            <w:tcW w:w="3213" w:type="dxa"/>
          </w:tcPr>
          <w:p w14:paraId="5EFD76B2" w14:textId="77777777" w:rsidR="008D18C4" w:rsidRDefault="008D18C4" w:rsidP="00B2233D">
            <w:r>
              <w:rPr>
                <w:rFonts w:ascii="맑은 고딕" w:eastAsia="맑은 고딕" w:hAnsi="맑은 고딕"/>
                <w:sz w:val="18"/>
              </w:rPr>
              <w:t>—</w:t>
            </w:r>
          </w:p>
        </w:tc>
      </w:tr>
    </w:tbl>
    <w:p w14:paraId="18E3937B" w14:textId="77777777" w:rsidR="008D18C4" w:rsidRDefault="008D18C4" w:rsidP="008D18C4">
      <w:pPr>
        <w:spacing w:after="160"/>
      </w:pPr>
    </w:p>
    <w:p w14:paraId="6D9D9E23" w14:textId="77777777" w:rsidR="008D18C4" w:rsidRDefault="008D18C4" w:rsidP="008D18C4">
      <w:pPr>
        <w:pStyle w:val="22"/>
      </w:pPr>
      <w:r>
        <w:rPr>
          <w:rFonts w:ascii="맑은 고딕" w:eastAsia="맑은 고딕" w:hAnsi="맑은 고딕"/>
          <w:b/>
          <w:sz w:val="32"/>
        </w:rPr>
        <w:t>부록 C. 트러블슈팅 (Codex CLI · Code Assist)</w:t>
      </w:r>
    </w:p>
    <w:tbl>
      <w:tblPr>
        <w:tblStyle w:val="aff2"/>
        <w:tblW w:w="0" w:type="auto"/>
        <w:jc w:val="center"/>
        <w:tblLook w:val="04A0" w:firstRow="1" w:lastRow="0" w:firstColumn="1" w:lastColumn="0" w:noHBand="0" w:noVBand="1"/>
      </w:tblPr>
      <w:tblGrid>
        <w:gridCol w:w="3105"/>
        <w:gridCol w:w="3016"/>
        <w:gridCol w:w="3167"/>
      </w:tblGrid>
      <w:tr w:rsidR="008D18C4" w14:paraId="2E392B6C" w14:textId="77777777" w:rsidTr="00B2233D">
        <w:trPr>
          <w:jc w:val="center"/>
        </w:trPr>
        <w:tc>
          <w:tcPr>
            <w:tcW w:w="3213" w:type="dxa"/>
            <w:shd w:val="clear" w:color="auto" w:fill="E8EEF7"/>
          </w:tcPr>
          <w:p w14:paraId="52C8975B" w14:textId="77777777" w:rsidR="008D18C4" w:rsidRDefault="008D18C4" w:rsidP="00B2233D">
            <w:r>
              <w:rPr>
                <w:rFonts w:ascii="맑은 고딕" w:eastAsia="맑은 고딕" w:hAnsi="맑은 고딕"/>
                <w:b/>
                <w:sz w:val="18"/>
              </w:rPr>
              <w:t>증상</w:t>
            </w:r>
          </w:p>
        </w:tc>
        <w:tc>
          <w:tcPr>
            <w:tcW w:w="3213" w:type="dxa"/>
            <w:shd w:val="clear" w:color="auto" w:fill="E8EEF7"/>
          </w:tcPr>
          <w:p w14:paraId="74635499" w14:textId="77777777" w:rsidR="008D18C4" w:rsidRDefault="008D18C4" w:rsidP="00B2233D">
            <w:r>
              <w:rPr>
                <w:rFonts w:ascii="맑은 고딕" w:eastAsia="맑은 고딕" w:hAnsi="맑은 고딕"/>
                <w:b/>
                <w:sz w:val="18"/>
              </w:rPr>
              <w:t>원인</w:t>
            </w:r>
          </w:p>
        </w:tc>
        <w:tc>
          <w:tcPr>
            <w:tcW w:w="3213" w:type="dxa"/>
            <w:shd w:val="clear" w:color="auto" w:fill="E8EEF7"/>
          </w:tcPr>
          <w:p w14:paraId="21B169EB" w14:textId="77777777" w:rsidR="008D18C4" w:rsidRDefault="008D18C4" w:rsidP="00B2233D">
            <w:r>
              <w:rPr>
                <w:rFonts w:ascii="맑은 고딕" w:eastAsia="맑은 고딕" w:hAnsi="맑은 고딕"/>
                <w:b/>
                <w:sz w:val="18"/>
              </w:rPr>
              <w:t>해결</w:t>
            </w:r>
          </w:p>
        </w:tc>
      </w:tr>
      <w:tr w:rsidR="008D18C4" w14:paraId="192025A7" w14:textId="77777777" w:rsidTr="00B2233D">
        <w:trPr>
          <w:jc w:val="center"/>
        </w:trPr>
        <w:tc>
          <w:tcPr>
            <w:tcW w:w="3213" w:type="dxa"/>
          </w:tcPr>
          <w:p w14:paraId="624399E9" w14:textId="77777777" w:rsidR="008D18C4" w:rsidRDefault="008D18C4" w:rsidP="00B2233D">
            <w:r>
              <w:rPr>
                <w:rFonts w:ascii="맑은 고딕" w:eastAsia="맑은 고딕" w:hAnsi="맑은 고딕"/>
                <w:sz w:val="18"/>
              </w:rPr>
              <w:t>ModuleNotFoundError: No module named 'src'</w:t>
            </w:r>
          </w:p>
        </w:tc>
        <w:tc>
          <w:tcPr>
            <w:tcW w:w="3213" w:type="dxa"/>
          </w:tcPr>
          <w:p w14:paraId="56746B04" w14:textId="77777777" w:rsidR="008D18C4" w:rsidRDefault="008D18C4" w:rsidP="00B2233D">
            <w:r>
              <w:rPr>
                <w:rFonts w:ascii="맑은 고딕" w:eastAsia="맑은 고딕" w:hAnsi="맑은 고딕"/>
                <w:sz w:val="18"/>
              </w:rPr>
              <w:t>임포트 경로 미설정</w:t>
            </w:r>
          </w:p>
        </w:tc>
        <w:tc>
          <w:tcPr>
            <w:tcW w:w="3213" w:type="dxa"/>
          </w:tcPr>
          <w:p w14:paraId="4B3A5D75" w14:textId="77777777" w:rsidR="008D18C4" w:rsidRDefault="008D18C4" w:rsidP="00B2233D">
            <w:r>
              <w:rPr>
                <w:rFonts w:ascii="맑은 고딕" w:eastAsia="맑은 고딕" w:hAnsi="맑은 고딕"/>
                <w:sz w:val="18"/>
              </w:rPr>
              <w:t>conftest.py 가 루트에 있는지 확인 (2.3절)</w:t>
            </w:r>
          </w:p>
        </w:tc>
      </w:tr>
      <w:tr w:rsidR="008D18C4" w14:paraId="744834FF" w14:textId="77777777" w:rsidTr="00B2233D">
        <w:trPr>
          <w:jc w:val="center"/>
        </w:trPr>
        <w:tc>
          <w:tcPr>
            <w:tcW w:w="3213" w:type="dxa"/>
          </w:tcPr>
          <w:p w14:paraId="01512A79" w14:textId="77777777" w:rsidR="008D18C4" w:rsidRDefault="008D18C4" w:rsidP="00B2233D">
            <w:r>
              <w:rPr>
                <w:rFonts w:ascii="맑은 고딕" w:eastAsia="맑은 고딕" w:hAnsi="맑은 고딕"/>
                <w:sz w:val="18"/>
              </w:rPr>
              <w:t>collected 0 items</w:t>
            </w:r>
          </w:p>
        </w:tc>
        <w:tc>
          <w:tcPr>
            <w:tcW w:w="3213" w:type="dxa"/>
          </w:tcPr>
          <w:p w14:paraId="21D71D48" w14:textId="77777777" w:rsidR="008D18C4" w:rsidRDefault="008D18C4" w:rsidP="00B2233D">
            <w:r>
              <w:rPr>
                <w:rFonts w:ascii="맑은 고딕" w:eastAsia="맑은 고딕" w:hAnsi="맑은 고딕"/>
                <w:sz w:val="18"/>
              </w:rPr>
              <w:t>파일명 규칙 불일치</w:t>
            </w:r>
          </w:p>
        </w:tc>
        <w:tc>
          <w:tcPr>
            <w:tcW w:w="3213" w:type="dxa"/>
          </w:tcPr>
          <w:p w14:paraId="548B04E9" w14:textId="77777777" w:rsidR="008D18C4" w:rsidRDefault="008D18C4" w:rsidP="00B2233D">
            <w:r>
              <w:rPr>
                <w:rFonts w:ascii="맑은 고딕" w:eastAsia="맑은 고딕" w:hAnsi="맑은 고딕"/>
                <w:sz w:val="18"/>
              </w:rPr>
              <w:t>test_*.py 형식인지, pytest.ini의 testpaths=tests 확인</w:t>
            </w:r>
          </w:p>
        </w:tc>
      </w:tr>
      <w:tr w:rsidR="008D18C4" w14:paraId="75802D4E" w14:textId="77777777" w:rsidTr="00B2233D">
        <w:trPr>
          <w:jc w:val="center"/>
        </w:trPr>
        <w:tc>
          <w:tcPr>
            <w:tcW w:w="3213" w:type="dxa"/>
          </w:tcPr>
          <w:p w14:paraId="112614C6" w14:textId="77777777" w:rsidR="008D18C4" w:rsidRDefault="008D18C4" w:rsidP="00B2233D">
            <w:r>
              <w:rPr>
                <w:rFonts w:ascii="맑은 고딕" w:eastAsia="맑은 고딕" w:hAnsi="맑은 고딕"/>
                <w:sz w:val="18"/>
              </w:rPr>
              <w:t>Agent가 RED 단계에서 src/ 를 수정함</w:t>
            </w:r>
          </w:p>
        </w:tc>
        <w:tc>
          <w:tcPr>
            <w:tcW w:w="3213" w:type="dxa"/>
          </w:tcPr>
          <w:p w14:paraId="7CF7A666" w14:textId="77777777" w:rsidR="008D18C4" w:rsidRDefault="008D18C4" w:rsidP="00B2233D">
            <w:r>
              <w:rPr>
                <w:rFonts w:ascii="맑은 고딕" w:eastAsia="맑은 고딕" w:hAnsi="맑은 고딕"/>
                <w:sz w:val="18"/>
              </w:rPr>
              <w:t>규칙 미적용</w:t>
            </w:r>
          </w:p>
        </w:tc>
        <w:tc>
          <w:tcPr>
            <w:tcW w:w="3213" w:type="dxa"/>
          </w:tcPr>
          <w:p w14:paraId="43B79948" w14:textId="77777777" w:rsidR="008D18C4" w:rsidRDefault="008D18C4" w:rsidP="00B2233D">
            <w:r>
              <w:rPr>
                <w:rFonts w:ascii="맑은 고딕" w:eastAsia="맑은 고딕" w:hAnsi="맑은 고딕"/>
                <w:sz w:val="18"/>
              </w:rPr>
              <w:t>AGENTS.md의 “RED: tests/만” 확인 후 세션을 다시 열고, 변경은 거절</w:t>
            </w:r>
          </w:p>
        </w:tc>
      </w:tr>
      <w:tr w:rsidR="008D18C4" w14:paraId="7EDB0619" w14:textId="77777777" w:rsidTr="00B2233D">
        <w:trPr>
          <w:jc w:val="center"/>
        </w:trPr>
        <w:tc>
          <w:tcPr>
            <w:tcW w:w="3213" w:type="dxa"/>
          </w:tcPr>
          <w:p w14:paraId="5156F47C" w14:textId="77777777" w:rsidR="008D18C4" w:rsidRDefault="008D18C4" w:rsidP="00B2233D">
            <w:r>
              <w:rPr>
                <w:rFonts w:ascii="맑은 고딕" w:eastAsia="맑은 고딕" w:hAnsi="맑은 고딕"/>
                <w:sz w:val="18"/>
              </w:rPr>
              <w:t>Agent가 테스트를 바꿔 통과시킴</w:t>
            </w:r>
          </w:p>
        </w:tc>
        <w:tc>
          <w:tcPr>
            <w:tcW w:w="3213" w:type="dxa"/>
          </w:tcPr>
          <w:p w14:paraId="0FEE094C" w14:textId="77777777" w:rsidR="008D18C4" w:rsidRDefault="008D18C4" w:rsidP="00B2233D">
            <w:r>
              <w:rPr>
                <w:rFonts w:ascii="맑은 고딕" w:eastAsia="맑은 고딕" w:hAnsi="맑은 고딕"/>
                <w:sz w:val="18"/>
              </w:rPr>
              <w:t>우회(테스트 약화)</w:t>
            </w:r>
          </w:p>
        </w:tc>
        <w:tc>
          <w:tcPr>
            <w:tcW w:w="3213" w:type="dxa"/>
          </w:tcPr>
          <w:p w14:paraId="39E770B1" w14:textId="77777777" w:rsidR="008D18C4" w:rsidRDefault="008D18C4" w:rsidP="00B2233D">
            <w:r>
              <w:rPr>
                <w:rFonts w:ascii="맑은 고딕" w:eastAsia="맑은 고딕" w:hAnsi="맑은 고딕"/>
                <w:sz w:val="18"/>
              </w:rPr>
              <w:t>즉시 거절 + 금지 1조 재지시. 반복되면 새 세션</w:t>
            </w:r>
          </w:p>
        </w:tc>
      </w:tr>
      <w:tr w:rsidR="008D18C4" w14:paraId="52FA3CA4" w14:textId="77777777" w:rsidTr="00B2233D">
        <w:trPr>
          <w:jc w:val="center"/>
        </w:trPr>
        <w:tc>
          <w:tcPr>
            <w:tcW w:w="3213" w:type="dxa"/>
          </w:tcPr>
          <w:p w14:paraId="3385D815" w14:textId="77777777" w:rsidR="008D18C4" w:rsidRDefault="008D18C4" w:rsidP="00B2233D">
            <w:r>
              <w:rPr>
                <w:rFonts w:ascii="맑은 고딕" w:eastAsia="맑은 고딕" w:hAnsi="맑은 고딕"/>
                <w:sz w:val="18"/>
              </w:rPr>
              <w:t>AGENTS.md 가 안 먹는 듯함</w:t>
            </w:r>
          </w:p>
        </w:tc>
        <w:tc>
          <w:tcPr>
            <w:tcW w:w="3213" w:type="dxa"/>
          </w:tcPr>
          <w:p w14:paraId="30BF5FCB" w14:textId="77777777" w:rsidR="008D18C4" w:rsidRDefault="008D18C4" w:rsidP="00B2233D">
            <w:r>
              <w:rPr>
                <w:rFonts w:ascii="맑은 고딕" w:eastAsia="맑은 고딕" w:hAnsi="맑은 고딕"/>
                <w:sz w:val="18"/>
              </w:rPr>
              <w:t>위치·파일명 오류 또는 세션 중간 변경</w:t>
            </w:r>
          </w:p>
        </w:tc>
        <w:tc>
          <w:tcPr>
            <w:tcW w:w="3213" w:type="dxa"/>
          </w:tcPr>
          <w:p w14:paraId="38CAB122" w14:textId="77777777" w:rsidR="008D18C4" w:rsidRDefault="008D18C4" w:rsidP="00B2233D">
            <w:r>
              <w:rPr>
                <w:rFonts w:ascii="맑은 고딕" w:eastAsia="맑은 고딕" w:hAnsi="맑은 고딕"/>
                <w:sz w:val="18"/>
              </w:rPr>
              <w:t>루트 위치·파일명 확인 후 세션을 다시 연다. AGENTS.md 중간 변경은 재시작해야 반영된다</w:t>
            </w:r>
          </w:p>
        </w:tc>
      </w:tr>
      <w:tr w:rsidR="008D18C4" w14:paraId="43520228" w14:textId="77777777" w:rsidTr="00B2233D">
        <w:trPr>
          <w:jc w:val="center"/>
        </w:trPr>
        <w:tc>
          <w:tcPr>
            <w:tcW w:w="3213" w:type="dxa"/>
          </w:tcPr>
          <w:p w14:paraId="64F550DE" w14:textId="77777777" w:rsidR="008D18C4" w:rsidRDefault="008D18C4" w:rsidP="00B2233D">
            <w:r>
              <w:rPr>
                <w:rFonts w:ascii="맑은 고딕" w:eastAsia="맑은 고딕" w:hAnsi="맑은 고딕"/>
                <w:sz w:val="18"/>
              </w:rPr>
              <w:t>Skill이 /skills 목록에 없음</w:t>
            </w:r>
          </w:p>
        </w:tc>
        <w:tc>
          <w:tcPr>
            <w:tcW w:w="3213" w:type="dxa"/>
          </w:tcPr>
          <w:p w14:paraId="322C4711" w14:textId="77777777" w:rsidR="008D18C4" w:rsidRDefault="008D18C4" w:rsidP="00B2233D">
            <w:r>
              <w:rPr>
                <w:rFonts w:ascii="맑은 고딕" w:eastAsia="맑은 고딕" w:hAnsi="맑은 고딕"/>
                <w:sz w:val="18"/>
              </w:rPr>
              <w:t>SKILL.md 위치·front matter 오류</w:t>
            </w:r>
          </w:p>
        </w:tc>
        <w:tc>
          <w:tcPr>
            <w:tcW w:w="3213" w:type="dxa"/>
          </w:tcPr>
          <w:p w14:paraId="67AF18A9" w14:textId="77777777" w:rsidR="008D18C4" w:rsidRDefault="008D18C4" w:rsidP="00B2233D">
            <w:r>
              <w:rPr>
                <w:rFonts w:ascii="맑은 고딕" w:eastAsia="맑은 고딕" w:hAnsi="맑은 고딕"/>
                <w:sz w:val="18"/>
              </w:rPr>
              <w:t>.agents/skills/&lt;이름&gt;/SKILL.md 경로와 name·description 확인 후 세션 재시작</w:t>
            </w:r>
          </w:p>
        </w:tc>
      </w:tr>
      <w:tr w:rsidR="008D18C4" w14:paraId="6D70551D" w14:textId="77777777" w:rsidTr="00B2233D">
        <w:trPr>
          <w:jc w:val="center"/>
        </w:trPr>
        <w:tc>
          <w:tcPr>
            <w:tcW w:w="3213" w:type="dxa"/>
          </w:tcPr>
          <w:p w14:paraId="3C298E8D" w14:textId="77777777" w:rsidR="008D18C4" w:rsidRDefault="008D18C4" w:rsidP="00B2233D">
            <w:r>
              <w:rPr>
                <w:rFonts w:ascii="맑은 고딕" w:eastAsia="맑은 고딕" w:hAnsi="맑은 고딕"/>
                <w:sz w:val="18"/>
              </w:rPr>
              <w:t>MCP 서버가 /mcp 에 안 보임</w:t>
            </w:r>
          </w:p>
        </w:tc>
        <w:tc>
          <w:tcPr>
            <w:tcW w:w="3213" w:type="dxa"/>
          </w:tcPr>
          <w:p w14:paraId="214E7EC8" w14:textId="77777777" w:rsidR="008D18C4" w:rsidRDefault="008D18C4" w:rsidP="00B2233D">
            <w:r>
              <w:rPr>
                <w:rFonts w:ascii="맑은 고딕" w:eastAsia="맑은 고딕" w:hAnsi="맑은 고딕"/>
                <w:sz w:val="18"/>
              </w:rPr>
              <w:t>config.toml 문법·Node 미설치</w:t>
            </w:r>
          </w:p>
        </w:tc>
        <w:tc>
          <w:tcPr>
            <w:tcW w:w="3213" w:type="dxa"/>
          </w:tcPr>
          <w:p w14:paraId="5B62840A" w14:textId="77777777" w:rsidR="008D18C4" w:rsidRDefault="008D18C4" w:rsidP="00B2233D">
            <w:r>
              <w:rPr>
                <w:rFonts w:ascii="맑은 고딕" w:eastAsia="맑은 고딕" w:hAnsi="맑은 고딕"/>
                <w:sz w:val="18"/>
              </w:rPr>
              <w:t xml:space="preserve">config.toml TOML 문법·Node.js </w:t>
            </w:r>
            <w:r>
              <w:rPr>
                <w:rFonts w:ascii="맑은 고딕" w:eastAsia="맑은 고딕" w:hAnsi="맑은 고딕"/>
                <w:sz w:val="18"/>
              </w:rPr>
              <w:lastRenderedPageBreak/>
              <w:t>설치 확인, 세션 재시작</w:t>
            </w:r>
          </w:p>
        </w:tc>
      </w:tr>
      <w:tr w:rsidR="008D18C4" w14:paraId="0FE50D20" w14:textId="77777777" w:rsidTr="00B2233D">
        <w:trPr>
          <w:jc w:val="center"/>
        </w:trPr>
        <w:tc>
          <w:tcPr>
            <w:tcW w:w="3213" w:type="dxa"/>
          </w:tcPr>
          <w:p w14:paraId="097E1F71" w14:textId="77777777" w:rsidR="008D18C4" w:rsidRDefault="008D18C4" w:rsidP="00B2233D">
            <w:r>
              <w:rPr>
                <w:rFonts w:ascii="맑은 고딕" w:eastAsia="맑은 고딕" w:hAnsi="맑은 고딕"/>
                <w:sz w:val="18"/>
              </w:rPr>
              <w:lastRenderedPageBreak/>
              <w:t>yolo 모드가 같은 명령 무한 반복</w:t>
            </w:r>
          </w:p>
        </w:tc>
        <w:tc>
          <w:tcPr>
            <w:tcW w:w="3213" w:type="dxa"/>
          </w:tcPr>
          <w:p w14:paraId="4688E6BA" w14:textId="77777777" w:rsidR="008D18C4" w:rsidRDefault="008D18C4" w:rsidP="00B2233D">
            <w:r>
              <w:rPr>
                <w:rFonts w:ascii="맑은 고딕" w:eastAsia="맑은 고딕" w:hAnsi="맑은 고딕"/>
                <w:sz w:val="18"/>
              </w:rPr>
              <w:t>자동 실행 폭주</w:t>
            </w:r>
          </w:p>
        </w:tc>
        <w:tc>
          <w:tcPr>
            <w:tcW w:w="3213" w:type="dxa"/>
          </w:tcPr>
          <w:p w14:paraId="0D083BA6" w14:textId="77777777" w:rsidR="008D18C4" w:rsidRDefault="008D18C4" w:rsidP="00B2233D">
            <w:r>
              <w:rPr>
                <w:rFonts w:ascii="맑은 고딕" w:eastAsia="맑은 고딕" w:hAnsi="맑은 고딕"/>
                <w:sz w:val="18"/>
              </w:rPr>
              <w:t>Esc로 중단 → 프롬프트 수정 → /permissions 로 기본 승인(또는 Read Only) 후 재시작. --yolo 는 끈다</w:t>
            </w:r>
          </w:p>
        </w:tc>
      </w:tr>
      <w:tr w:rsidR="008D18C4" w14:paraId="4E1E24E6" w14:textId="77777777" w:rsidTr="00B2233D">
        <w:trPr>
          <w:jc w:val="center"/>
        </w:trPr>
        <w:tc>
          <w:tcPr>
            <w:tcW w:w="3213" w:type="dxa"/>
          </w:tcPr>
          <w:p w14:paraId="6135327B" w14:textId="77777777" w:rsidR="008D18C4" w:rsidRDefault="008D18C4" w:rsidP="00B2233D">
            <w:r>
              <w:rPr>
                <w:rFonts w:ascii="맑은 고딕" w:eastAsia="맑은 고딕" w:hAnsi="맑은 고딕"/>
                <w:sz w:val="18"/>
              </w:rPr>
              <w:t>경계값(50000) 테스트 실패</w:t>
            </w:r>
          </w:p>
        </w:tc>
        <w:tc>
          <w:tcPr>
            <w:tcW w:w="3213" w:type="dxa"/>
          </w:tcPr>
          <w:p w14:paraId="50DE78D1" w14:textId="77777777" w:rsidR="008D18C4" w:rsidRDefault="008D18C4" w:rsidP="00B2233D">
            <w:r>
              <w:rPr>
                <w:rFonts w:ascii="맑은 고딕" w:eastAsia="맑은 고딕" w:hAnsi="맑은 고딕"/>
                <w:sz w:val="18"/>
              </w:rPr>
              <w:t>&gt; 와 &gt;= 혼동</w:t>
            </w:r>
          </w:p>
        </w:tc>
        <w:tc>
          <w:tcPr>
            <w:tcW w:w="3213" w:type="dxa"/>
          </w:tcPr>
          <w:p w14:paraId="01CDC57E" w14:textId="77777777" w:rsidR="008D18C4" w:rsidRDefault="008D18C4" w:rsidP="00B2233D">
            <w:r>
              <w:rPr>
                <w:rFonts w:ascii="맑은 고딕" w:eastAsia="맑은 고딕" w:hAnsi="맑은 고딕"/>
                <w:sz w:val="18"/>
              </w:rPr>
              <w:t>INV-2는 “이상(&gt;=)”. 구현을 &gt;= 로 수정</w:t>
            </w:r>
          </w:p>
        </w:tc>
      </w:tr>
      <w:tr w:rsidR="008D18C4" w14:paraId="377CE08E" w14:textId="77777777" w:rsidTr="00B2233D">
        <w:trPr>
          <w:jc w:val="center"/>
        </w:trPr>
        <w:tc>
          <w:tcPr>
            <w:tcW w:w="3213" w:type="dxa"/>
          </w:tcPr>
          <w:p w14:paraId="757A7940" w14:textId="77777777" w:rsidR="008D18C4" w:rsidRDefault="008D18C4" w:rsidP="00B2233D">
            <w:r>
              <w:rPr>
                <w:rFonts w:ascii="맑은 고딕" w:eastAsia="맑은 고딕" w:hAnsi="맑은 고딕"/>
                <w:sz w:val="18"/>
              </w:rPr>
              <w:t>app import 시 cart 의 Flask 의존성</w:t>
            </w:r>
          </w:p>
        </w:tc>
        <w:tc>
          <w:tcPr>
            <w:tcW w:w="3213" w:type="dxa"/>
          </w:tcPr>
          <w:p w14:paraId="768A7A18" w14:textId="77777777" w:rsidR="008D18C4" w:rsidRDefault="008D18C4" w:rsidP="00B2233D">
            <w:r>
              <w:rPr>
                <w:rFonts w:ascii="맑은 고딕" w:eastAsia="맑은 고딕" w:hAnsi="맑은 고딕"/>
                <w:sz w:val="18"/>
              </w:rPr>
              <w:t>ECB 방향 위반</w:t>
            </w:r>
          </w:p>
        </w:tc>
        <w:tc>
          <w:tcPr>
            <w:tcW w:w="3213" w:type="dxa"/>
          </w:tcPr>
          <w:p w14:paraId="397ACFA6" w14:textId="77777777" w:rsidR="008D18C4" w:rsidRDefault="008D18C4" w:rsidP="00B2233D">
            <w:r>
              <w:rPr>
                <w:rFonts w:ascii="맑은 고딕" w:eastAsia="맑은 고딕" w:hAnsi="맑은 고딕"/>
                <w:sz w:val="18"/>
              </w:rPr>
              <w:t>cart.py(Entity)에서 from flask 제거</w:t>
            </w:r>
          </w:p>
        </w:tc>
      </w:tr>
    </w:tbl>
    <w:p w14:paraId="4CBF8BD7" w14:textId="77777777" w:rsidR="008D18C4" w:rsidRDefault="008D18C4" w:rsidP="008D18C4">
      <w:pPr>
        <w:spacing w:after="160"/>
      </w:pPr>
    </w:p>
    <w:p w14:paraId="6B64924A" w14:textId="77777777" w:rsidR="008D18C4" w:rsidRDefault="008D18C4" w:rsidP="008D18C4">
      <w:pPr>
        <w:pStyle w:val="22"/>
      </w:pPr>
      <w:r>
        <w:rPr>
          <w:rFonts w:ascii="맑은 고딕" w:eastAsia="맑은 고딕" w:hAnsi="맑은 고딕"/>
          <w:b/>
          <w:sz w:val="32"/>
        </w:rPr>
        <w:t>부록 D. 용어집</w:t>
      </w:r>
    </w:p>
    <w:tbl>
      <w:tblPr>
        <w:tblStyle w:val="aff2"/>
        <w:tblW w:w="0" w:type="auto"/>
        <w:jc w:val="center"/>
        <w:tblLook w:val="04A0" w:firstRow="1" w:lastRow="0" w:firstColumn="1" w:lastColumn="0" w:noHBand="0" w:noVBand="1"/>
      </w:tblPr>
      <w:tblGrid>
        <w:gridCol w:w="4354"/>
        <w:gridCol w:w="4934"/>
      </w:tblGrid>
      <w:tr w:rsidR="008D18C4" w14:paraId="0B34C3FB" w14:textId="77777777" w:rsidTr="00B2233D">
        <w:trPr>
          <w:jc w:val="center"/>
        </w:trPr>
        <w:tc>
          <w:tcPr>
            <w:tcW w:w="4819" w:type="dxa"/>
            <w:shd w:val="clear" w:color="auto" w:fill="E8EEF7"/>
          </w:tcPr>
          <w:p w14:paraId="0C4D2343" w14:textId="77777777" w:rsidR="008D18C4" w:rsidRDefault="008D18C4" w:rsidP="00B2233D">
            <w:r>
              <w:rPr>
                <w:rFonts w:ascii="맑은 고딕" w:eastAsia="맑은 고딕" w:hAnsi="맑은 고딕"/>
                <w:b/>
                <w:sz w:val="18"/>
              </w:rPr>
              <w:t>용어</w:t>
            </w:r>
          </w:p>
        </w:tc>
        <w:tc>
          <w:tcPr>
            <w:tcW w:w="4819" w:type="dxa"/>
            <w:shd w:val="clear" w:color="auto" w:fill="E8EEF7"/>
          </w:tcPr>
          <w:p w14:paraId="064E76EB" w14:textId="77777777" w:rsidR="008D18C4" w:rsidRDefault="008D18C4" w:rsidP="00B2233D">
            <w:r>
              <w:rPr>
                <w:rFonts w:ascii="맑은 고딕" w:eastAsia="맑은 고딕" w:hAnsi="맑은 고딕"/>
                <w:b/>
                <w:sz w:val="18"/>
              </w:rPr>
              <w:t>뜻</w:t>
            </w:r>
          </w:p>
        </w:tc>
      </w:tr>
      <w:tr w:rsidR="008D18C4" w14:paraId="2B9952AA" w14:textId="77777777" w:rsidTr="00B2233D">
        <w:trPr>
          <w:jc w:val="center"/>
        </w:trPr>
        <w:tc>
          <w:tcPr>
            <w:tcW w:w="4819" w:type="dxa"/>
          </w:tcPr>
          <w:p w14:paraId="024F26EA" w14:textId="77777777" w:rsidR="008D18C4" w:rsidRDefault="008D18C4" w:rsidP="00B2233D">
            <w:r>
              <w:rPr>
                <w:rFonts w:ascii="맑은 고딕" w:eastAsia="맑은 고딕" w:hAnsi="맑은 고딕"/>
                <w:sz w:val="18"/>
              </w:rPr>
              <w:t>C2C (Concept-to-Code)</w:t>
            </w:r>
          </w:p>
        </w:tc>
        <w:tc>
          <w:tcPr>
            <w:tcW w:w="4819" w:type="dxa"/>
          </w:tcPr>
          <w:p w14:paraId="3194915C" w14:textId="77777777" w:rsidR="008D18C4" w:rsidRDefault="008D18C4" w:rsidP="00B2233D">
            <w:r>
              <w:rPr>
                <w:rFonts w:ascii="맑은 고딕" w:eastAsia="맑은 고딕" w:hAnsi="맑은 고딕"/>
                <w:sz w:val="18"/>
              </w:rPr>
              <w:t>개념(요구·불변식)이 코드까지 의미를 잃지 않고 이어지는 추적성. 임의 코드 줄→불변식, 임의 불변식→구현 줄의 양방향 도달 가능성</w:t>
            </w:r>
          </w:p>
        </w:tc>
      </w:tr>
      <w:tr w:rsidR="008D18C4" w14:paraId="6A1427D4" w14:textId="77777777" w:rsidTr="00B2233D">
        <w:trPr>
          <w:jc w:val="center"/>
        </w:trPr>
        <w:tc>
          <w:tcPr>
            <w:tcW w:w="4819" w:type="dxa"/>
          </w:tcPr>
          <w:p w14:paraId="3404FEE1" w14:textId="77777777" w:rsidR="008D18C4" w:rsidRDefault="008D18C4" w:rsidP="00B2233D">
            <w:r>
              <w:rPr>
                <w:rFonts w:ascii="맑은 고딕" w:eastAsia="맑은 고딕" w:hAnsi="맑은 고딕"/>
                <w:sz w:val="18"/>
              </w:rPr>
              <w:t>C2C 단절</w:t>
            </w:r>
          </w:p>
        </w:tc>
        <w:tc>
          <w:tcPr>
            <w:tcW w:w="4819" w:type="dxa"/>
          </w:tcPr>
          <w:p w14:paraId="3EB2BD47" w14:textId="77777777" w:rsidR="008D18C4" w:rsidRDefault="008D18C4" w:rsidP="00B2233D">
            <w:r>
              <w:rPr>
                <w:rFonts w:ascii="맑은 고딕" w:eastAsia="맑은 고딕" w:hAnsi="맑은 고딕"/>
                <w:sz w:val="18"/>
              </w:rPr>
              <w:t>코드가 어느 요구·개념에서 나왔는지 역추적할 수 없는 상태 — 바이브 코딩의 본질적 한계</w:t>
            </w:r>
          </w:p>
        </w:tc>
      </w:tr>
      <w:tr w:rsidR="008D18C4" w14:paraId="4B0B9002" w14:textId="77777777" w:rsidTr="00B2233D">
        <w:trPr>
          <w:jc w:val="center"/>
        </w:trPr>
        <w:tc>
          <w:tcPr>
            <w:tcW w:w="4819" w:type="dxa"/>
          </w:tcPr>
          <w:p w14:paraId="2248E475" w14:textId="77777777" w:rsidR="008D18C4" w:rsidRDefault="008D18C4" w:rsidP="00B2233D">
            <w:r>
              <w:rPr>
                <w:rFonts w:ascii="맑은 고딕" w:eastAsia="맑은 고딕" w:hAnsi="맑은 고딕"/>
                <w:sz w:val="18"/>
              </w:rPr>
              <w:t>4계층 검증 구조</w:t>
            </w:r>
          </w:p>
        </w:tc>
        <w:tc>
          <w:tcPr>
            <w:tcW w:w="4819" w:type="dxa"/>
          </w:tcPr>
          <w:p w14:paraId="61711A51" w14:textId="77777777" w:rsidR="008D18C4" w:rsidRDefault="008D18C4" w:rsidP="00B2233D">
            <w:r>
              <w:rPr>
                <w:rFonts w:ascii="맑은 고딕" w:eastAsia="맑은 고딕" w:hAnsi="맑은 고딕"/>
                <w:sz w:val="18"/>
              </w:rPr>
              <w:t>Invariant → UI Contract → Domain → Implementation Unit. 위에서 아래로 검증</w:t>
            </w:r>
          </w:p>
        </w:tc>
      </w:tr>
      <w:tr w:rsidR="008D18C4" w14:paraId="42A4708A" w14:textId="77777777" w:rsidTr="00B2233D">
        <w:trPr>
          <w:jc w:val="center"/>
        </w:trPr>
        <w:tc>
          <w:tcPr>
            <w:tcW w:w="4819" w:type="dxa"/>
          </w:tcPr>
          <w:p w14:paraId="15A07CDD" w14:textId="77777777" w:rsidR="008D18C4" w:rsidRDefault="008D18C4" w:rsidP="00B2233D">
            <w:r>
              <w:rPr>
                <w:rFonts w:ascii="맑은 고딕" w:eastAsia="맑은 고딕" w:hAnsi="맑은 고딕"/>
                <w:sz w:val="18"/>
              </w:rPr>
              <w:t>계약 ID (추적의 못)</w:t>
            </w:r>
          </w:p>
        </w:tc>
        <w:tc>
          <w:tcPr>
            <w:tcW w:w="4819" w:type="dxa"/>
          </w:tcPr>
          <w:p w14:paraId="48E2DF7C" w14:textId="77777777" w:rsidR="008D18C4" w:rsidRDefault="008D18C4" w:rsidP="00B2233D">
            <w:r>
              <w:rPr>
                <w:rFonts w:ascii="맑은 고딕" w:eastAsia="맑은 고딕" w:hAnsi="맑은 고딕"/>
                <w:sz w:val="18"/>
              </w:rPr>
              <w:t>모든 불변식(INV-*)·에러 계약(E-*)·UI 계약(UC-*)·계측 계약(M-*)에 부여되어 테스트·구현·커밋까지 이어지는 식별자</w:t>
            </w:r>
          </w:p>
        </w:tc>
      </w:tr>
      <w:tr w:rsidR="008D18C4" w14:paraId="63182962" w14:textId="77777777" w:rsidTr="00B2233D">
        <w:trPr>
          <w:jc w:val="center"/>
        </w:trPr>
        <w:tc>
          <w:tcPr>
            <w:tcW w:w="4819" w:type="dxa"/>
          </w:tcPr>
          <w:p w14:paraId="397E2577" w14:textId="77777777" w:rsidR="008D18C4" w:rsidRDefault="008D18C4" w:rsidP="00B2233D">
            <w:r>
              <w:rPr>
                <w:rFonts w:ascii="맑은 고딕" w:eastAsia="맑은 고딕" w:hAnsi="맑은 고딕"/>
                <w:sz w:val="18"/>
              </w:rPr>
              <w:t>추적성 매트릭스</w:t>
            </w:r>
          </w:p>
        </w:tc>
        <w:tc>
          <w:tcPr>
            <w:tcW w:w="4819" w:type="dxa"/>
          </w:tcPr>
          <w:p w14:paraId="37701D13" w14:textId="77777777" w:rsidR="008D18C4" w:rsidRDefault="008D18C4" w:rsidP="00B2233D">
            <w:r>
              <w:rPr>
                <w:rFonts w:ascii="맑은 고딕" w:eastAsia="맑은 고딕" w:hAnsi="맑은 고딕"/>
                <w:sz w:val="18"/>
              </w:rPr>
              <w:t>계약 ID ↔ 테스트 ↔ 구현의 1:1 대응을 검사 가능한 산출물로 만든 표</w:t>
            </w:r>
          </w:p>
        </w:tc>
      </w:tr>
      <w:tr w:rsidR="008D18C4" w14:paraId="31E414A2" w14:textId="77777777" w:rsidTr="00B2233D">
        <w:trPr>
          <w:jc w:val="center"/>
        </w:trPr>
        <w:tc>
          <w:tcPr>
            <w:tcW w:w="4819" w:type="dxa"/>
          </w:tcPr>
          <w:p w14:paraId="30F87962" w14:textId="77777777" w:rsidR="008D18C4" w:rsidRDefault="008D18C4" w:rsidP="00B2233D">
            <w:r>
              <w:rPr>
                <w:rFonts w:ascii="맑은 고딕" w:eastAsia="맑은 고딕" w:hAnsi="맑은 고딕"/>
                <w:sz w:val="18"/>
              </w:rPr>
              <w:t>정체불명 코드</w:t>
            </w:r>
          </w:p>
        </w:tc>
        <w:tc>
          <w:tcPr>
            <w:tcW w:w="4819" w:type="dxa"/>
          </w:tcPr>
          <w:p w14:paraId="475563D7" w14:textId="77777777" w:rsidR="008D18C4" w:rsidRDefault="008D18C4" w:rsidP="00B2233D">
            <w:r>
              <w:rPr>
                <w:rFonts w:ascii="맑은 고딕" w:eastAsia="맑은 고딕" w:hAnsi="맑은 고딕"/>
                <w:sz w:val="18"/>
              </w:rPr>
              <w:t>구현에는 있으나 매트릭스에 없는 코드 줄 — 제거 또는 계약화 대상</w:t>
            </w:r>
          </w:p>
        </w:tc>
      </w:tr>
      <w:tr w:rsidR="008D18C4" w14:paraId="309557F6" w14:textId="77777777" w:rsidTr="00B2233D">
        <w:trPr>
          <w:jc w:val="center"/>
        </w:trPr>
        <w:tc>
          <w:tcPr>
            <w:tcW w:w="4819" w:type="dxa"/>
          </w:tcPr>
          <w:p w14:paraId="15F8696A" w14:textId="77777777" w:rsidR="008D18C4" w:rsidRDefault="008D18C4" w:rsidP="00B2233D">
            <w:r>
              <w:rPr>
                <w:rFonts w:ascii="맑은 고딕" w:eastAsia="맑은 고딕" w:hAnsi="맑은 고딕"/>
                <w:sz w:val="18"/>
              </w:rPr>
              <w:t>제품 계약</w:t>
            </w:r>
          </w:p>
        </w:tc>
        <w:tc>
          <w:tcPr>
            <w:tcW w:w="4819" w:type="dxa"/>
          </w:tcPr>
          <w:p w14:paraId="75F0C3D2" w14:textId="77777777" w:rsidR="008D18C4" w:rsidRDefault="008D18C4" w:rsidP="00B2233D">
            <w:r>
              <w:rPr>
                <w:rFonts w:ascii="맑은 고딕" w:eastAsia="맑은 고딕" w:hAnsi="맑은 고딕"/>
                <w:sz w:val="18"/>
              </w:rPr>
              <w:t>고객 증거를 INV/E/AC + 증거 수준(L0~L2)으로 형식화한 것 — C2C의 상류 확장</w:t>
            </w:r>
          </w:p>
        </w:tc>
      </w:tr>
      <w:tr w:rsidR="008D18C4" w14:paraId="50BBA01F" w14:textId="77777777" w:rsidTr="00B2233D">
        <w:trPr>
          <w:jc w:val="center"/>
        </w:trPr>
        <w:tc>
          <w:tcPr>
            <w:tcW w:w="4819" w:type="dxa"/>
          </w:tcPr>
          <w:p w14:paraId="6C5C37D4" w14:textId="77777777" w:rsidR="008D18C4" w:rsidRDefault="008D18C4" w:rsidP="00B2233D">
            <w:r>
              <w:rPr>
                <w:rFonts w:ascii="맑은 고딕" w:eastAsia="맑은 고딕" w:hAnsi="맑은 고딕"/>
                <w:sz w:val="18"/>
              </w:rPr>
              <w:t>증거 수준 L0~L2</w:t>
            </w:r>
          </w:p>
        </w:tc>
        <w:tc>
          <w:tcPr>
            <w:tcW w:w="4819" w:type="dxa"/>
          </w:tcPr>
          <w:p w14:paraId="28D6BA73" w14:textId="77777777" w:rsidR="008D18C4" w:rsidRDefault="008D18C4" w:rsidP="00B2233D">
            <w:r>
              <w:rPr>
                <w:rFonts w:ascii="맑은 고딕" w:eastAsia="맑은 고딕" w:hAnsi="맑은 고딕"/>
                <w:sz w:val="18"/>
              </w:rPr>
              <w:t>L0 협상 불가 제약/수치 동반 행동, L1 발화·실측 근거, L2 추정(추가 검증 대상)</w:t>
            </w:r>
          </w:p>
        </w:tc>
      </w:tr>
      <w:tr w:rsidR="008D18C4" w14:paraId="4A359D69" w14:textId="77777777" w:rsidTr="00B2233D">
        <w:trPr>
          <w:jc w:val="center"/>
        </w:trPr>
        <w:tc>
          <w:tcPr>
            <w:tcW w:w="4819" w:type="dxa"/>
          </w:tcPr>
          <w:p w14:paraId="48FAB701" w14:textId="77777777" w:rsidR="008D18C4" w:rsidRDefault="008D18C4" w:rsidP="00B2233D">
            <w:r>
              <w:rPr>
                <w:rFonts w:ascii="맑은 고딕" w:eastAsia="맑은 고딕" w:hAnsi="맑은 고딕"/>
                <w:sz w:val="18"/>
              </w:rPr>
              <w:t>ARRR</w:t>
            </w:r>
          </w:p>
        </w:tc>
        <w:tc>
          <w:tcPr>
            <w:tcW w:w="4819" w:type="dxa"/>
          </w:tcPr>
          <w:p w14:paraId="554B70DC" w14:textId="77777777" w:rsidR="008D18C4" w:rsidRDefault="008D18C4" w:rsidP="00B2233D">
            <w:r>
              <w:rPr>
                <w:rFonts w:ascii="맑은 고딕" w:eastAsia="맑은 고딕" w:hAnsi="맑은 고딕"/>
                <w:sz w:val="18"/>
              </w:rPr>
              <w:t>Ask(RED)→Respond(GREEN)→Refine(REFACTOR)→Repeat. Dual-Track TDD의 실행 리듬</w:t>
            </w:r>
          </w:p>
        </w:tc>
      </w:tr>
      <w:tr w:rsidR="008D18C4" w14:paraId="6F51B73A" w14:textId="77777777" w:rsidTr="00B2233D">
        <w:trPr>
          <w:jc w:val="center"/>
        </w:trPr>
        <w:tc>
          <w:tcPr>
            <w:tcW w:w="4819" w:type="dxa"/>
          </w:tcPr>
          <w:p w14:paraId="05E497CB" w14:textId="77777777" w:rsidR="008D18C4" w:rsidRDefault="008D18C4" w:rsidP="00B2233D">
            <w:r>
              <w:rPr>
                <w:rFonts w:ascii="맑은 고딕" w:eastAsia="맑은 고딕" w:hAnsi="맑은 고딕"/>
                <w:sz w:val="18"/>
              </w:rPr>
              <w:t>AARRR</w:t>
            </w:r>
          </w:p>
        </w:tc>
        <w:tc>
          <w:tcPr>
            <w:tcW w:w="4819" w:type="dxa"/>
          </w:tcPr>
          <w:p w14:paraId="2DA007A3" w14:textId="77777777" w:rsidR="008D18C4" w:rsidRDefault="008D18C4" w:rsidP="00B2233D">
            <w:r>
              <w:rPr>
                <w:rFonts w:ascii="맑은 고딕" w:eastAsia="맑은 고딕" w:hAnsi="맑은 고딕"/>
                <w:sz w:val="18"/>
              </w:rPr>
              <w:t>Acquisition–Activation–Retention–Referral–Revenue 그로스 퍼널 지표 — C2C의 하류 귀환 장치. ARRR과 별개</w:t>
            </w:r>
          </w:p>
        </w:tc>
      </w:tr>
      <w:tr w:rsidR="008D18C4" w14:paraId="1BB31D49" w14:textId="77777777" w:rsidTr="00B2233D">
        <w:trPr>
          <w:jc w:val="center"/>
        </w:trPr>
        <w:tc>
          <w:tcPr>
            <w:tcW w:w="4819" w:type="dxa"/>
          </w:tcPr>
          <w:p w14:paraId="2CEF230F" w14:textId="77777777" w:rsidR="008D18C4" w:rsidRDefault="008D18C4" w:rsidP="00B2233D">
            <w:r>
              <w:rPr>
                <w:rFonts w:ascii="맑은 고딕" w:eastAsia="맑은 고딕" w:hAnsi="맑은 고딕"/>
                <w:sz w:val="18"/>
              </w:rPr>
              <w:t>Dual-Track TDD</w:t>
            </w:r>
          </w:p>
        </w:tc>
        <w:tc>
          <w:tcPr>
            <w:tcW w:w="4819" w:type="dxa"/>
          </w:tcPr>
          <w:p w14:paraId="6D20BB02" w14:textId="77777777" w:rsidR="008D18C4" w:rsidRDefault="008D18C4" w:rsidP="00B2233D">
            <w:r>
              <w:rPr>
                <w:rFonts w:ascii="맑은 고딕" w:eastAsia="맑은 고딕" w:hAnsi="맑은 고딕"/>
                <w:sz w:val="18"/>
              </w:rPr>
              <w:t>프로세스 수준(Discovery∥Delivery)과 테스트 아키텍처 수준(Track A Boundary∥Track B Entity)의 이중 트랙 TDD</w:t>
            </w:r>
          </w:p>
        </w:tc>
      </w:tr>
      <w:tr w:rsidR="008D18C4" w14:paraId="0C4A081A" w14:textId="77777777" w:rsidTr="00B2233D">
        <w:trPr>
          <w:jc w:val="center"/>
        </w:trPr>
        <w:tc>
          <w:tcPr>
            <w:tcW w:w="4819" w:type="dxa"/>
          </w:tcPr>
          <w:p w14:paraId="4177402D" w14:textId="77777777" w:rsidR="008D18C4" w:rsidRDefault="008D18C4" w:rsidP="00B2233D">
            <w:r>
              <w:rPr>
                <w:rFonts w:ascii="맑은 고딕" w:eastAsia="맑은 고딕" w:hAnsi="맑은 고딕"/>
                <w:sz w:val="18"/>
              </w:rPr>
              <w:t>ECB</w:t>
            </w:r>
          </w:p>
        </w:tc>
        <w:tc>
          <w:tcPr>
            <w:tcW w:w="4819" w:type="dxa"/>
          </w:tcPr>
          <w:p w14:paraId="16E5E334" w14:textId="77777777" w:rsidR="008D18C4" w:rsidRDefault="008D18C4" w:rsidP="00B2233D">
            <w:r>
              <w:rPr>
                <w:rFonts w:ascii="맑은 고딕" w:eastAsia="맑은 고딕" w:hAnsi="맑은 고딕"/>
                <w:sz w:val="18"/>
              </w:rPr>
              <w:t>Entity·Control·Boundary. 의존은 경계→제어→도메인 단방향만 허용</w:t>
            </w:r>
          </w:p>
        </w:tc>
      </w:tr>
      <w:tr w:rsidR="008D18C4" w14:paraId="3850C921" w14:textId="77777777" w:rsidTr="00B2233D">
        <w:trPr>
          <w:jc w:val="center"/>
        </w:trPr>
        <w:tc>
          <w:tcPr>
            <w:tcW w:w="4819" w:type="dxa"/>
          </w:tcPr>
          <w:p w14:paraId="0F25887E" w14:textId="77777777" w:rsidR="008D18C4" w:rsidRDefault="008D18C4" w:rsidP="00B2233D">
            <w:r>
              <w:rPr>
                <w:rFonts w:ascii="맑은 고딕" w:eastAsia="맑은 고딕" w:hAnsi="맑은 고딕"/>
                <w:sz w:val="18"/>
              </w:rPr>
              <w:t>하네스 엔지니어링</w:t>
            </w:r>
          </w:p>
        </w:tc>
        <w:tc>
          <w:tcPr>
            <w:tcW w:w="4819" w:type="dxa"/>
          </w:tcPr>
          <w:p w14:paraId="2DF20259" w14:textId="77777777" w:rsidR="008D18C4" w:rsidRDefault="008D18C4" w:rsidP="00B2233D">
            <w:r>
              <w:rPr>
                <w:rFonts w:ascii="맑은 고딕" w:eastAsia="맑은 고딕" w:hAnsi="맑은 고딕"/>
                <w:sz w:val="18"/>
              </w:rPr>
              <w:t xml:space="preserve">프롬프트→컨텍스트→하네스로 상승하는 AI 협업 통제 계층. 테스트 하네스·AGENTS.md·설정·금지 규칙으로 </w:t>
            </w:r>
            <w:r>
              <w:rPr>
                <w:rFonts w:ascii="맑은 고딕" w:eastAsia="맑은 고딕" w:hAnsi="맑은 고딕"/>
                <w:sz w:val="18"/>
              </w:rPr>
              <w:lastRenderedPageBreak/>
              <w:t>구성</w:t>
            </w:r>
          </w:p>
        </w:tc>
      </w:tr>
      <w:tr w:rsidR="008D18C4" w14:paraId="0A82050B" w14:textId="77777777" w:rsidTr="00B2233D">
        <w:trPr>
          <w:jc w:val="center"/>
        </w:trPr>
        <w:tc>
          <w:tcPr>
            <w:tcW w:w="4819" w:type="dxa"/>
          </w:tcPr>
          <w:p w14:paraId="0E40C4B1" w14:textId="77777777" w:rsidR="008D18C4" w:rsidRDefault="008D18C4" w:rsidP="00B2233D">
            <w:r>
              <w:rPr>
                <w:rFonts w:ascii="맑은 고딕" w:eastAsia="맑은 고딕" w:hAnsi="맑은 고딕"/>
                <w:sz w:val="18"/>
              </w:rPr>
              <w:lastRenderedPageBreak/>
              <w:t>AGENTS.md</w:t>
            </w:r>
          </w:p>
        </w:tc>
        <w:tc>
          <w:tcPr>
            <w:tcW w:w="4819" w:type="dxa"/>
          </w:tcPr>
          <w:p w14:paraId="65C67BA3" w14:textId="77777777" w:rsidR="008D18C4" w:rsidRDefault="008D18C4" w:rsidP="00B2233D">
            <w:r>
              <w:rPr>
                <w:rFonts w:ascii="맑은 고딕" w:eastAsia="맑은 고딕" w:hAnsi="맑은 고딕"/>
                <w:sz w:val="18"/>
              </w:rPr>
              <w:t>Codex CLI·Code Assist가 계층 병합(전역→루트→하위 폴더)으로 자동 로드하는 영구 컨텍스트 파일</w:t>
            </w:r>
          </w:p>
        </w:tc>
      </w:tr>
      <w:tr w:rsidR="008D18C4" w14:paraId="1C1AA26E" w14:textId="77777777" w:rsidTr="00B2233D">
        <w:trPr>
          <w:jc w:val="center"/>
        </w:trPr>
        <w:tc>
          <w:tcPr>
            <w:tcW w:w="4819" w:type="dxa"/>
          </w:tcPr>
          <w:p w14:paraId="39082EE5" w14:textId="77777777" w:rsidR="008D18C4" w:rsidRDefault="008D18C4" w:rsidP="00B2233D">
            <w:r>
              <w:rPr>
                <w:rFonts w:ascii="맑은 고딕" w:eastAsia="맑은 고딕" w:hAnsi="맑은 고딕"/>
                <w:sz w:val="18"/>
              </w:rPr>
              <w:t>금지 4조항</w:t>
            </w:r>
          </w:p>
        </w:tc>
        <w:tc>
          <w:tcPr>
            <w:tcW w:w="4819" w:type="dxa"/>
          </w:tcPr>
          <w:p w14:paraId="09FBCE01" w14:textId="77777777" w:rsidR="008D18C4" w:rsidRDefault="008D18C4" w:rsidP="00B2233D">
            <w:r>
              <w:rPr>
                <w:rFonts w:ascii="맑은 고딕" w:eastAsia="맑은 고딕" w:hAnsi="맑은 고딕"/>
                <w:sz w:val="18"/>
              </w:rPr>
              <w:t>테스트 약화 금지 · 과잉 구현 금지 · 시그니처 임의 변경 금지 · ID 없는 동작 구현 금지</w:t>
            </w:r>
          </w:p>
        </w:tc>
      </w:tr>
      <w:tr w:rsidR="008D18C4" w14:paraId="6FEB8E80" w14:textId="77777777" w:rsidTr="00B2233D">
        <w:trPr>
          <w:jc w:val="center"/>
        </w:trPr>
        <w:tc>
          <w:tcPr>
            <w:tcW w:w="4819" w:type="dxa"/>
          </w:tcPr>
          <w:p w14:paraId="44D613ED" w14:textId="77777777" w:rsidR="008D18C4" w:rsidRDefault="008D18C4" w:rsidP="00B2233D">
            <w:r>
              <w:rPr>
                <w:rFonts w:ascii="맑은 고딕" w:eastAsia="맑은 고딕" w:hAnsi="맑은 고딕"/>
                <w:sz w:val="18"/>
              </w:rPr>
              <w:t>Tidy First</w:t>
            </w:r>
          </w:p>
        </w:tc>
        <w:tc>
          <w:tcPr>
            <w:tcW w:w="4819" w:type="dxa"/>
          </w:tcPr>
          <w:p w14:paraId="63C74D40" w14:textId="77777777" w:rsidR="008D18C4" w:rsidRDefault="008D18C4" w:rsidP="00B2233D">
            <w:r>
              <w:rPr>
                <w:rFonts w:ascii="맑은 고딕" w:eastAsia="맑은 고딕" w:hAnsi="맑은 고딕"/>
                <w:sz w:val="18"/>
              </w:rPr>
              <w:t>구조 변경과 동작 변경을 한 커밋에 섞지 않고, 구조 변경을 먼저 하는 커밋 규율</w:t>
            </w:r>
          </w:p>
        </w:tc>
      </w:tr>
      <w:tr w:rsidR="008D18C4" w14:paraId="387D8898" w14:textId="77777777" w:rsidTr="00B2233D">
        <w:trPr>
          <w:jc w:val="center"/>
        </w:trPr>
        <w:tc>
          <w:tcPr>
            <w:tcW w:w="4819" w:type="dxa"/>
          </w:tcPr>
          <w:p w14:paraId="3AC6C72D" w14:textId="77777777" w:rsidR="008D18C4" w:rsidRDefault="008D18C4" w:rsidP="00B2233D">
            <w:r>
              <w:rPr>
                <w:rFonts w:ascii="맑은 고딕" w:eastAsia="맑은 고딕" w:hAnsi="맑은 고딕"/>
                <w:sz w:val="18"/>
              </w:rPr>
              <w:t>SSOT</w:t>
            </w:r>
          </w:p>
        </w:tc>
        <w:tc>
          <w:tcPr>
            <w:tcW w:w="4819" w:type="dxa"/>
          </w:tcPr>
          <w:p w14:paraId="76D3DACB" w14:textId="77777777" w:rsidR="008D18C4" w:rsidRDefault="008D18C4" w:rsidP="00B2233D">
            <w:r>
              <w:rPr>
                <w:rFonts w:ascii="맑은 고딕" w:eastAsia="맑은 고딕" w:hAnsi="맑은 고딕"/>
                <w:sz w:val="18"/>
              </w:rPr>
              <w:t>Single Source of Truth. 같은 값·규칙을 한 곳(상수·docs/PRD.md)에만 두는 것</w:t>
            </w:r>
          </w:p>
        </w:tc>
      </w:tr>
      <w:tr w:rsidR="008D18C4" w14:paraId="57E7B357" w14:textId="77777777" w:rsidTr="00B2233D">
        <w:trPr>
          <w:jc w:val="center"/>
        </w:trPr>
        <w:tc>
          <w:tcPr>
            <w:tcW w:w="4819" w:type="dxa"/>
          </w:tcPr>
          <w:p w14:paraId="42EE09F5" w14:textId="77777777" w:rsidR="008D18C4" w:rsidRDefault="008D18C4" w:rsidP="00B2233D">
            <w:r>
              <w:rPr>
                <w:rFonts w:ascii="맑은 고딕" w:eastAsia="맑은 고딕" w:hAnsi="맑은 고딕"/>
                <w:sz w:val="18"/>
              </w:rPr>
              <w:t>Augmented Coding</w:t>
            </w:r>
          </w:p>
        </w:tc>
        <w:tc>
          <w:tcPr>
            <w:tcW w:w="4819" w:type="dxa"/>
          </w:tcPr>
          <w:p w14:paraId="4100D492" w14:textId="77777777" w:rsidR="008D18C4" w:rsidRDefault="008D18C4" w:rsidP="00B2233D">
            <w:r>
              <w:rPr>
                <w:rFonts w:ascii="맑은 고딕" w:eastAsia="맑은 고딕" w:hAnsi="맑은 고딕"/>
                <w:sz w:val="18"/>
              </w:rPr>
              <w:t>AI에 위임하되 개발자가 주도권·품질·테스트를 책임지는 방식 (켄트 벡)</w:t>
            </w:r>
          </w:p>
        </w:tc>
      </w:tr>
      <w:tr w:rsidR="008D18C4" w14:paraId="7E5E7ED7" w14:textId="77777777" w:rsidTr="00B2233D">
        <w:trPr>
          <w:jc w:val="center"/>
        </w:trPr>
        <w:tc>
          <w:tcPr>
            <w:tcW w:w="4819" w:type="dxa"/>
          </w:tcPr>
          <w:p w14:paraId="6ED7E353" w14:textId="77777777" w:rsidR="008D18C4" w:rsidRDefault="008D18C4" w:rsidP="00B2233D">
            <w:r>
              <w:rPr>
                <w:rFonts w:ascii="맑은 고딕" w:eastAsia="맑은 고딕" w:hAnsi="맑은 고딕"/>
                <w:sz w:val="18"/>
              </w:rPr>
              <w:t>씨앗을 먹는다</w:t>
            </w:r>
          </w:p>
        </w:tc>
        <w:tc>
          <w:tcPr>
            <w:tcW w:w="4819" w:type="dxa"/>
          </w:tcPr>
          <w:p w14:paraId="6B38D55F" w14:textId="77777777" w:rsidR="008D18C4" w:rsidRDefault="008D18C4" w:rsidP="00B2233D">
            <w:r>
              <w:rPr>
                <w:rFonts w:ascii="맑은 고딕" w:eastAsia="맑은 고딕" w:hAnsi="맑은 고딕"/>
                <w:sz w:val="18"/>
              </w:rPr>
              <w:t>당장의 동작을 위해 미래의 설계 여지를 갉아먹는 것 — 리팩터 생략의 위험</w:t>
            </w:r>
          </w:p>
        </w:tc>
      </w:tr>
      <w:tr w:rsidR="008D18C4" w14:paraId="6A8A7E65" w14:textId="77777777" w:rsidTr="00B2233D">
        <w:trPr>
          <w:jc w:val="center"/>
        </w:trPr>
        <w:tc>
          <w:tcPr>
            <w:tcW w:w="4819" w:type="dxa"/>
          </w:tcPr>
          <w:p w14:paraId="0A34FC83" w14:textId="77777777" w:rsidR="008D18C4" w:rsidRDefault="008D18C4" w:rsidP="00B2233D">
            <w:r>
              <w:rPr>
                <w:rFonts w:ascii="맑은 고딕" w:eastAsia="맑은 고딕" w:hAnsi="맑은 고딕"/>
                <w:sz w:val="18"/>
              </w:rPr>
              <w:t>plan 모드</w:t>
            </w:r>
          </w:p>
        </w:tc>
        <w:tc>
          <w:tcPr>
            <w:tcW w:w="4819" w:type="dxa"/>
          </w:tcPr>
          <w:p w14:paraId="2DC7F18D" w14:textId="77777777" w:rsidR="008D18C4" w:rsidRDefault="008D18C4" w:rsidP="00B2233D">
            <w:r>
              <w:rPr>
                <w:rFonts w:ascii="맑은 고딕" w:eastAsia="맑은 고딕" w:hAnsi="맑은 고딕"/>
                <w:sz w:val="18"/>
              </w:rPr>
              <w:t>/plan 또는 Shift+Tab — 구현 전에 계획만. 읽기 전용은 /permissions 의 Read Only 또는 --sandbox read-only</w:t>
            </w:r>
          </w:p>
        </w:tc>
      </w:tr>
      <w:tr w:rsidR="008D18C4" w14:paraId="60E9F9C1" w14:textId="77777777" w:rsidTr="00B2233D">
        <w:trPr>
          <w:jc w:val="center"/>
        </w:trPr>
        <w:tc>
          <w:tcPr>
            <w:tcW w:w="4819" w:type="dxa"/>
          </w:tcPr>
          <w:p w14:paraId="5E1FD02A" w14:textId="77777777" w:rsidR="008D18C4" w:rsidRDefault="008D18C4" w:rsidP="00B2233D">
            <w:r>
              <w:rPr>
                <w:rFonts w:ascii="맑은 고딕" w:eastAsia="맑은 고딕" w:hAnsi="맑은 고딕"/>
                <w:sz w:val="18"/>
              </w:rPr>
              <w:t>골든셋</w:t>
            </w:r>
          </w:p>
        </w:tc>
        <w:tc>
          <w:tcPr>
            <w:tcW w:w="4819" w:type="dxa"/>
          </w:tcPr>
          <w:p w14:paraId="0581D58B" w14:textId="77777777" w:rsidR="008D18C4" w:rsidRDefault="008D18C4" w:rsidP="00B2233D">
            <w:r>
              <w:rPr>
                <w:rFonts w:ascii="맑은 고딕" w:eastAsia="맑은 고딕" w:hAnsi="맑은 고딕"/>
                <w:sz w:val="18"/>
              </w:rPr>
              <w:t>반드시 통과(또는 반드시 거절)해야 하는 대표 시나리오 묶음 — Discovery의 산출물이자 Delivery의 픽스처</w:t>
            </w:r>
          </w:p>
        </w:tc>
      </w:tr>
      <w:tr w:rsidR="008D18C4" w14:paraId="0CC27DE3" w14:textId="77777777" w:rsidTr="00B2233D">
        <w:trPr>
          <w:jc w:val="center"/>
        </w:trPr>
        <w:tc>
          <w:tcPr>
            <w:tcW w:w="4819" w:type="dxa"/>
          </w:tcPr>
          <w:p w14:paraId="0B1F4D2A" w14:textId="77777777" w:rsidR="008D18C4" w:rsidRDefault="008D18C4" w:rsidP="00B2233D">
            <w:r>
              <w:rPr>
                <w:rFonts w:ascii="맑은 고딕" w:eastAsia="맑은 고딕" w:hAnsi="맑은 고딕"/>
                <w:sz w:val="18"/>
              </w:rPr>
              <w:t>골든 마스터 (Golden Master)</w:t>
            </w:r>
          </w:p>
        </w:tc>
        <w:tc>
          <w:tcPr>
            <w:tcW w:w="4819" w:type="dxa"/>
          </w:tcPr>
          <w:p w14:paraId="4ADFF4E3" w14:textId="77777777" w:rsidR="008D18C4" w:rsidRDefault="008D18C4" w:rsidP="00B2233D">
            <w:r>
              <w:rPr>
                <w:rFonts w:ascii="맑은 고딕" w:eastAsia="맑은 고딕" w:hAnsi="맑은 고딕"/>
                <w:sz w:val="18"/>
              </w:rPr>
              <w:t>리팩터 전 GREEN 상태의 동작을 입력 그리드 위에 통째로 떠 놓은 스냅샷. 리팩터 후 한 칸이라도 달라지면 구조 변경이 아니라 동작 변경이다 (tests/golden/ — 4.6절)</w:t>
            </w:r>
          </w:p>
        </w:tc>
      </w:tr>
      <w:tr w:rsidR="008D18C4" w14:paraId="577A3B29" w14:textId="77777777" w:rsidTr="00B2233D">
        <w:trPr>
          <w:jc w:val="center"/>
        </w:trPr>
        <w:tc>
          <w:tcPr>
            <w:tcW w:w="4819" w:type="dxa"/>
          </w:tcPr>
          <w:p w14:paraId="1C6423A4" w14:textId="77777777" w:rsidR="008D18C4" w:rsidRDefault="008D18C4" w:rsidP="00B2233D">
            <w:r>
              <w:rPr>
                <w:rFonts w:ascii="맑은 고딕" w:eastAsia="맑은 고딕" w:hAnsi="맑은 고딕"/>
                <w:sz w:val="18"/>
              </w:rPr>
              <w:t>골든셋 (Golden Set)</w:t>
            </w:r>
          </w:p>
        </w:tc>
        <w:tc>
          <w:tcPr>
            <w:tcW w:w="4819" w:type="dxa"/>
          </w:tcPr>
          <w:p w14:paraId="48B80A91" w14:textId="77777777" w:rsidR="008D18C4" w:rsidRDefault="008D18C4" w:rsidP="00B2233D">
            <w:r>
              <w:rPr>
                <w:rFonts w:ascii="맑은 고딕" w:eastAsia="맑은 고딕" w:hAnsi="맑은 고딕"/>
                <w:sz w:val="18"/>
              </w:rPr>
              <w:t>반드시 통과(또는 반드시 거절)해야 하는 대표 시나리오 묶음. 골든 마스터가 "동작이 변했는가"를 묻는다면 골든셋은 "계약이 옳았는가"를 묻는다 (7.5절)</w:t>
            </w:r>
          </w:p>
        </w:tc>
      </w:tr>
      <w:tr w:rsidR="008D18C4" w14:paraId="716ED8BF" w14:textId="77777777" w:rsidTr="00B2233D">
        <w:trPr>
          <w:jc w:val="center"/>
        </w:trPr>
        <w:tc>
          <w:tcPr>
            <w:tcW w:w="4819" w:type="dxa"/>
          </w:tcPr>
          <w:p w14:paraId="073C6F9C" w14:textId="77777777" w:rsidR="008D18C4" w:rsidRDefault="008D18C4" w:rsidP="00B2233D">
            <w:r>
              <w:rPr>
                <w:rFonts w:ascii="맑은 고딕" w:eastAsia="맑은 고딕" w:hAnsi="맑은 고딕"/>
                <w:sz w:val="18"/>
              </w:rPr>
              <w:t>테스트 플랜</w:t>
            </w:r>
          </w:p>
        </w:tc>
        <w:tc>
          <w:tcPr>
            <w:tcW w:w="4819" w:type="dxa"/>
          </w:tcPr>
          <w:p w14:paraId="349273BD" w14:textId="77777777" w:rsidR="008D18C4" w:rsidRDefault="008D18C4" w:rsidP="00B2233D">
            <w:r>
              <w:rPr>
                <w:rFonts w:ascii="맑은 고딕" w:eastAsia="맑은 고딕" w:hAnsi="맑은 고딕"/>
                <w:sz w:val="18"/>
              </w:rPr>
              <w:t>계약 ID마다 검증 테스트의 이름·파일·유형(예제/경계/순서/속성/예외)·케이스를 코드 작성 전에 못 박는 표. 추적성 매트릭스의 좌측 3열 (4.3절)</w:t>
            </w:r>
          </w:p>
        </w:tc>
      </w:tr>
    </w:tbl>
    <w:p w14:paraId="447E1557" w14:textId="77777777" w:rsidR="008D18C4" w:rsidRDefault="008D18C4" w:rsidP="008D18C4">
      <w:pPr>
        <w:spacing w:after="160"/>
      </w:pPr>
    </w:p>
    <w:p w14:paraId="3405917C" w14:textId="77777777" w:rsidR="008D18C4" w:rsidRDefault="008D18C4" w:rsidP="008D18C4">
      <w:pPr>
        <w:pStyle w:val="22"/>
      </w:pPr>
      <w:r>
        <w:rPr>
          <w:rFonts w:ascii="맑은 고딕" w:eastAsia="맑은 고딕" w:hAnsi="맑은 고딕"/>
          <w:b/>
          <w:sz w:val="32"/>
        </w:rPr>
        <w:t>부록 E. 최종 체크리스트</w:t>
      </w:r>
    </w:p>
    <w:p w14:paraId="54AB0495" w14:textId="77777777" w:rsidR="008D18C4" w:rsidRDefault="008D18C4" w:rsidP="008D18C4">
      <w:pPr>
        <w:spacing w:after="160" w:line="324" w:lineRule="auto"/>
      </w:pPr>
      <w:r>
        <w:rPr>
          <w:rFonts w:ascii="맑은 고딕" w:eastAsia="맑은 고딕" w:hAnsi="맑은 고딕"/>
          <w:sz w:val="22"/>
        </w:rPr>
        <w:t>제출/머지 전에 한 번에 점검하세요. 모두 ✓면 “추적 가능한 TDD”가 완성된 것입니다.</w:t>
      </w:r>
    </w:p>
    <w:p w14:paraId="3FDBAD5B" w14:textId="77777777" w:rsidR="008D18C4" w:rsidRDefault="008D18C4" w:rsidP="008D18C4">
      <w:pPr>
        <w:pStyle w:val="40"/>
      </w:pPr>
      <w:r>
        <w:rPr>
          <w:b/>
          <w:sz w:val="24"/>
        </w:rPr>
        <w:t>Discovery (상류)</w:t>
      </w:r>
    </w:p>
    <w:p w14:paraId="6996651B" w14:textId="77777777" w:rsidR="008D18C4" w:rsidRDefault="008D18C4" w:rsidP="008D18C4">
      <w:pPr>
        <w:spacing w:after="160" w:line="324" w:lineRule="auto"/>
      </w:pPr>
      <w:r>
        <w:rPr>
          <w:rFonts w:ascii="맑은 고딕" w:eastAsia="맑은 고딕" w:hAnsi="맑은 고딕"/>
          <w:sz w:val="22"/>
        </w:rPr>
        <w:t>목표·ECB 역할·C2C 계층·트랙을 한 표로 적었다.</w:t>
      </w:r>
    </w:p>
    <w:p w14:paraId="49B1AFF9" w14:textId="77777777" w:rsidR="008D18C4" w:rsidRDefault="008D18C4" w:rsidP="008D18C4">
      <w:pPr>
        <w:spacing w:after="160" w:line="324" w:lineRule="auto"/>
      </w:pPr>
      <w:r>
        <w:rPr>
          <w:rFonts w:ascii="맑은 고딕" w:eastAsia="맑은 고딕" w:hAnsi="맑은 고딕"/>
          <w:sz w:val="22"/>
        </w:rPr>
        <w:t>실패 조건을 L0~L3로 정리했다(기능 목록이 아니라 “무엇이 실패인가”).</w:t>
      </w:r>
    </w:p>
    <w:p w14:paraId="40B8C444" w14:textId="77777777" w:rsidR="008D18C4" w:rsidRDefault="008D18C4" w:rsidP="008D18C4">
      <w:pPr>
        <w:spacing w:after="160" w:line="324" w:lineRule="auto"/>
      </w:pPr>
      <w:r>
        <w:rPr>
          <w:rFonts w:ascii="맑은 고딕" w:eastAsia="맑은 고딕" w:hAnsi="맑은 고딕"/>
          <w:sz w:val="22"/>
        </w:rPr>
        <w:t>인터뷰 사실 → 계약(INV/E/AC)에 증거 수준(L0~L2)을 달았고, docs/PRD.md 가 SSOT다.</w:t>
      </w:r>
    </w:p>
    <w:p w14:paraId="0B4E3242" w14:textId="77777777" w:rsidR="008D18C4" w:rsidRDefault="008D18C4" w:rsidP="008D18C4">
      <w:pPr>
        <w:spacing w:after="160" w:line="324" w:lineRule="auto"/>
      </w:pPr>
      <w:r>
        <w:rPr>
          <w:rFonts w:ascii="맑은 고딕" w:eastAsia="맑은 고딕" w:hAnsi="맑은 고딕"/>
          <w:sz w:val="22"/>
        </w:rPr>
        <w:t>모든 불변식·에러·UI·계측 계약에 ID(INV-*/E-*/UC-*/M-*)를 부여했다.</w:t>
      </w:r>
    </w:p>
    <w:p w14:paraId="51EAC160" w14:textId="77777777" w:rsidR="008D18C4" w:rsidRDefault="008D18C4" w:rsidP="008D18C4">
      <w:pPr>
        <w:spacing w:after="160" w:line="324" w:lineRule="auto"/>
      </w:pPr>
      <w:r>
        <w:rPr>
          <w:rFonts w:ascii="맑은 고딕" w:eastAsia="맑은 고딕" w:hAnsi="맑은 고딕"/>
          <w:sz w:val="22"/>
        </w:rPr>
        <w:lastRenderedPageBreak/>
        <w:t>스켈레톤에 시그니처·TODO·예외 위치만 두고 완성 코드는 감췄다.</w:t>
      </w:r>
    </w:p>
    <w:p w14:paraId="360970F1" w14:textId="77777777" w:rsidR="008D18C4" w:rsidRDefault="008D18C4" w:rsidP="008D18C4">
      <w:pPr>
        <w:spacing w:after="160" w:line="324" w:lineRule="auto"/>
      </w:pPr>
      <w:r>
        <w:rPr>
          <w:rFonts w:ascii="맑은 고딕" w:eastAsia="맑은 고딕" w:hAnsi="맑은 고딕"/>
          <w:sz w:val="22"/>
        </w:rPr>
        <w:t>계약 ID마다 테스트 이름·유형이 정해진 테스트 플랜 표가 있다 (4.3 · 5.2)</w:t>
      </w:r>
    </w:p>
    <w:p w14:paraId="233EAB10" w14:textId="77777777" w:rsidR="008D18C4" w:rsidRDefault="008D18C4" w:rsidP="008D18C4">
      <w:pPr>
        <w:spacing w:after="160" w:line="324" w:lineRule="auto"/>
      </w:pPr>
      <w:r>
        <w:rPr>
          <w:rFonts w:ascii="맑은 고딕" w:eastAsia="맑은 고딕" w:hAnsi="맑은 고딕"/>
          <w:sz w:val="22"/>
        </w:rPr>
        <w:t>Mom Test 역할극으로 인터뷰 메모를 직접 만들어 봤다 (3.3)</w:t>
      </w:r>
    </w:p>
    <w:p w14:paraId="363552AA" w14:textId="77777777" w:rsidR="008D18C4" w:rsidRDefault="008D18C4" w:rsidP="008D18C4">
      <w:pPr>
        <w:pStyle w:val="40"/>
      </w:pPr>
      <w:r>
        <w:rPr>
          <w:b/>
          <w:sz w:val="24"/>
        </w:rPr>
        <w:t>Delivery (ARRR)</w:t>
      </w:r>
    </w:p>
    <w:p w14:paraId="36B11308" w14:textId="77777777" w:rsidR="008D18C4" w:rsidRDefault="008D18C4" w:rsidP="008D18C4">
      <w:pPr>
        <w:spacing w:after="160" w:line="324" w:lineRule="auto"/>
      </w:pPr>
      <w:r>
        <w:rPr>
          <w:rFonts w:ascii="맑은 고딕" w:eastAsia="맑은 고딕" w:hAnsi="맑은 고딕"/>
          <w:sz w:val="22"/>
        </w:rPr>
        <w:t>RED: tests/ 만 수정해 의도된 실패를 눈으로 확인했다.</w:t>
      </w:r>
    </w:p>
    <w:p w14:paraId="4233FA7D" w14:textId="77777777" w:rsidR="008D18C4" w:rsidRDefault="008D18C4" w:rsidP="008D18C4">
      <w:pPr>
        <w:spacing w:after="160" w:line="324" w:lineRule="auto"/>
      </w:pPr>
      <w:r>
        <w:rPr>
          <w:rFonts w:ascii="맑은 고딕" w:eastAsia="맑은 고딕" w:hAnsi="맑은 고딕"/>
          <w:sz w:val="22"/>
        </w:rPr>
        <w:t>GREEN: 실패 로그를 컨텍스트로 → 최소 구현 + 구현 줄마다 계약 ID 주석.</w:t>
      </w:r>
    </w:p>
    <w:p w14:paraId="5F1D6C6B" w14:textId="77777777" w:rsidR="008D18C4" w:rsidRDefault="008D18C4" w:rsidP="008D18C4">
      <w:pPr>
        <w:spacing w:after="160" w:line="324" w:lineRule="auto"/>
      </w:pPr>
      <w:r>
        <w:rPr>
          <w:rFonts w:ascii="맑은 고딕" w:eastAsia="맑은 고딕" w:hAnsi="맑은 고딕"/>
          <w:sz w:val="22"/>
        </w:rPr>
        <w:t>REFACTOR: 통과 유지하며 SSOT 추출, 구조/동작 커밋 분리.</w:t>
      </w:r>
    </w:p>
    <w:p w14:paraId="06D52B01" w14:textId="77777777" w:rsidR="008D18C4" w:rsidRDefault="008D18C4" w:rsidP="008D18C4">
      <w:pPr>
        <w:spacing w:after="160" w:line="324" w:lineRule="auto"/>
      </w:pPr>
      <w:r>
        <w:rPr>
          <w:rFonts w:ascii="맑은 고딕" w:eastAsia="맑은 고딕" w:hAnsi="맑은 고딕"/>
          <w:sz w:val="22"/>
        </w:rPr>
        <w:t>Repeat: 최소 3회 반복 + 매번 pytest -q 회귀.</w:t>
      </w:r>
    </w:p>
    <w:p w14:paraId="3ADF6895" w14:textId="77777777" w:rsidR="008D18C4" w:rsidRDefault="008D18C4" w:rsidP="008D18C4">
      <w:pPr>
        <w:pStyle w:val="40"/>
      </w:pPr>
      <w:r>
        <w:rPr>
          <w:b/>
          <w:sz w:val="24"/>
        </w:rPr>
        <w:t>하네스</w:t>
      </w:r>
    </w:p>
    <w:p w14:paraId="27BBDDD8" w14:textId="77777777" w:rsidR="008D18C4" w:rsidRDefault="008D18C4" w:rsidP="008D18C4">
      <w:pPr>
        <w:spacing w:after="160" w:line="324" w:lineRule="auto"/>
      </w:pPr>
      <w:r>
        <w:rPr>
          <w:rFonts w:ascii="맑은 고딕" w:eastAsia="맑은 고딕" w:hAnsi="맑은 고딕"/>
          <w:sz w:val="22"/>
        </w:rPr>
        <w:t>AGENTS.md(금지 4조항 포함)·pytest.ini·config.toml·.agents/skills 가 저장소에 있다.</w:t>
      </w:r>
    </w:p>
    <w:p w14:paraId="6D3A6668" w14:textId="77777777" w:rsidR="008D18C4" w:rsidRDefault="008D18C4" w:rsidP="008D18C4">
      <w:pPr>
        <w:spacing w:after="160" w:line="324" w:lineRule="auto"/>
      </w:pPr>
      <w:r>
        <w:rPr>
          <w:rFonts w:ascii="맑은 고딕" w:eastAsia="맑은 고딕" w:hAnsi="맑은 고딕"/>
          <w:sz w:val="22"/>
        </w:rPr>
        <w:t>자동 승인은 격리된 저장소에서만, 되돌리기 어려운 명령은 /permissions 기본 승인으로.</w:t>
      </w:r>
    </w:p>
    <w:p w14:paraId="747793CC" w14:textId="77777777" w:rsidR="008D18C4" w:rsidRDefault="008D18C4" w:rsidP="008D18C4">
      <w:pPr>
        <w:spacing w:after="160" w:line="324" w:lineRule="auto"/>
      </w:pPr>
      <w:r>
        <w:rPr>
          <w:rFonts w:ascii="맑은 고딕" w:eastAsia="맑은 고딕" w:hAnsi="맑은 고딕"/>
          <w:sz w:val="22"/>
        </w:rPr>
        <w:t>tests/golden/ 회귀 기준선이 있고 pytest -m golden -q 가 GREEN이다</w:t>
      </w:r>
    </w:p>
    <w:p w14:paraId="2A6DE83B" w14:textId="77777777" w:rsidR="008D18C4" w:rsidRDefault="008D18C4" w:rsidP="008D18C4">
      <w:pPr>
        <w:spacing w:after="160" w:line="324" w:lineRule="auto"/>
      </w:pPr>
      <w:r>
        <w:rPr>
          <w:rFonts w:ascii="맑은 고딕" w:eastAsia="맑은 고딕" w:hAnsi="맑은 고딕"/>
          <w:sz w:val="22"/>
        </w:rPr>
        <w:t>AGENTS.md 금지 5조(골든 파일 임의 수정 금지)가 성문화돼 있다</w:t>
      </w:r>
    </w:p>
    <w:p w14:paraId="5572E14B" w14:textId="77777777" w:rsidR="008D18C4" w:rsidRDefault="008D18C4" w:rsidP="008D18C4">
      <w:pPr>
        <w:pStyle w:val="40"/>
      </w:pPr>
      <w:r>
        <w:rPr>
          <w:b/>
          <w:sz w:val="24"/>
        </w:rPr>
        <w:t>추적성·품질 (하류)</w:t>
      </w:r>
    </w:p>
    <w:p w14:paraId="3339ED7D" w14:textId="77777777" w:rsidR="008D18C4" w:rsidRDefault="008D18C4" w:rsidP="008D18C4">
      <w:pPr>
        <w:spacing w:after="160" w:line="324" w:lineRule="auto"/>
      </w:pPr>
      <w:r>
        <w:rPr>
          <w:rFonts w:ascii="맑은 고딕" w:eastAsia="맑은 고딕" w:hAnsi="맑은 고딕"/>
          <w:sz w:val="22"/>
        </w:rPr>
        <w:t>추적성 매트릭스(계약↔테스트↔구현)의 모든 칸이 채워진다.</w:t>
      </w:r>
    </w:p>
    <w:p w14:paraId="505895D2" w14:textId="77777777" w:rsidR="008D18C4" w:rsidRDefault="008D18C4" w:rsidP="008D18C4">
      <w:pPr>
        <w:spacing w:after="160" w:line="324" w:lineRule="auto"/>
      </w:pPr>
      <w:r>
        <w:rPr>
          <w:rFonts w:ascii="맑은 고딕" w:eastAsia="맑은 고딕" w:hAnsi="맑은 고딕"/>
          <w:sz w:val="22"/>
        </w:rPr>
        <w:t>계약 ID 없는 “정체불명” 코드 줄이 없다.</w:t>
      </w:r>
    </w:p>
    <w:p w14:paraId="71788914" w14:textId="77777777" w:rsidR="008D18C4" w:rsidRDefault="008D18C4" w:rsidP="008D18C4">
      <w:pPr>
        <w:spacing w:after="160" w:line="324" w:lineRule="auto"/>
      </w:pPr>
      <w:r>
        <w:rPr>
          <w:rFonts w:ascii="맑은 고딕" w:eastAsia="맑은 고딕" w:hAnsi="맑은 고딕"/>
          <w:sz w:val="22"/>
        </w:rPr>
        <w:t>과잉 구현·우회(테스트 변경/skip)가 없다.</w:t>
      </w:r>
    </w:p>
    <w:p w14:paraId="382FC4C5" w14:textId="77777777" w:rsidR="008D18C4" w:rsidRDefault="008D18C4" w:rsidP="008D18C4">
      <w:pPr>
        <w:spacing w:after="160" w:line="324" w:lineRule="auto"/>
      </w:pPr>
      <w:r>
        <w:rPr>
          <w:rFonts w:ascii="맑은 고딕" w:eastAsia="맑은 고딕" w:hAnsi="맑은 고딕"/>
          <w:sz w:val="22"/>
        </w:rPr>
        <w:t>ECB 방향을 지킨다(Entity가 Boundary를 import하지 않음).</w:t>
      </w:r>
    </w:p>
    <w:p w14:paraId="1B9C80D3" w14:textId="77777777" w:rsidR="008D18C4" w:rsidRDefault="008D18C4" w:rsidP="008D18C4">
      <w:pPr>
        <w:spacing w:after="160" w:line="324" w:lineRule="auto"/>
      </w:pPr>
      <w:r>
        <w:rPr>
          <w:rFonts w:ascii="맑은 고딕" w:eastAsia="맑은 고딕" w:hAnsi="맑은 고딕"/>
          <w:sz w:val="22"/>
        </w:rPr>
        <w:t>계측 이벤트가 docs/aarrr.md 의 정의와 일치하고, 실측이 다음 Discovery 질문을 만든다.</w:t>
      </w:r>
    </w:p>
    <w:p w14:paraId="5E06EE86" w14:textId="77777777" w:rsidR="008D18C4" w:rsidRDefault="008D18C4" w:rsidP="008D18C4">
      <w:pPr>
        <w:spacing w:after="160" w:line="324" w:lineRule="auto"/>
      </w:pPr>
      <w:r>
        <w:rPr>
          <w:rFonts w:ascii="맑은 고딕" w:eastAsia="맑은 고딕" w:hAnsi="맑은 고딕"/>
          <w:sz w:val="22"/>
        </w:rPr>
        <w:t>refactor 커밋의 골든 diff가 0이다 (동작 변경이 섞이지 않았다)</w:t>
      </w:r>
    </w:p>
    <w:p w14:paraId="4AF97CA5" w14:textId="77777777" w:rsidR="008D18C4" w:rsidRDefault="008D18C4" w:rsidP="008D18C4">
      <w:pPr>
        <w:spacing w:after="160" w:line="324" w:lineRule="auto"/>
      </w:pPr>
      <w:r>
        <w:rPr>
          <w:rFonts w:ascii="맑은 고딕" w:eastAsia="맑은 고딕" w:hAnsi="맑은 고딕"/>
          <w:sz w:val="22"/>
        </w:rPr>
        <w:t>골든셋 G-1~G-5 평가가 전부 PASS다 (7.5)</w:t>
      </w:r>
    </w:p>
    <w:p w14:paraId="602FAA58" w14:textId="77777777" w:rsidR="008D18C4" w:rsidRDefault="008D18C4" w:rsidP="008D18C4">
      <w:pPr>
        <w:pStyle w:val="22"/>
      </w:pPr>
      <w:r>
        <w:rPr>
          <w:rFonts w:ascii="맑은 고딕" w:eastAsia="맑은 고딕" w:hAnsi="맑은 고딕"/>
          <w:b/>
          <w:sz w:val="32"/>
        </w:rPr>
        <w:lastRenderedPageBreak/>
        <w:t>부록 F. Claude Code · Codex 협업 — 포터블 하네스 구성</w:t>
      </w:r>
    </w:p>
    <w:p w14:paraId="1FA6DB18" w14:textId="77777777" w:rsidR="008D18C4" w:rsidRDefault="008D18C4" w:rsidP="008D18C4">
      <w:pPr>
        <w:spacing w:after="160" w:line="324" w:lineRule="auto"/>
      </w:pPr>
      <w:r>
        <w:rPr>
          <w:rFonts w:ascii="맑은 고딕" w:eastAsia="맑은 고딕" w:hAnsi="맑은 고딕"/>
          <w:sz w:val="22"/>
        </w:rPr>
        <w:t>2장에서 세운 하네스 — 지도 파일(AGENTS.md) + 승인·도구 범위 설정 + Skills + 금지 규칙 + 계약 ID 참조 — 는 특정 도구의 기능이 아니라 “규율”입니다. 그래서 그대로 다른 에이전트로 옮길 수 있습니다. 이 부록은 같은 C2C 규율을 Claude Code(Anthropic)와 Codex CLI(OpenAI) 위에 재현하는 최소 구성을 정리합니다. 파일 이름과 설정 키만 바뀔 뿐, 계약 ID·테스트 우선·금지 목록은 세 도구에서 동일합니다. 세 도구 모두 빠르게 바뀌므로, 정확한 키·이벤트 이름은 공식 문서(docs.claude.com/claude-code, developers.openai.com/codex)에서 확인하세요.</w:t>
      </w:r>
    </w:p>
    <w:tbl>
      <w:tblPr>
        <w:tblStyle w:val="aff2"/>
        <w:tblW w:w="0" w:type="auto"/>
        <w:jc w:val="center"/>
        <w:tblLook w:val="04A0" w:firstRow="1" w:lastRow="0" w:firstColumn="1" w:lastColumn="0" w:noHBand="0" w:noVBand="1"/>
      </w:tblPr>
      <w:tblGrid>
        <w:gridCol w:w="2181"/>
        <w:gridCol w:w="2394"/>
        <w:gridCol w:w="2366"/>
        <w:gridCol w:w="2347"/>
      </w:tblGrid>
      <w:tr w:rsidR="008D18C4" w14:paraId="6FA1F88D" w14:textId="77777777" w:rsidTr="00B2233D">
        <w:trPr>
          <w:jc w:val="center"/>
        </w:trPr>
        <w:tc>
          <w:tcPr>
            <w:tcW w:w="2409" w:type="dxa"/>
            <w:shd w:val="clear" w:color="auto" w:fill="E8EEF7"/>
          </w:tcPr>
          <w:p w14:paraId="5F2FFB7D" w14:textId="77777777" w:rsidR="008D18C4" w:rsidRDefault="008D18C4" w:rsidP="00B2233D">
            <w:r>
              <w:rPr>
                <w:rFonts w:ascii="맑은 고딕" w:eastAsia="맑은 고딕" w:hAnsi="맑은 고딕"/>
                <w:b/>
                <w:sz w:val="18"/>
              </w:rPr>
              <w:t>하네스 구성요소</w:t>
            </w:r>
          </w:p>
        </w:tc>
        <w:tc>
          <w:tcPr>
            <w:tcW w:w="2409" w:type="dxa"/>
            <w:shd w:val="clear" w:color="auto" w:fill="E8EEF7"/>
          </w:tcPr>
          <w:p w14:paraId="4ECFC719" w14:textId="77777777" w:rsidR="008D18C4" w:rsidRDefault="008D18C4" w:rsidP="00B2233D">
            <w:r>
              <w:rPr>
                <w:rFonts w:ascii="맑은 고딕" w:eastAsia="맑은 고딕" w:hAnsi="맑은 고딕"/>
                <w:b/>
                <w:sz w:val="18"/>
              </w:rPr>
              <w:t>Gemini CLI</w:t>
            </w:r>
          </w:p>
        </w:tc>
        <w:tc>
          <w:tcPr>
            <w:tcW w:w="2409" w:type="dxa"/>
            <w:shd w:val="clear" w:color="auto" w:fill="E8EEF7"/>
          </w:tcPr>
          <w:p w14:paraId="1415D803" w14:textId="77777777" w:rsidR="008D18C4" w:rsidRDefault="008D18C4" w:rsidP="00B2233D">
            <w:r>
              <w:rPr>
                <w:rFonts w:ascii="맑은 고딕" w:eastAsia="맑은 고딕" w:hAnsi="맑은 고딕"/>
                <w:b/>
                <w:sz w:val="18"/>
              </w:rPr>
              <w:t>Claude Code</w:t>
            </w:r>
          </w:p>
        </w:tc>
        <w:tc>
          <w:tcPr>
            <w:tcW w:w="2409" w:type="dxa"/>
            <w:shd w:val="clear" w:color="auto" w:fill="E8EEF7"/>
          </w:tcPr>
          <w:p w14:paraId="250C9AF9" w14:textId="77777777" w:rsidR="008D18C4" w:rsidRDefault="008D18C4" w:rsidP="00B2233D">
            <w:r>
              <w:rPr>
                <w:rFonts w:ascii="맑은 고딕" w:eastAsia="맑은 고딕" w:hAnsi="맑은 고딕"/>
                <w:b/>
                <w:sz w:val="18"/>
              </w:rPr>
              <w:t>Codex CLI</w:t>
            </w:r>
          </w:p>
        </w:tc>
      </w:tr>
      <w:tr w:rsidR="008D18C4" w14:paraId="67A19D31" w14:textId="77777777" w:rsidTr="00B2233D">
        <w:trPr>
          <w:jc w:val="center"/>
        </w:trPr>
        <w:tc>
          <w:tcPr>
            <w:tcW w:w="2409" w:type="dxa"/>
          </w:tcPr>
          <w:p w14:paraId="33C93EF9" w14:textId="77777777" w:rsidR="008D18C4" w:rsidRDefault="008D18C4" w:rsidP="00B2233D">
            <w:r>
              <w:rPr>
                <w:rFonts w:ascii="맑은 고딕" w:eastAsia="맑은 고딕" w:hAnsi="맑은 고딕"/>
                <w:sz w:val="18"/>
              </w:rPr>
              <w:t>지도(영구 컨텍스트)</w:t>
            </w:r>
          </w:p>
        </w:tc>
        <w:tc>
          <w:tcPr>
            <w:tcW w:w="2409" w:type="dxa"/>
          </w:tcPr>
          <w:p w14:paraId="4A8192C6" w14:textId="77777777" w:rsidR="008D18C4" w:rsidRDefault="008D18C4" w:rsidP="00B2233D">
            <w:r>
              <w:rPr>
                <w:rFonts w:ascii="맑은 고딕" w:eastAsia="맑은 고딕" w:hAnsi="맑은 고딕"/>
                <w:sz w:val="18"/>
              </w:rPr>
              <w:t>GEMINI.md</w:t>
            </w:r>
          </w:p>
        </w:tc>
        <w:tc>
          <w:tcPr>
            <w:tcW w:w="2409" w:type="dxa"/>
          </w:tcPr>
          <w:p w14:paraId="67E8983C" w14:textId="77777777" w:rsidR="008D18C4" w:rsidRDefault="008D18C4" w:rsidP="00B2233D">
            <w:r>
              <w:rPr>
                <w:rFonts w:ascii="맑은 고딕" w:eastAsia="맑은 고딕" w:hAnsi="맑은 고딕"/>
                <w:sz w:val="18"/>
              </w:rPr>
              <w:t>CLAUDE.md</w:t>
            </w:r>
          </w:p>
        </w:tc>
        <w:tc>
          <w:tcPr>
            <w:tcW w:w="2409" w:type="dxa"/>
          </w:tcPr>
          <w:p w14:paraId="61251B9F" w14:textId="77777777" w:rsidR="008D18C4" w:rsidRDefault="008D18C4" w:rsidP="00B2233D">
            <w:r>
              <w:rPr>
                <w:rFonts w:ascii="맑은 고딕" w:eastAsia="맑은 고딕" w:hAnsi="맑은 고딕"/>
                <w:sz w:val="18"/>
              </w:rPr>
              <w:t>AGENTS.md</w:t>
            </w:r>
          </w:p>
        </w:tc>
      </w:tr>
      <w:tr w:rsidR="008D18C4" w14:paraId="35CD17E1" w14:textId="77777777" w:rsidTr="00B2233D">
        <w:trPr>
          <w:jc w:val="center"/>
        </w:trPr>
        <w:tc>
          <w:tcPr>
            <w:tcW w:w="2409" w:type="dxa"/>
          </w:tcPr>
          <w:p w14:paraId="3E18595C" w14:textId="77777777" w:rsidR="008D18C4" w:rsidRDefault="008D18C4" w:rsidP="00B2233D">
            <w:r>
              <w:rPr>
                <w:rFonts w:ascii="맑은 고딕" w:eastAsia="맑은 고딕" w:hAnsi="맑은 고딕"/>
                <w:sz w:val="18"/>
              </w:rPr>
              <w:t>승인·도구 범위 설정</w:t>
            </w:r>
          </w:p>
        </w:tc>
        <w:tc>
          <w:tcPr>
            <w:tcW w:w="2409" w:type="dxa"/>
          </w:tcPr>
          <w:p w14:paraId="4729023A" w14:textId="77777777" w:rsidR="008D18C4" w:rsidRDefault="008D18C4" w:rsidP="00B2233D">
            <w:r>
              <w:rPr>
                <w:rFonts w:ascii="맑은 고딕" w:eastAsia="맑은 고딕" w:hAnsi="맑은 고딕"/>
                <w:sz w:val="18"/>
              </w:rPr>
              <w:t>.gemini/settings.json</w:t>
            </w:r>
          </w:p>
        </w:tc>
        <w:tc>
          <w:tcPr>
            <w:tcW w:w="2409" w:type="dxa"/>
          </w:tcPr>
          <w:p w14:paraId="0B4742D1" w14:textId="77777777" w:rsidR="008D18C4" w:rsidRDefault="008D18C4" w:rsidP="00B2233D">
            <w:r>
              <w:rPr>
                <w:rFonts w:ascii="맑은 고딕" w:eastAsia="맑은 고딕" w:hAnsi="맑은 고딕"/>
                <w:sz w:val="18"/>
              </w:rPr>
              <w:t>.claude/settings.json</w:t>
            </w:r>
          </w:p>
        </w:tc>
        <w:tc>
          <w:tcPr>
            <w:tcW w:w="2409" w:type="dxa"/>
          </w:tcPr>
          <w:p w14:paraId="47DAF3F0" w14:textId="77777777" w:rsidR="008D18C4" w:rsidRDefault="008D18C4" w:rsidP="00B2233D">
            <w:r>
              <w:rPr>
                <w:rFonts w:ascii="맑은 고딕" w:eastAsia="맑은 고딕" w:hAnsi="맑은 고딕"/>
                <w:sz w:val="18"/>
              </w:rPr>
              <w:t>~/.codex/config.toml · .codex/config.toml</w:t>
            </w:r>
          </w:p>
        </w:tc>
      </w:tr>
      <w:tr w:rsidR="008D18C4" w14:paraId="54D5D1AC" w14:textId="77777777" w:rsidTr="00B2233D">
        <w:trPr>
          <w:jc w:val="center"/>
        </w:trPr>
        <w:tc>
          <w:tcPr>
            <w:tcW w:w="2409" w:type="dxa"/>
          </w:tcPr>
          <w:p w14:paraId="1819D67A" w14:textId="77777777" w:rsidR="008D18C4" w:rsidRDefault="008D18C4" w:rsidP="00B2233D">
            <w:r>
              <w:rPr>
                <w:rFonts w:ascii="맑은 고딕" w:eastAsia="맑은 고딕" w:hAnsi="맑은 고딕"/>
                <w:sz w:val="18"/>
              </w:rPr>
              <w:t>커스텀 커맨드</w:t>
            </w:r>
          </w:p>
        </w:tc>
        <w:tc>
          <w:tcPr>
            <w:tcW w:w="2409" w:type="dxa"/>
          </w:tcPr>
          <w:p w14:paraId="3245C197" w14:textId="77777777" w:rsidR="008D18C4" w:rsidRDefault="008D18C4" w:rsidP="00B2233D">
            <w:r>
              <w:rPr>
                <w:rFonts w:ascii="맑은 고딕" w:eastAsia="맑은 고딕" w:hAnsi="맑은 고딕"/>
                <w:sz w:val="18"/>
              </w:rPr>
              <w:t>.gemini/commands/*.toml</w:t>
            </w:r>
          </w:p>
        </w:tc>
        <w:tc>
          <w:tcPr>
            <w:tcW w:w="2409" w:type="dxa"/>
          </w:tcPr>
          <w:p w14:paraId="39208B55" w14:textId="77777777" w:rsidR="008D18C4" w:rsidRDefault="008D18C4" w:rsidP="00B2233D">
            <w:r>
              <w:rPr>
                <w:rFonts w:ascii="맑은 고딕" w:eastAsia="맑은 고딕" w:hAnsi="맑은 고딕"/>
                <w:sz w:val="18"/>
              </w:rPr>
              <w:t>.claude/commands/*.md</w:t>
            </w:r>
          </w:p>
        </w:tc>
        <w:tc>
          <w:tcPr>
            <w:tcW w:w="2409" w:type="dxa"/>
          </w:tcPr>
          <w:p w14:paraId="308E0EAD" w14:textId="77777777" w:rsidR="008D18C4" w:rsidRDefault="008D18C4" w:rsidP="00B2233D">
            <w:r>
              <w:rPr>
                <w:rFonts w:ascii="맑은 고딕" w:eastAsia="맑은 고딕" w:hAnsi="맑은 고딕"/>
                <w:sz w:val="18"/>
              </w:rPr>
              <w:t>프롬프트 · 스킬(.agents/skills)</w:t>
            </w:r>
          </w:p>
        </w:tc>
      </w:tr>
      <w:tr w:rsidR="008D18C4" w14:paraId="125218B3" w14:textId="77777777" w:rsidTr="00B2233D">
        <w:trPr>
          <w:jc w:val="center"/>
        </w:trPr>
        <w:tc>
          <w:tcPr>
            <w:tcW w:w="2409" w:type="dxa"/>
          </w:tcPr>
          <w:p w14:paraId="29D9909F" w14:textId="77777777" w:rsidR="008D18C4" w:rsidRDefault="008D18C4" w:rsidP="00B2233D">
            <w:r>
              <w:rPr>
                <w:rFonts w:ascii="맑은 고딕" w:eastAsia="맑은 고딕" w:hAnsi="맑은 고딕"/>
                <w:sz w:val="18"/>
              </w:rPr>
              <w:t>훅(감사·검증)</w:t>
            </w:r>
          </w:p>
        </w:tc>
        <w:tc>
          <w:tcPr>
            <w:tcW w:w="2409" w:type="dxa"/>
          </w:tcPr>
          <w:p w14:paraId="1A8DF523" w14:textId="77777777" w:rsidR="008D18C4" w:rsidRDefault="008D18C4" w:rsidP="00B2233D">
            <w:r>
              <w:rPr>
                <w:rFonts w:ascii="맑은 고딕" w:eastAsia="맑은 고딕" w:hAnsi="맑은 고딕"/>
                <w:sz w:val="18"/>
              </w:rPr>
              <w:t>settings.json 의 hooks</w:t>
            </w:r>
          </w:p>
        </w:tc>
        <w:tc>
          <w:tcPr>
            <w:tcW w:w="2409" w:type="dxa"/>
          </w:tcPr>
          <w:p w14:paraId="5301FD3B" w14:textId="77777777" w:rsidR="008D18C4" w:rsidRDefault="008D18C4" w:rsidP="00B2233D">
            <w:r>
              <w:rPr>
                <w:rFonts w:ascii="맑은 고딕" w:eastAsia="맑은 고딕" w:hAnsi="맑은 고딕"/>
                <w:sz w:val="18"/>
              </w:rPr>
              <w:t>settings.json 의 hooks</w:t>
            </w:r>
          </w:p>
        </w:tc>
        <w:tc>
          <w:tcPr>
            <w:tcW w:w="2409" w:type="dxa"/>
          </w:tcPr>
          <w:p w14:paraId="0E5C9F25" w14:textId="77777777" w:rsidR="008D18C4" w:rsidRDefault="008D18C4" w:rsidP="00B2233D">
            <w:r>
              <w:rPr>
                <w:rFonts w:ascii="맑은 고딕" w:eastAsia="맑은 고딕" w:hAnsi="맑은 고딕"/>
                <w:sz w:val="18"/>
              </w:rPr>
              <w:t>config.toml · requirements.toml(관리 정책)</w:t>
            </w:r>
          </w:p>
        </w:tc>
      </w:tr>
      <w:tr w:rsidR="008D18C4" w14:paraId="6D202D02" w14:textId="77777777" w:rsidTr="00B2233D">
        <w:trPr>
          <w:jc w:val="center"/>
        </w:trPr>
        <w:tc>
          <w:tcPr>
            <w:tcW w:w="2409" w:type="dxa"/>
          </w:tcPr>
          <w:p w14:paraId="728A3EBA" w14:textId="77777777" w:rsidR="008D18C4" w:rsidRDefault="008D18C4" w:rsidP="00B2233D">
            <w:r>
              <w:rPr>
                <w:rFonts w:ascii="맑은 고딕" w:eastAsia="맑은 고딕" w:hAnsi="맑은 고딕"/>
                <w:sz w:val="18"/>
              </w:rPr>
              <w:t>MCP 연결</w:t>
            </w:r>
          </w:p>
        </w:tc>
        <w:tc>
          <w:tcPr>
            <w:tcW w:w="2409" w:type="dxa"/>
          </w:tcPr>
          <w:p w14:paraId="3C954C26" w14:textId="77777777" w:rsidR="008D18C4" w:rsidRDefault="008D18C4" w:rsidP="00B2233D">
            <w:r>
              <w:rPr>
                <w:rFonts w:ascii="맑은 고딕" w:eastAsia="맑은 고딕" w:hAnsi="맑은 고딕"/>
                <w:sz w:val="18"/>
              </w:rPr>
              <w:t>settings.json 의 mcpServers</w:t>
            </w:r>
          </w:p>
        </w:tc>
        <w:tc>
          <w:tcPr>
            <w:tcW w:w="2409" w:type="dxa"/>
          </w:tcPr>
          <w:p w14:paraId="46971AE8" w14:textId="77777777" w:rsidR="008D18C4" w:rsidRDefault="008D18C4" w:rsidP="00B2233D">
            <w:r>
              <w:rPr>
                <w:rFonts w:ascii="맑은 고딕" w:eastAsia="맑은 고딕" w:hAnsi="맑은 고딕"/>
                <w:sz w:val="18"/>
              </w:rPr>
              <w:t>claude mcp add · .mcp.json</w:t>
            </w:r>
          </w:p>
        </w:tc>
        <w:tc>
          <w:tcPr>
            <w:tcW w:w="2409" w:type="dxa"/>
          </w:tcPr>
          <w:p w14:paraId="2DF00C9A" w14:textId="77777777" w:rsidR="008D18C4" w:rsidRDefault="008D18C4" w:rsidP="00B2233D">
            <w:r>
              <w:rPr>
                <w:rFonts w:ascii="맑은 고딕" w:eastAsia="맑은 고딕" w:hAnsi="맑은 고딕"/>
                <w:sz w:val="18"/>
              </w:rPr>
              <w:t>config.toml 의 [mcp_servers.*]</w:t>
            </w:r>
          </w:p>
        </w:tc>
      </w:tr>
      <w:tr w:rsidR="008D18C4" w14:paraId="3747E43C" w14:textId="77777777" w:rsidTr="00B2233D">
        <w:trPr>
          <w:jc w:val="center"/>
        </w:trPr>
        <w:tc>
          <w:tcPr>
            <w:tcW w:w="2409" w:type="dxa"/>
          </w:tcPr>
          <w:p w14:paraId="066BA75B" w14:textId="77777777" w:rsidR="008D18C4" w:rsidRDefault="008D18C4" w:rsidP="00B2233D">
            <w:r>
              <w:rPr>
                <w:rFonts w:ascii="맑은 고딕" w:eastAsia="맑은 고딕" w:hAnsi="맑은 고딕"/>
                <w:sz w:val="18"/>
              </w:rPr>
              <w:t>승인·샌드박스</w:t>
            </w:r>
          </w:p>
        </w:tc>
        <w:tc>
          <w:tcPr>
            <w:tcW w:w="2409" w:type="dxa"/>
          </w:tcPr>
          <w:p w14:paraId="6B000AD3" w14:textId="77777777" w:rsidR="008D18C4" w:rsidRDefault="008D18C4" w:rsidP="00B2233D">
            <w:r>
              <w:rPr>
                <w:rFonts w:ascii="맑은 고딕" w:eastAsia="맑은 고딕" w:hAnsi="맑은 고딕"/>
                <w:sz w:val="18"/>
              </w:rPr>
              <w:t>--approval-mode default|auto|yolo</w:t>
            </w:r>
          </w:p>
        </w:tc>
        <w:tc>
          <w:tcPr>
            <w:tcW w:w="2409" w:type="dxa"/>
          </w:tcPr>
          <w:p w14:paraId="7BAC2667" w14:textId="77777777" w:rsidR="008D18C4" w:rsidRDefault="008D18C4" w:rsidP="00B2233D">
            <w:r>
              <w:rPr>
                <w:rFonts w:ascii="맑은 고딕" w:eastAsia="맑은 고딕" w:hAnsi="맑은 고딕"/>
                <w:sz w:val="18"/>
              </w:rPr>
              <w:t>permission 모드 · /permissions</w:t>
            </w:r>
          </w:p>
        </w:tc>
        <w:tc>
          <w:tcPr>
            <w:tcW w:w="2409" w:type="dxa"/>
          </w:tcPr>
          <w:p w14:paraId="164A3109" w14:textId="77777777" w:rsidR="008D18C4" w:rsidRDefault="008D18C4" w:rsidP="00B2233D">
            <w:r>
              <w:rPr>
                <w:rFonts w:ascii="맑은 고딕" w:eastAsia="맑은 고딕" w:hAnsi="맑은 고딕"/>
                <w:sz w:val="18"/>
              </w:rPr>
              <w:t>approval_policy + sandbox_mode</w:t>
            </w:r>
          </w:p>
        </w:tc>
      </w:tr>
      <w:tr w:rsidR="008D18C4" w14:paraId="658765BB" w14:textId="77777777" w:rsidTr="00B2233D">
        <w:trPr>
          <w:jc w:val="center"/>
        </w:trPr>
        <w:tc>
          <w:tcPr>
            <w:tcW w:w="2409" w:type="dxa"/>
          </w:tcPr>
          <w:p w14:paraId="5C0BB3F4" w14:textId="77777777" w:rsidR="008D18C4" w:rsidRDefault="008D18C4" w:rsidP="00B2233D">
            <w:r>
              <w:rPr>
                <w:rFonts w:ascii="맑은 고딕" w:eastAsia="맑은 고딕" w:hAnsi="맑은 고딕"/>
                <w:sz w:val="18"/>
              </w:rPr>
              <w:t>테스트 명령(하네스 핵심)</w:t>
            </w:r>
          </w:p>
        </w:tc>
        <w:tc>
          <w:tcPr>
            <w:tcW w:w="2409" w:type="dxa"/>
          </w:tcPr>
          <w:p w14:paraId="48036F88" w14:textId="77777777" w:rsidR="008D18C4" w:rsidRDefault="008D18C4" w:rsidP="00B2233D">
            <w:r>
              <w:rPr>
                <w:rFonts w:ascii="맑은 고딕" w:eastAsia="맑은 고딕" w:hAnsi="맑은 고딕"/>
                <w:sz w:val="18"/>
              </w:rPr>
              <w:t>pytest -q</w:t>
            </w:r>
          </w:p>
        </w:tc>
        <w:tc>
          <w:tcPr>
            <w:tcW w:w="2409" w:type="dxa"/>
          </w:tcPr>
          <w:p w14:paraId="46DA90B8" w14:textId="77777777" w:rsidR="008D18C4" w:rsidRDefault="008D18C4" w:rsidP="00B2233D">
            <w:r>
              <w:rPr>
                <w:rFonts w:ascii="맑은 고딕" w:eastAsia="맑은 고딕" w:hAnsi="맑은 고딕"/>
                <w:sz w:val="18"/>
              </w:rPr>
              <w:t>pytest -q</w:t>
            </w:r>
          </w:p>
        </w:tc>
        <w:tc>
          <w:tcPr>
            <w:tcW w:w="2409" w:type="dxa"/>
          </w:tcPr>
          <w:p w14:paraId="49EEB44A" w14:textId="77777777" w:rsidR="008D18C4" w:rsidRDefault="008D18C4" w:rsidP="00B2233D">
            <w:r>
              <w:rPr>
                <w:rFonts w:ascii="맑은 고딕" w:eastAsia="맑은 고딕" w:hAnsi="맑은 고딕"/>
                <w:sz w:val="18"/>
              </w:rPr>
              <w:t>pytest -q (동일)</w:t>
            </w:r>
          </w:p>
        </w:tc>
      </w:tr>
    </w:tbl>
    <w:p w14:paraId="16569186" w14:textId="77777777" w:rsidR="008D18C4" w:rsidRDefault="008D18C4" w:rsidP="008D18C4">
      <w:pPr>
        <w:spacing w:after="160"/>
      </w:pPr>
    </w:p>
    <w:p w14:paraId="12198C50" w14:textId="77777777" w:rsidR="008D18C4" w:rsidRDefault="008D18C4" w:rsidP="008D18C4">
      <w:pPr>
        <w:pStyle w:val="40"/>
      </w:pPr>
      <w:r>
        <w:rPr>
          <w:b/>
          <w:sz w:val="24"/>
        </w:rPr>
        <w:t>F.1 Claude Code — CLAUDE.md와 .claude/settings.json</w:t>
      </w:r>
    </w:p>
    <w:p w14:paraId="7928893D" w14:textId="77777777" w:rsidR="008D18C4" w:rsidRDefault="008D18C4" w:rsidP="008D18C4">
      <w:pPr>
        <w:spacing w:after="160" w:line="324" w:lineRule="auto"/>
      </w:pPr>
      <w:r>
        <w:rPr>
          <w:rFonts w:ascii="맑은 고딕" w:eastAsia="맑은 고딕" w:hAnsi="맑은 고딕"/>
          <w:sz w:val="22"/>
        </w:rPr>
        <w:t>CLAUDE.md는 저장소 루트에 두면 Claude Code가 매 세션 자동으로 읽는 지도 파일로, AGENTS.md와 역할이 같습니다(“30줄이 300줄보다 낫다”는 지침도 동일). 권한과 훅은 .claude/settings.json에 둡니다.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1E69C11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2325E17F"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7F48942F" w14:textId="77777777" w:rsidR="008D18C4" w:rsidRDefault="008D18C4" w:rsidP="00B2233D">
            <w:r>
              <w:rPr>
                <w:rFonts w:ascii="Consolas" w:eastAsia="맑은 고딕" w:hAnsi="Consolas"/>
                <w:color w:val="FFFFFF"/>
                <w:sz w:val="18"/>
              </w:rPr>
              <w:t>CLAUDE.md (</w:t>
            </w:r>
            <w:r>
              <w:rPr>
                <w:rFonts w:ascii="Consolas" w:eastAsia="맑은 고딕" w:hAnsi="Consolas"/>
                <w:color w:val="FFFFFF"/>
                <w:sz w:val="18"/>
              </w:rPr>
              <w:t>프로젝트</w:t>
            </w:r>
            <w:r>
              <w:rPr>
                <w:rFonts w:ascii="Consolas" w:eastAsia="맑은 고딕" w:hAnsi="Consolas"/>
                <w:color w:val="FFFFFF"/>
                <w:sz w:val="18"/>
              </w:rPr>
              <w:t xml:space="preserve"> </w:t>
            </w:r>
            <w:r>
              <w:rPr>
                <w:rFonts w:ascii="Consolas" w:eastAsia="맑은 고딕" w:hAnsi="Consolas"/>
                <w:color w:val="FFFFFF"/>
                <w:sz w:val="18"/>
              </w:rPr>
              <w:t>루트</w:t>
            </w:r>
            <w:r>
              <w:rPr>
                <w:rFonts w:ascii="Consolas" w:eastAsia="맑은 고딕" w:hAnsi="Consolas"/>
                <w:color w:val="FFFFFF"/>
                <w:sz w:val="18"/>
              </w:rPr>
              <w:t>) — 2.4</w:t>
            </w:r>
            <w:r>
              <w:rPr>
                <w:rFonts w:ascii="Consolas" w:eastAsia="맑은 고딕" w:hAnsi="Consolas"/>
                <w:color w:val="FFFFFF"/>
                <w:sz w:val="18"/>
              </w:rPr>
              <w:t>절</w:t>
            </w:r>
            <w:r>
              <w:rPr>
                <w:rFonts w:ascii="Consolas" w:eastAsia="맑은 고딕" w:hAnsi="Consolas"/>
                <w:color w:val="FFFFFF"/>
                <w:sz w:val="18"/>
              </w:rPr>
              <w:t xml:space="preserve"> AGENTS.md</w:t>
            </w:r>
            <w:r>
              <w:rPr>
                <w:rFonts w:ascii="Consolas" w:eastAsia="맑은 고딕" w:hAnsi="Consolas"/>
                <w:color w:val="FFFFFF"/>
                <w:sz w:val="18"/>
              </w:rPr>
              <w:t>와</w:t>
            </w:r>
            <w:r>
              <w:rPr>
                <w:rFonts w:ascii="Consolas" w:eastAsia="맑은 고딕" w:hAnsi="Consolas"/>
                <w:color w:val="FFFFFF"/>
                <w:sz w:val="18"/>
              </w:rPr>
              <w:t xml:space="preserve"> </w:t>
            </w:r>
            <w:r>
              <w:rPr>
                <w:rFonts w:ascii="Consolas" w:eastAsia="맑은 고딕" w:hAnsi="Consolas"/>
                <w:color w:val="FFFFFF"/>
                <w:sz w:val="18"/>
              </w:rPr>
              <w:t>같은</w:t>
            </w:r>
            <w:r>
              <w:rPr>
                <w:rFonts w:ascii="Consolas" w:eastAsia="맑은 고딕" w:hAnsi="Consolas"/>
                <w:color w:val="FFFFFF"/>
                <w:sz w:val="18"/>
              </w:rPr>
              <w:t xml:space="preserve"> “</w:t>
            </w:r>
            <w:r>
              <w:rPr>
                <w:rFonts w:ascii="Consolas" w:eastAsia="맑은 고딕" w:hAnsi="Consolas"/>
                <w:color w:val="FFFFFF"/>
                <w:sz w:val="18"/>
              </w:rPr>
              <w:t>지도</w:t>
            </w:r>
            <w:r>
              <w:rPr>
                <w:rFonts w:ascii="Consolas" w:eastAsia="맑은 고딕" w:hAnsi="Consolas"/>
                <w:color w:val="FFFFFF"/>
                <w:sz w:val="18"/>
              </w:rPr>
              <w:t>”</w:t>
            </w:r>
            <w:r>
              <w:rPr>
                <w:rFonts w:ascii="Consolas" w:eastAsia="맑은 고딕" w:hAnsi="Consolas"/>
                <w:color w:val="FFFFFF"/>
                <w:sz w:val="18"/>
              </w:rPr>
              <w:br/>
              <w:t># Repository instructions — codex-c2c-cart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t>장바구니</w:t>
            </w:r>
            <w:r>
              <w:rPr>
                <w:rFonts w:ascii="Consolas" w:eastAsia="맑은 고딕" w:hAnsi="Consolas"/>
                <w:color w:val="FFFFFF"/>
                <w:sz w:val="18"/>
              </w:rPr>
              <w:t xml:space="preserve"> </w:t>
            </w:r>
            <w:r>
              <w:rPr>
                <w:rFonts w:ascii="Consolas" w:eastAsia="맑은 고딕" w:hAnsi="Consolas"/>
                <w:color w:val="FFFFFF"/>
                <w:sz w:val="18"/>
              </w:rPr>
              <w:t>할인</w:t>
            </w:r>
            <w:r>
              <w:rPr>
                <w:rFonts w:ascii="Consolas" w:eastAsia="맑은 고딕" w:hAnsi="Consolas"/>
                <w:color w:val="FFFFFF"/>
                <w:sz w:val="18"/>
              </w:rPr>
              <w:t xml:space="preserve"> </w:t>
            </w:r>
            <w:r>
              <w:rPr>
                <w:rFonts w:ascii="Consolas" w:eastAsia="맑은 고딕" w:hAnsi="Consolas"/>
                <w:color w:val="FFFFFF"/>
                <w:sz w:val="18"/>
              </w:rPr>
              <w:t>계산기</w:t>
            </w:r>
            <w:r>
              <w:rPr>
                <w:rFonts w:ascii="Consolas" w:eastAsia="맑은 고딕" w:hAnsi="Consolas"/>
                <w:color w:val="FFFFFF"/>
                <w:sz w:val="18"/>
              </w:rPr>
              <w:t xml:space="preserve"> — Python 3.12, pytest </w:t>
            </w:r>
            <w:r>
              <w:rPr>
                <w:rFonts w:ascii="Consolas" w:eastAsia="맑은 고딕" w:hAnsi="Consolas"/>
                <w:color w:val="FFFFFF"/>
                <w:sz w:val="18"/>
              </w:rPr>
              <w:t>기반</w:t>
            </w:r>
            <w:r>
              <w:rPr>
                <w:rFonts w:ascii="Consolas" w:eastAsia="맑은 고딕" w:hAnsi="Consolas"/>
                <w:color w:val="FFFFFF"/>
                <w:sz w:val="18"/>
              </w:rPr>
              <w:t xml:space="preserve"> Dual-Track TDD(C2C </w:t>
            </w:r>
            <w:r>
              <w:rPr>
                <w:rFonts w:ascii="Consolas" w:eastAsia="맑은 고딕" w:hAnsi="Consolas"/>
                <w:color w:val="FFFFFF"/>
                <w:sz w:val="18"/>
              </w:rPr>
              <w:t>추적</w:t>
            </w:r>
            <w:r>
              <w:rPr>
                <w:rFonts w:ascii="Consolas" w:eastAsia="맑은 고딕" w:hAnsi="Consolas"/>
                <w:color w:val="FFFFFF"/>
                <w:sz w:val="18"/>
              </w:rPr>
              <w:t xml:space="preserve">) </w:t>
            </w:r>
            <w:r>
              <w:rPr>
                <w:rFonts w:ascii="Consolas" w:eastAsia="맑은 고딕" w:hAnsi="Consolas"/>
                <w:color w:val="FFFFFF"/>
                <w:sz w:val="18"/>
              </w:rPr>
              <w:t>프로젝트</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r>
            <w:r>
              <w:rPr>
                <w:rFonts w:ascii="Consolas" w:eastAsia="맑은 고딕" w:hAnsi="Consolas"/>
                <w:color w:val="FFFFFF"/>
                <w:sz w:val="18"/>
              </w:rPr>
              <w:lastRenderedPageBreak/>
              <w:t xml:space="preserve">## </w:t>
            </w:r>
            <w:r>
              <w:rPr>
                <w:rFonts w:ascii="Consolas" w:eastAsia="맑은 고딕" w:hAnsi="Consolas"/>
                <w:color w:val="FFFFFF"/>
                <w:sz w:val="18"/>
              </w:rPr>
              <w:t>계약</w:t>
            </w:r>
            <w:r>
              <w:rPr>
                <w:rFonts w:ascii="Consolas" w:eastAsia="맑은 고딕" w:hAnsi="Consolas"/>
                <w:color w:val="FFFFFF"/>
                <w:sz w:val="18"/>
              </w:rPr>
              <w:t xml:space="preserve"> (C2C)</w:t>
            </w:r>
            <w:r>
              <w:rPr>
                <w:rFonts w:ascii="Consolas" w:eastAsia="맑은 고딕" w:hAnsi="Consolas"/>
                <w:color w:val="FFFFFF"/>
                <w:sz w:val="18"/>
              </w:rPr>
              <w:br/>
              <w:t xml:space="preserve">- </w:t>
            </w:r>
            <w:r>
              <w:rPr>
                <w:rFonts w:ascii="Consolas" w:eastAsia="맑은 고딕" w:hAnsi="Consolas"/>
                <w:color w:val="FFFFFF"/>
                <w:sz w:val="18"/>
              </w:rPr>
              <w:t>계약의</w:t>
            </w:r>
            <w:r>
              <w:rPr>
                <w:rFonts w:ascii="Consolas" w:eastAsia="맑은 고딕" w:hAnsi="Consolas"/>
                <w:color w:val="FFFFFF"/>
                <w:sz w:val="18"/>
              </w:rPr>
              <w:t xml:space="preserve"> SSOT</w:t>
            </w:r>
            <w:r>
              <w:rPr>
                <w:rFonts w:ascii="Consolas" w:eastAsia="맑은 고딕" w:hAnsi="Consolas"/>
                <w:color w:val="FFFFFF"/>
                <w:sz w:val="18"/>
              </w:rPr>
              <w:t>는</w:t>
            </w:r>
            <w:r>
              <w:rPr>
                <w:rFonts w:ascii="Consolas" w:eastAsia="맑은 고딕" w:hAnsi="Consolas"/>
                <w:color w:val="FFFFFF"/>
                <w:sz w:val="18"/>
              </w:rPr>
              <w:t xml:space="preserve"> docs/PRD.md </w:t>
            </w:r>
            <w:r>
              <w:rPr>
                <w:rFonts w:ascii="Consolas" w:eastAsia="맑은 고딕" w:hAnsi="Consolas"/>
                <w:color w:val="FFFFFF"/>
                <w:sz w:val="18"/>
              </w:rPr>
              <w:t>이다</w:t>
            </w:r>
            <w:r>
              <w:rPr>
                <w:rFonts w:ascii="Consolas" w:eastAsia="맑은 고딕" w:hAnsi="Consolas"/>
                <w:color w:val="FFFFFF"/>
                <w:sz w:val="18"/>
              </w:rPr>
              <w:t xml:space="preserve">. </w:t>
            </w:r>
            <w:r>
              <w:rPr>
                <w:rFonts w:ascii="Consolas" w:eastAsia="맑은 고딕" w:hAnsi="Consolas"/>
                <w:color w:val="FFFFFF"/>
                <w:sz w:val="18"/>
              </w:rPr>
              <w:t>모든</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w:t>
            </w:r>
            <w:r>
              <w:rPr>
                <w:rFonts w:ascii="Consolas" w:eastAsia="맑은 고딕" w:hAnsi="Consolas"/>
                <w:color w:val="FFFFFF"/>
                <w:sz w:val="18"/>
              </w:rPr>
              <w:t>구현은</w:t>
            </w:r>
            <w:r>
              <w:rPr>
                <w:rFonts w:ascii="Consolas" w:eastAsia="맑은 고딕" w:hAnsi="Consolas"/>
                <w:color w:val="FFFFFF"/>
                <w:sz w:val="18"/>
              </w:rPr>
              <w:t xml:space="preserve"> </w:t>
            </w:r>
            <w:r>
              <w:rPr>
                <w:rFonts w:ascii="Consolas" w:eastAsia="맑은 고딕" w:hAnsi="Consolas"/>
                <w:color w:val="FFFFFF"/>
                <w:sz w:val="18"/>
              </w:rPr>
              <w:t>계약</w:t>
            </w:r>
            <w:r>
              <w:rPr>
                <w:rFonts w:ascii="Consolas" w:eastAsia="맑은 고딕" w:hAnsi="Consolas"/>
                <w:color w:val="FFFFFF"/>
                <w:sz w:val="18"/>
              </w:rPr>
              <w:t xml:space="preserve"> ID(INV-*/E-*/AC-*)</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참조한다</w:t>
            </w:r>
            <w:r>
              <w:rPr>
                <w:rFonts w:ascii="Consolas" w:eastAsia="맑은 고딕" w:hAnsi="Consolas"/>
                <w:color w:val="FFFFFF"/>
                <w:sz w:val="18"/>
              </w:rPr>
              <w:t>.</w:t>
            </w:r>
            <w:r>
              <w:rPr>
                <w:rFonts w:ascii="Consolas" w:eastAsia="맑은 고딕" w:hAnsi="Consolas"/>
                <w:color w:val="FFFFFF"/>
                <w:sz w:val="18"/>
              </w:rPr>
              <w:br/>
              <w:t>- ID</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동작은</w:t>
            </w:r>
            <w:r>
              <w:rPr>
                <w:rFonts w:ascii="Consolas" w:eastAsia="맑은 고딕" w:hAnsi="Consolas"/>
                <w:color w:val="FFFFFF"/>
                <w:sz w:val="18"/>
              </w:rPr>
              <w:t xml:space="preserve"> </w:t>
            </w:r>
            <w:r>
              <w:rPr>
                <w:rFonts w:ascii="Consolas" w:eastAsia="맑은 고딕" w:hAnsi="Consolas"/>
                <w:color w:val="FFFFFF"/>
                <w:sz w:val="18"/>
              </w:rPr>
              <w:t>구현하지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br/>
              <w:t xml:space="preserve">- </w:t>
            </w:r>
            <w:r>
              <w:rPr>
                <w:rFonts w:ascii="Consolas" w:eastAsia="맑은 고딕" w:hAnsi="Consolas"/>
                <w:color w:val="FFFFFF"/>
                <w:sz w:val="18"/>
              </w:rPr>
              <w:t>전체</w:t>
            </w:r>
            <w:r>
              <w:rPr>
                <w:rFonts w:ascii="Consolas" w:eastAsia="맑은 고딕" w:hAnsi="Consolas"/>
                <w:color w:val="FFFFFF"/>
                <w:sz w:val="18"/>
              </w:rPr>
              <w:t>: `pytest -q`  / Entity: `pytest tests/entity -q`  / Boundary: `pytest tests/boundary -q`</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금지</w:t>
            </w:r>
            <w:r>
              <w:rPr>
                <w:rFonts w:ascii="Consolas" w:eastAsia="맑은 고딕" w:hAnsi="Consolas"/>
                <w:color w:val="FFFFFF"/>
                <w:sz w:val="18"/>
              </w:rPr>
              <w:t xml:space="preserve"> (Don't)</w:t>
            </w:r>
            <w:r>
              <w:rPr>
                <w:rFonts w:ascii="Consolas" w:eastAsia="맑은 고딕" w:hAnsi="Consolas"/>
                <w:color w:val="FFFFFF"/>
                <w:sz w:val="18"/>
              </w:rPr>
              <w:br/>
              <w:t xml:space="preserve">1. </w:t>
            </w:r>
            <w:r>
              <w:rPr>
                <w:rFonts w:ascii="Consolas" w:eastAsia="맑은 고딕" w:hAnsi="Consolas"/>
                <w:color w:val="FFFFFF"/>
                <w:sz w:val="18"/>
              </w:rPr>
              <w:t>테스트를</w:t>
            </w:r>
            <w:r>
              <w:rPr>
                <w:rFonts w:ascii="Consolas" w:eastAsia="맑은 고딕" w:hAnsi="Consolas"/>
                <w:color w:val="FFFFFF"/>
                <w:sz w:val="18"/>
              </w:rPr>
              <w:t xml:space="preserve"> </w:t>
            </w:r>
            <w:r>
              <w:rPr>
                <w:rFonts w:ascii="Consolas" w:eastAsia="맑은 고딕" w:hAnsi="Consolas"/>
                <w:color w:val="FFFFFF"/>
                <w:sz w:val="18"/>
              </w:rPr>
              <w:t>수정</w:t>
            </w:r>
            <w:r>
              <w:rPr>
                <w:rFonts w:ascii="Consolas" w:eastAsia="맑은 고딕" w:hAnsi="Consolas"/>
                <w:color w:val="FFFFFF"/>
                <w:sz w:val="18"/>
              </w:rPr>
              <w:t>·</w:t>
            </w:r>
            <w:r>
              <w:rPr>
                <w:rFonts w:ascii="Consolas" w:eastAsia="맑은 고딕" w:hAnsi="Consolas"/>
                <w:color w:val="FFFFFF"/>
                <w:sz w:val="18"/>
              </w:rPr>
              <w:t>삭제</w:t>
            </w:r>
            <w:r>
              <w:rPr>
                <w:rFonts w:ascii="Consolas" w:eastAsia="맑은 고딕" w:hAnsi="Consolas"/>
                <w:color w:val="FFFFFF"/>
                <w:sz w:val="18"/>
              </w:rPr>
              <w:t xml:space="preserve">·skip·xfail </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우회하지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2. </w:t>
            </w:r>
            <w:r>
              <w:rPr>
                <w:rFonts w:ascii="Consolas" w:eastAsia="맑은 고딕" w:hAnsi="Consolas"/>
                <w:color w:val="FFFFFF"/>
                <w:sz w:val="18"/>
              </w:rPr>
              <w:t>요청하지</w:t>
            </w:r>
            <w:r>
              <w:rPr>
                <w:rFonts w:ascii="Consolas" w:eastAsia="맑은 고딕" w:hAnsi="Consolas"/>
                <w:color w:val="FFFFFF"/>
                <w:sz w:val="18"/>
              </w:rPr>
              <w:t xml:space="preserve"> </w:t>
            </w:r>
            <w:r>
              <w:rPr>
                <w:rFonts w:ascii="Consolas" w:eastAsia="맑은 고딕" w:hAnsi="Consolas"/>
                <w:color w:val="FFFFFF"/>
                <w:sz w:val="18"/>
              </w:rPr>
              <w:t>않은</w:t>
            </w:r>
            <w:r>
              <w:rPr>
                <w:rFonts w:ascii="Consolas" w:eastAsia="맑은 고딕" w:hAnsi="Consolas"/>
                <w:color w:val="FFFFFF"/>
                <w:sz w:val="18"/>
              </w:rPr>
              <w:t xml:space="preserve"> </w:t>
            </w:r>
            <w:r>
              <w:rPr>
                <w:rFonts w:ascii="Consolas" w:eastAsia="맑은 고딕" w:hAnsi="Consolas"/>
                <w:color w:val="FFFFFF"/>
                <w:sz w:val="18"/>
              </w:rPr>
              <w:t>기능을</w:t>
            </w:r>
            <w:r>
              <w:rPr>
                <w:rFonts w:ascii="Consolas" w:eastAsia="맑은 고딕" w:hAnsi="Consolas"/>
                <w:color w:val="FFFFFF"/>
                <w:sz w:val="18"/>
              </w:rPr>
              <w:t xml:space="preserve"> </w:t>
            </w:r>
            <w:r>
              <w:rPr>
                <w:rFonts w:ascii="Consolas" w:eastAsia="맑은 고딕" w:hAnsi="Consolas"/>
                <w:color w:val="FFFFFF"/>
                <w:sz w:val="18"/>
              </w:rPr>
              <w:t>미리</w:t>
            </w:r>
            <w:r>
              <w:rPr>
                <w:rFonts w:ascii="Consolas" w:eastAsia="맑은 고딕" w:hAnsi="Consolas"/>
                <w:color w:val="FFFFFF"/>
                <w:sz w:val="18"/>
              </w:rPr>
              <w:t xml:space="preserve"> </w:t>
            </w:r>
            <w:r>
              <w:rPr>
                <w:rFonts w:ascii="Consolas" w:eastAsia="맑은 고딕" w:hAnsi="Consolas"/>
                <w:color w:val="FFFFFF"/>
                <w:sz w:val="18"/>
              </w:rPr>
              <w:t>만들지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t>과잉</w:t>
            </w:r>
            <w:r>
              <w:rPr>
                <w:rFonts w:ascii="Consolas" w:eastAsia="맑은 고딕" w:hAnsi="Consolas"/>
                <w:color w:val="FFFFFF"/>
                <w:sz w:val="18"/>
              </w:rPr>
              <w:t xml:space="preserve"> </w:t>
            </w:r>
            <w:r>
              <w:rPr>
                <w:rFonts w:ascii="Consolas" w:eastAsia="맑은 고딕" w:hAnsi="Consolas"/>
                <w:color w:val="FFFFFF"/>
                <w:sz w:val="18"/>
              </w:rPr>
              <w:t>구현</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w:t>
            </w:r>
            <w:r>
              <w:rPr>
                <w:rFonts w:ascii="Consolas" w:eastAsia="맑은 고딕" w:hAnsi="Consolas"/>
                <w:color w:val="FFFFFF"/>
                <w:sz w:val="18"/>
              </w:rPr>
              <w:br/>
              <w:t xml:space="preserve">3. </w:t>
            </w:r>
            <w:r>
              <w:rPr>
                <w:rFonts w:ascii="Consolas" w:eastAsia="맑은 고딕" w:hAnsi="Consolas"/>
                <w:color w:val="FFFFFF"/>
                <w:sz w:val="18"/>
              </w:rPr>
              <w:t>함수</w:t>
            </w:r>
            <w:r>
              <w:rPr>
                <w:rFonts w:ascii="Consolas" w:eastAsia="맑은 고딕" w:hAnsi="Consolas"/>
                <w:color w:val="FFFFFF"/>
                <w:sz w:val="18"/>
              </w:rPr>
              <w:t xml:space="preserve"> </w:t>
            </w:r>
            <w:r>
              <w:rPr>
                <w:rFonts w:ascii="Consolas" w:eastAsia="맑은 고딕" w:hAnsi="Consolas"/>
                <w:color w:val="FFFFFF"/>
                <w:sz w:val="18"/>
              </w:rPr>
              <w:t>시그니처를</w:t>
            </w:r>
            <w:r>
              <w:rPr>
                <w:rFonts w:ascii="Consolas" w:eastAsia="맑은 고딕" w:hAnsi="Consolas"/>
                <w:color w:val="FFFFFF"/>
                <w:sz w:val="18"/>
              </w:rPr>
              <w:t xml:space="preserve"> </w:t>
            </w:r>
            <w:r>
              <w:rPr>
                <w:rFonts w:ascii="Consolas" w:eastAsia="맑은 고딕" w:hAnsi="Consolas"/>
                <w:color w:val="FFFFFF"/>
                <w:sz w:val="18"/>
              </w:rPr>
              <w:t>임의로</w:t>
            </w:r>
            <w:r>
              <w:rPr>
                <w:rFonts w:ascii="Consolas" w:eastAsia="맑은 고딕" w:hAnsi="Consolas"/>
                <w:color w:val="FFFFFF"/>
                <w:sz w:val="18"/>
              </w:rPr>
              <w:t xml:space="preserve"> </w:t>
            </w:r>
            <w:r>
              <w:rPr>
                <w:rFonts w:ascii="Consolas" w:eastAsia="맑은 고딕" w:hAnsi="Consolas"/>
                <w:color w:val="FFFFFF"/>
                <w:sz w:val="18"/>
              </w:rPr>
              <w:t>바꾸지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4. ID</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동작은</w:t>
            </w:r>
            <w:r>
              <w:rPr>
                <w:rFonts w:ascii="Consolas" w:eastAsia="맑은 고딕" w:hAnsi="Consolas"/>
                <w:color w:val="FFFFFF"/>
                <w:sz w:val="18"/>
              </w:rPr>
              <w:t xml:space="preserve"> </w:t>
            </w:r>
            <w:r>
              <w:rPr>
                <w:rFonts w:ascii="Consolas" w:eastAsia="맑은 고딕" w:hAnsi="Consolas"/>
                <w:color w:val="FFFFFF"/>
                <w:sz w:val="18"/>
              </w:rPr>
              <w:t>구현하지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xml:space="preserve">.claude/settings.json — </w:t>
            </w:r>
            <w:r>
              <w:rPr>
                <w:rFonts w:ascii="Consolas" w:eastAsia="맑은 고딕" w:hAnsi="Consolas"/>
                <w:color w:val="FFFFFF"/>
                <w:sz w:val="18"/>
              </w:rPr>
              <w:t>권한</w:t>
            </w:r>
            <w:r>
              <w:rPr>
                <w:rFonts w:ascii="Consolas" w:eastAsia="맑은 고딕" w:hAnsi="Consolas"/>
                <w:color w:val="FFFFFF"/>
                <w:sz w:val="18"/>
              </w:rPr>
              <w:t>(</w:t>
            </w:r>
            <w:r>
              <w:rPr>
                <w:rFonts w:ascii="Consolas" w:eastAsia="맑은 고딕" w:hAnsi="Consolas"/>
                <w:color w:val="FFFFFF"/>
                <w:sz w:val="18"/>
              </w:rPr>
              <w:t>허용</w:t>
            </w:r>
            <w:r>
              <w:rPr>
                <w:rFonts w:ascii="Consolas" w:eastAsia="맑은 고딕" w:hAnsi="Consolas"/>
                <w:color w:val="FFFFFF"/>
                <w:sz w:val="18"/>
              </w:rPr>
              <w:t>/</w:t>
            </w:r>
            <w:r>
              <w:rPr>
                <w:rFonts w:ascii="Consolas" w:eastAsia="맑은 고딕" w:hAnsi="Consolas"/>
                <w:color w:val="FFFFFF"/>
                <w:sz w:val="18"/>
              </w:rPr>
              <w:t>거부</w:t>
            </w:r>
            <w:r>
              <w:rPr>
                <w:rFonts w:ascii="Consolas" w:eastAsia="맑은 고딕" w:hAnsi="Consolas"/>
                <w:color w:val="FFFFFF"/>
                <w:sz w:val="18"/>
              </w:rPr>
              <w:t>)</w:t>
            </w:r>
            <w:r>
              <w:rPr>
                <w:rFonts w:ascii="Consolas" w:eastAsia="맑은 고딕" w:hAnsi="Consolas"/>
                <w:color w:val="FFFFFF"/>
                <w:sz w:val="18"/>
              </w:rPr>
              <w:t>과</w:t>
            </w:r>
            <w:r>
              <w:rPr>
                <w:rFonts w:ascii="Consolas" w:eastAsia="맑은 고딕" w:hAnsi="Consolas"/>
                <w:color w:val="FFFFFF"/>
                <w:sz w:val="18"/>
              </w:rPr>
              <w:t xml:space="preserve"> </w:t>
            </w:r>
            <w:r>
              <w:rPr>
                <w:rFonts w:ascii="Consolas" w:eastAsia="맑은 고딕" w:hAnsi="Consolas"/>
                <w:color w:val="FFFFFF"/>
                <w:sz w:val="18"/>
              </w:rPr>
              <w:t>감사</w:t>
            </w:r>
            <w:r>
              <w:rPr>
                <w:rFonts w:ascii="Consolas" w:eastAsia="맑은 고딕" w:hAnsi="Consolas"/>
                <w:color w:val="FFFFFF"/>
                <w:sz w:val="18"/>
              </w:rPr>
              <w:t xml:space="preserve"> </w:t>
            </w:r>
            <w:r>
              <w:rPr>
                <w:rFonts w:ascii="Consolas" w:eastAsia="맑은 고딕" w:hAnsi="Consolas"/>
                <w:color w:val="FFFFFF"/>
                <w:sz w:val="18"/>
              </w:rPr>
              <w:t>훅</w:t>
            </w:r>
            <w:r>
              <w:rPr>
                <w:rFonts w:ascii="Consolas" w:eastAsia="맑은 고딕" w:hAnsi="Consolas"/>
                <w:color w:val="FFFFFF"/>
                <w:sz w:val="18"/>
              </w:rPr>
              <w:t xml:space="preserve"> (</w:t>
            </w:r>
            <w:r>
              <w:rPr>
                <w:rFonts w:ascii="Consolas" w:eastAsia="맑은 고딕" w:hAnsi="Consolas"/>
                <w:color w:val="FFFFFF"/>
                <w:sz w:val="18"/>
              </w:rPr>
              <w:t>부록</w:t>
            </w:r>
            <w:r>
              <w:rPr>
                <w:rFonts w:ascii="Consolas" w:eastAsia="맑은 고딕" w:hAnsi="Consolas"/>
                <w:color w:val="FFFFFF"/>
                <w:sz w:val="18"/>
              </w:rPr>
              <w:t xml:space="preserve"> G.5</w:t>
            </w:r>
            <w:r>
              <w:rPr>
                <w:rFonts w:ascii="Consolas" w:eastAsia="맑은 고딕" w:hAnsi="Consolas"/>
                <w:color w:val="FFFFFF"/>
                <w:sz w:val="18"/>
              </w:rPr>
              <w:t>의</w:t>
            </w:r>
            <w:r>
              <w:rPr>
                <w:rFonts w:ascii="Consolas" w:eastAsia="맑은 고딕" w:hAnsi="Consolas"/>
                <w:color w:val="FFFFFF"/>
                <w:sz w:val="18"/>
              </w:rPr>
              <w:t xml:space="preserve"> audit-log.mjs </w:t>
            </w:r>
            <w:r>
              <w:rPr>
                <w:rFonts w:ascii="Consolas" w:eastAsia="맑은 고딕" w:hAnsi="Consolas"/>
                <w:color w:val="FFFFFF"/>
                <w:sz w:val="18"/>
              </w:rPr>
              <w:t>재사용</w:t>
            </w:r>
            <w:r>
              <w:rPr>
                <w:rFonts w:ascii="Consolas" w:eastAsia="맑은 고딕" w:hAnsi="Consolas"/>
                <w:color w:val="FFFFFF"/>
                <w:sz w:val="18"/>
              </w:rPr>
              <w:t>)</w:t>
            </w:r>
            <w:r>
              <w:rPr>
                <w:rFonts w:ascii="Consolas" w:eastAsia="맑은 고딕" w:hAnsi="Consolas"/>
                <w:color w:val="FFFFFF"/>
                <w:sz w:val="18"/>
              </w:rPr>
              <w:br/>
              <w:t>{</w:t>
            </w:r>
            <w:r>
              <w:rPr>
                <w:rFonts w:ascii="Consolas" w:eastAsia="맑은 고딕" w:hAnsi="Consolas"/>
                <w:color w:val="FFFFFF"/>
                <w:sz w:val="18"/>
              </w:rPr>
              <w:br/>
              <w:t xml:space="preserve">  "permissions": {</w:t>
            </w:r>
            <w:r>
              <w:rPr>
                <w:rFonts w:ascii="Consolas" w:eastAsia="맑은 고딕" w:hAnsi="Consolas"/>
                <w:color w:val="FFFFFF"/>
                <w:sz w:val="18"/>
              </w:rPr>
              <w:br/>
              <w:t xml:space="preserve">    "allow": ["Bash(pytest -q)", "Bash(pytest tests/entity -q)",</w:t>
            </w:r>
            <w:r>
              <w:rPr>
                <w:rFonts w:ascii="Consolas" w:eastAsia="맑은 고딕" w:hAnsi="Consolas"/>
                <w:color w:val="FFFFFF"/>
                <w:sz w:val="18"/>
              </w:rPr>
              <w:br/>
              <w:t xml:space="preserve">              "Bash(git status)", "Bash(git diff)", "Read", "Edit", "Write"],</w:t>
            </w:r>
            <w:r>
              <w:rPr>
                <w:rFonts w:ascii="Consolas" w:eastAsia="맑은 고딕" w:hAnsi="Consolas"/>
                <w:color w:val="FFFFFF"/>
                <w:sz w:val="18"/>
              </w:rPr>
              <w:br/>
              <w:t xml:space="preserve">    "deny":  ["Bash(git push:*)", "Bash(rm -rf:*)"]</w:t>
            </w:r>
            <w:r>
              <w:rPr>
                <w:rFonts w:ascii="Consolas" w:eastAsia="맑은 고딕" w:hAnsi="Consolas"/>
                <w:color w:val="FFFFFF"/>
                <w:sz w:val="18"/>
              </w:rPr>
              <w:br/>
              <w:t xml:space="preserve">  },</w:t>
            </w:r>
            <w:r>
              <w:rPr>
                <w:rFonts w:ascii="Consolas" w:eastAsia="맑은 고딕" w:hAnsi="Consolas"/>
                <w:color w:val="FFFFFF"/>
                <w:sz w:val="18"/>
              </w:rPr>
              <w:br/>
              <w:t xml:space="preserve">  "hooks": {</w:t>
            </w:r>
            <w:r>
              <w:rPr>
                <w:rFonts w:ascii="Consolas" w:eastAsia="맑은 고딕" w:hAnsi="Consolas"/>
                <w:color w:val="FFFFFF"/>
                <w:sz w:val="18"/>
              </w:rPr>
              <w:br/>
              <w:t xml:space="preserve">    "PostToolUse": [</w:t>
            </w:r>
            <w:r>
              <w:rPr>
                <w:rFonts w:ascii="Consolas" w:eastAsia="맑은 고딕" w:hAnsi="Consolas"/>
                <w:color w:val="FFFFFF"/>
                <w:sz w:val="18"/>
              </w:rPr>
              <w:br/>
              <w:t xml:space="preserve">      { "matcher": "Edit|Write",</w:t>
            </w:r>
            <w:r>
              <w:rPr>
                <w:rFonts w:ascii="Consolas" w:eastAsia="맑은 고딕" w:hAnsi="Consolas"/>
                <w:color w:val="FFFFFF"/>
                <w:sz w:val="18"/>
              </w:rPr>
              <w:br/>
              <w:t xml:space="preserve">        "hooks": [ { "type": "command", "command": "node .codex/hooks/audit-log.mjs" } ] }</w:t>
            </w:r>
            <w:r>
              <w:rPr>
                <w:rFonts w:ascii="Consolas" w:eastAsia="맑은 고딕" w:hAnsi="Consolas"/>
                <w:color w:val="FFFFFF"/>
                <w:sz w:val="18"/>
              </w:rPr>
              <w:br/>
              <w:t xml:space="preserve">    ]</w:t>
            </w:r>
            <w:r>
              <w:rPr>
                <w:rFonts w:ascii="Consolas" w:eastAsia="맑은 고딕" w:hAnsi="Consolas"/>
                <w:color w:val="FFFFFF"/>
                <w:sz w:val="18"/>
              </w:rPr>
              <w:br/>
              <w:t xml:space="preserve">  }</w:t>
            </w:r>
            <w:r>
              <w:rPr>
                <w:rFonts w:ascii="Consolas" w:eastAsia="맑은 고딕" w:hAnsi="Consolas"/>
                <w:color w:val="FFFFFF"/>
                <w:sz w:val="18"/>
              </w:rPr>
              <w:br/>
              <w:t>}</w:t>
            </w:r>
            <w:r>
              <w:rPr>
                <w:rFonts w:ascii="Consolas" w:eastAsia="맑은 고딕" w:hAnsi="Consolas"/>
                <w:color w:val="FFFFFF"/>
                <w:sz w:val="18"/>
              </w:rPr>
              <w:br/>
              <w:t xml:space="preserve">▶ Claude Code — </w:t>
            </w:r>
            <w:r>
              <w:rPr>
                <w:rFonts w:ascii="Consolas" w:eastAsia="맑은 고딕" w:hAnsi="Consolas"/>
                <w:color w:val="FFFFFF"/>
                <w:sz w:val="18"/>
              </w:rPr>
              <w:t>세션</w:t>
            </w:r>
            <w:r>
              <w:rPr>
                <w:rFonts w:ascii="Consolas" w:eastAsia="맑은 고딕" w:hAnsi="Consolas"/>
                <w:color w:val="FFFFFF"/>
                <w:sz w:val="18"/>
              </w:rPr>
              <w:t xml:space="preserve"> </w:t>
            </w:r>
            <w:r>
              <w:rPr>
                <w:rFonts w:ascii="Consolas" w:eastAsia="맑은 고딕" w:hAnsi="Consolas"/>
                <w:color w:val="FFFFFF"/>
                <w:sz w:val="18"/>
              </w:rPr>
              <w:t>시작</w:t>
            </w:r>
            <w:r>
              <w:rPr>
                <w:rFonts w:ascii="Consolas" w:eastAsia="맑은 고딕" w:hAnsi="Consolas"/>
                <w:color w:val="FFFFFF"/>
                <w:sz w:val="18"/>
              </w:rPr>
              <w:t>·</w:t>
            </w:r>
            <w:r>
              <w:rPr>
                <w:rFonts w:ascii="Consolas" w:eastAsia="맑은 고딕" w:hAnsi="Consolas"/>
                <w:color w:val="FFFFFF"/>
                <w:sz w:val="18"/>
              </w:rPr>
              <w:t>설정</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t xml:space="preserve"> (2.4</w:t>
            </w:r>
            <w:r>
              <w:rPr>
                <w:rFonts w:ascii="Consolas" w:eastAsia="맑은 고딕" w:hAnsi="Consolas"/>
                <w:color w:val="FFFFFF"/>
                <w:sz w:val="18"/>
              </w:rPr>
              <w:t>절</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t xml:space="preserve"> </w:t>
            </w:r>
            <w:r>
              <w:rPr>
                <w:rFonts w:ascii="Consolas" w:eastAsia="맑은 고딕" w:hAnsi="Consolas"/>
                <w:color w:val="FFFFFF"/>
                <w:sz w:val="18"/>
              </w:rPr>
              <w:t>프롬프트와</w:t>
            </w:r>
            <w:r>
              <w:rPr>
                <w:rFonts w:ascii="Consolas" w:eastAsia="맑은 고딕" w:hAnsi="Consolas"/>
                <w:color w:val="FFFFFF"/>
                <w:sz w:val="18"/>
              </w:rPr>
              <w:t xml:space="preserve"> </w:t>
            </w:r>
            <w:r>
              <w:rPr>
                <w:rFonts w:ascii="Consolas" w:eastAsia="맑은 고딕" w:hAnsi="Consolas"/>
                <w:color w:val="FFFFFF"/>
                <w:sz w:val="18"/>
              </w:rPr>
              <w:t>동일한</w:t>
            </w:r>
            <w:r>
              <w:rPr>
                <w:rFonts w:ascii="Consolas" w:eastAsia="맑은 고딕" w:hAnsi="Consolas"/>
                <w:color w:val="FFFFFF"/>
                <w:sz w:val="18"/>
              </w:rPr>
              <w:t xml:space="preserve"> </w:t>
            </w:r>
            <w:r>
              <w:rPr>
                <w:rFonts w:ascii="Consolas" w:eastAsia="맑은 고딕" w:hAnsi="Consolas"/>
                <w:color w:val="FFFFFF"/>
                <w:sz w:val="18"/>
              </w:rPr>
              <w:t>규율</w:t>
            </w:r>
            <w:r>
              <w:rPr>
                <w:rFonts w:ascii="Consolas" w:eastAsia="맑은 고딕" w:hAnsi="Consolas"/>
                <w:color w:val="FFFFFF"/>
                <w:sz w:val="18"/>
              </w:rPr>
              <w:t>)</w:t>
            </w:r>
            <w:r>
              <w:rPr>
                <w:rFonts w:ascii="Consolas" w:eastAsia="맑은 고딕" w:hAnsi="Consolas"/>
                <w:color w:val="FFFFFF"/>
                <w:sz w:val="18"/>
              </w:rPr>
              <w:br/>
              <w:t xml:space="preserve">claude                       # </w:t>
            </w:r>
            <w:r>
              <w:rPr>
                <w:rFonts w:ascii="Consolas" w:eastAsia="맑은 고딕" w:hAnsi="Consolas"/>
                <w:color w:val="FFFFFF"/>
                <w:sz w:val="18"/>
              </w:rPr>
              <w:t>저장소에서</w:t>
            </w:r>
            <w:r>
              <w:rPr>
                <w:rFonts w:ascii="Consolas" w:eastAsia="맑은 고딕" w:hAnsi="Consolas"/>
                <w:color w:val="FFFFFF"/>
                <w:sz w:val="18"/>
              </w:rPr>
              <w:t xml:space="preserve"> </w:t>
            </w:r>
            <w:r>
              <w:rPr>
                <w:rFonts w:ascii="Consolas" w:eastAsia="맑은 고딕" w:hAnsi="Consolas"/>
                <w:color w:val="FFFFFF"/>
                <w:sz w:val="18"/>
              </w:rPr>
              <w:t>세션</w:t>
            </w:r>
            <w:r>
              <w:rPr>
                <w:rFonts w:ascii="Consolas" w:eastAsia="맑은 고딕" w:hAnsi="Consolas"/>
                <w:color w:val="FFFFFF"/>
                <w:sz w:val="18"/>
              </w:rPr>
              <w:t xml:space="preserve"> </w:t>
            </w:r>
            <w:r>
              <w:rPr>
                <w:rFonts w:ascii="Consolas" w:eastAsia="맑은 고딕" w:hAnsi="Consolas"/>
                <w:color w:val="FFFFFF"/>
                <w:sz w:val="18"/>
              </w:rPr>
              <w:t>시작</w:t>
            </w:r>
            <w:r>
              <w:rPr>
                <w:rFonts w:ascii="Consolas" w:eastAsia="맑은 고딕" w:hAnsi="Consolas"/>
                <w:color w:val="FFFFFF"/>
                <w:sz w:val="18"/>
              </w:rPr>
              <w:br/>
              <w:t xml:space="preserve">/permissions                 # </w:t>
            </w:r>
            <w:r>
              <w:rPr>
                <w:rFonts w:ascii="Consolas" w:eastAsia="맑은 고딕" w:hAnsi="Consolas"/>
                <w:color w:val="FFFFFF"/>
                <w:sz w:val="18"/>
              </w:rPr>
              <w:t>허용</w:t>
            </w:r>
            <w:r>
              <w:rPr>
                <w:rFonts w:ascii="Consolas" w:eastAsia="맑은 고딕" w:hAnsi="Consolas"/>
                <w:color w:val="FFFFFF"/>
                <w:sz w:val="18"/>
              </w:rPr>
              <w:t>·</w:t>
            </w:r>
            <w:r>
              <w:rPr>
                <w:rFonts w:ascii="Consolas" w:eastAsia="맑은 고딕" w:hAnsi="Consolas"/>
                <w:color w:val="FFFFFF"/>
                <w:sz w:val="18"/>
              </w:rPr>
              <w:t>거부</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t>·</w:t>
            </w:r>
            <w:r>
              <w:rPr>
                <w:rFonts w:ascii="Consolas" w:eastAsia="맑은 고딕" w:hAnsi="Consolas"/>
                <w:color w:val="FFFFFF"/>
                <w:sz w:val="18"/>
              </w:rPr>
              <w:t>편집</w:t>
            </w:r>
            <w:r>
              <w:rPr>
                <w:rFonts w:ascii="Consolas" w:eastAsia="맑은 고딕" w:hAnsi="Consolas"/>
                <w:color w:val="FFFFFF"/>
                <w:sz w:val="18"/>
              </w:rPr>
              <w:br/>
              <w:t xml:space="preserve">/memory                      # CLAUDE.md </w:t>
            </w:r>
            <w:r>
              <w:rPr>
                <w:rFonts w:ascii="Consolas" w:eastAsia="맑은 고딕" w:hAnsi="Consolas"/>
                <w:color w:val="FFFFFF"/>
                <w:sz w:val="18"/>
              </w:rPr>
              <w:t>편집</w:t>
            </w:r>
            <w:r>
              <w:rPr>
                <w:rFonts w:ascii="Consolas" w:eastAsia="맑은 고딕" w:hAnsi="Consolas"/>
                <w:color w:val="FFFFFF"/>
                <w:sz w:val="18"/>
              </w:rPr>
              <w:br/>
              <w:t xml:space="preserve">claude mcp add context7 npx -y @upstash/context7-mcp   # MCP </w:t>
            </w:r>
            <w:r>
              <w:rPr>
                <w:rFonts w:ascii="Consolas" w:eastAsia="맑은 고딕" w:hAnsi="Consolas"/>
                <w:color w:val="FFFFFF"/>
                <w:sz w:val="18"/>
              </w:rPr>
              <w:t>연결</w:t>
            </w:r>
            <w:r>
              <w:rPr>
                <w:rFonts w:ascii="Consolas" w:eastAsia="맑은 고딕" w:hAnsi="Consolas"/>
                <w:color w:val="FFFFFF"/>
                <w:sz w:val="18"/>
              </w:rPr>
              <w:br/>
            </w:r>
            <w:r>
              <w:rPr>
                <w:rFonts w:ascii="Consolas" w:eastAsia="맑은 고딕" w:hAnsi="Consolas"/>
                <w:color w:val="FFFFFF"/>
                <w:sz w:val="18"/>
              </w:rPr>
              <w:br/>
              <w:t xml:space="preserve"># </w:t>
            </w:r>
            <w:r>
              <w:rPr>
                <w:rFonts w:ascii="Consolas" w:eastAsia="맑은 고딕" w:hAnsi="Consolas"/>
                <w:color w:val="FFFFFF"/>
                <w:sz w:val="18"/>
              </w:rPr>
              <w:t>세션</w:t>
            </w:r>
            <w:r>
              <w:rPr>
                <w:rFonts w:ascii="Consolas" w:eastAsia="맑은 고딕" w:hAnsi="Consolas"/>
                <w:color w:val="FFFFFF"/>
                <w:sz w:val="18"/>
              </w:rPr>
              <w:t xml:space="preserve"> </w:t>
            </w:r>
            <w:r>
              <w:rPr>
                <w:rFonts w:ascii="Consolas" w:eastAsia="맑은 고딕" w:hAnsi="Consolas"/>
                <w:color w:val="FFFFFF"/>
                <w:sz w:val="18"/>
              </w:rPr>
              <w:t>첫</w:t>
            </w:r>
            <w:r>
              <w:rPr>
                <w:rFonts w:ascii="Consolas" w:eastAsia="맑은 고딕" w:hAnsi="Consolas"/>
                <w:color w:val="FFFFFF"/>
                <w:sz w:val="18"/>
              </w:rPr>
              <w:t xml:space="preserve"> </w:t>
            </w:r>
            <w:r>
              <w:rPr>
                <w:rFonts w:ascii="Consolas" w:eastAsia="맑은 고딕" w:hAnsi="Consolas"/>
                <w:color w:val="FFFFFF"/>
                <w:sz w:val="18"/>
              </w:rPr>
              <w:t>프롬프트</w:t>
            </w:r>
            <w:r>
              <w:rPr>
                <w:rFonts w:ascii="Consolas" w:eastAsia="맑은 고딕" w:hAnsi="Consolas"/>
                <w:color w:val="FFFFFF"/>
                <w:sz w:val="18"/>
              </w:rPr>
              <w:t>:</w:t>
            </w:r>
            <w:r>
              <w:rPr>
                <w:rFonts w:ascii="Consolas" w:eastAsia="맑은 고딕" w:hAnsi="Consolas"/>
                <w:color w:val="FFFFFF"/>
                <w:sz w:val="18"/>
              </w:rPr>
              <w:br/>
              <w:t xml:space="preserve">CLAUDE.md </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읽고</w:t>
            </w:r>
            <w:r>
              <w:rPr>
                <w:rFonts w:ascii="Consolas" w:eastAsia="맑은 고딕" w:hAnsi="Consolas"/>
                <w:color w:val="FFFFFF"/>
                <w:sz w:val="18"/>
              </w:rPr>
              <w:t xml:space="preserve"> </w:t>
            </w:r>
            <w:r>
              <w:rPr>
                <w:rFonts w:ascii="Consolas" w:eastAsia="맑은 고딕" w:hAnsi="Consolas"/>
                <w:color w:val="FFFFFF"/>
                <w:sz w:val="18"/>
              </w:rPr>
              <w:t>금지</w:t>
            </w:r>
            <w:r>
              <w:rPr>
                <w:rFonts w:ascii="Consolas" w:eastAsia="맑은 고딕" w:hAnsi="Consolas"/>
                <w:color w:val="FFFFFF"/>
                <w:sz w:val="18"/>
              </w:rPr>
              <w:t xml:space="preserve"> 4</w:t>
            </w:r>
            <w:r>
              <w:rPr>
                <w:rFonts w:ascii="Consolas" w:eastAsia="맑은 고딕" w:hAnsi="Consolas"/>
                <w:color w:val="FFFFFF"/>
                <w:sz w:val="18"/>
              </w:rPr>
              <w:t>조항을</w:t>
            </w:r>
            <w:r>
              <w:rPr>
                <w:rFonts w:ascii="Consolas" w:eastAsia="맑은 고딕" w:hAnsi="Consolas"/>
                <w:color w:val="FFFFFF"/>
                <w:sz w:val="18"/>
              </w:rPr>
              <w:t xml:space="preserve"> </w:t>
            </w:r>
            <w:r>
              <w:rPr>
                <w:rFonts w:ascii="Consolas" w:eastAsia="맑은 고딕" w:hAnsi="Consolas"/>
                <w:color w:val="FFFFFF"/>
                <w:sz w:val="18"/>
              </w:rPr>
              <w:t>그대로</w:t>
            </w:r>
            <w:r>
              <w:rPr>
                <w:rFonts w:ascii="Consolas" w:eastAsia="맑은 고딕" w:hAnsi="Consolas"/>
                <w:color w:val="FFFFFF"/>
                <w:sz w:val="18"/>
              </w:rPr>
              <w:t xml:space="preserve"> </w:t>
            </w:r>
            <w:r>
              <w:rPr>
                <w:rFonts w:ascii="Consolas" w:eastAsia="맑은 고딕" w:hAnsi="Consolas"/>
                <w:color w:val="FFFFFF"/>
                <w:sz w:val="18"/>
              </w:rPr>
              <w:t>복창해줘</w:t>
            </w:r>
            <w:r>
              <w:rPr>
                <w:rFonts w:ascii="Consolas" w:eastAsia="맑은 고딕" w:hAnsi="Consolas"/>
                <w:color w:val="FFFFFF"/>
                <w:sz w:val="18"/>
              </w:rPr>
              <w:t xml:space="preserve">. </w:t>
            </w:r>
            <w:r>
              <w:rPr>
                <w:rFonts w:ascii="Consolas" w:eastAsia="맑은 고딕" w:hAnsi="Consolas"/>
                <w:color w:val="FFFFFF"/>
                <w:sz w:val="18"/>
              </w:rPr>
              <w:t>파일은</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p>
        </w:tc>
      </w:tr>
    </w:tbl>
    <w:p w14:paraId="5A22610E" w14:textId="77777777" w:rsidR="008D18C4" w:rsidRDefault="008D18C4" w:rsidP="008D18C4">
      <w:pPr>
        <w:spacing w:after="160"/>
      </w:pPr>
    </w:p>
    <w:p w14:paraId="73F24906" w14:textId="77777777" w:rsidR="008D18C4" w:rsidRDefault="008D18C4" w:rsidP="008D18C4">
      <w:pPr>
        <w:pStyle w:val="40"/>
      </w:pPr>
      <w:r>
        <w:rPr>
          <w:b/>
          <w:sz w:val="24"/>
        </w:rPr>
        <w:t>F.2 Codex CLI — AGENTS.md와 config.toml</w:t>
      </w:r>
    </w:p>
    <w:p w14:paraId="30E85D72" w14:textId="77777777" w:rsidR="008D18C4" w:rsidRDefault="008D18C4" w:rsidP="008D18C4">
      <w:pPr>
        <w:spacing w:after="160" w:line="324" w:lineRule="auto"/>
      </w:pPr>
      <w:r>
        <w:rPr>
          <w:rFonts w:ascii="맑은 고딕" w:eastAsia="맑은 고딕" w:hAnsi="맑은 고딕"/>
          <w:sz w:val="22"/>
        </w:rPr>
        <w:t>Codex는 지도 파일로 AGENTS.md를 기본으로 읽습니다(디렉터리별로 여러 개 둘 수 있고, 작업 폴더에 가까운 파일이 우선). 승인·샌드박스·MCP는 ~/.codex/config.toml(개인) 또는 .codex/config.toml(저장소)에 TOML로 둡니다.</w:t>
      </w:r>
    </w:p>
    <w:tbl>
      <w:tblPr>
        <w:tblW w:w="0" w:type="auto"/>
        <w:jc w:val="center"/>
        <w:tblLook w:val="04A0" w:firstRow="1" w:lastRow="0" w:firstColumn="1" w:lastColumn="0" w:noHBand="0" w:noVBand="1"/>
      </w:tblPr>
      <w:tblGrid>
        <w:gridCol w:w="9288"/>
      </w:tblGrid>
      <w:tr w:rsidR="008D18C4" w14:paraId="013608B2"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5D55B867" w14:textId="77777777" w:rsidR="008D18C4" w:rsidRDefault="008D18C4" w:rsidP="00B2233D">
            <w:pPr>
              <w:spacing w:after="80"/>
            </w:pPr>
            <w:r>
              <w:rPr>
                <w:rFonts w:ascii="맑은 고딕" w:eastAsia="맑은 고딕" w:hAnsi="맑은 고딕"/>
                <w:b/>
                <w:color w:val="6F6F6F"/>
                <w:sz w:val="18"/>
              </w:rPr>
              <w:t>NOTE</w:t>
            </w:r>
          </w:p>
          <w:p w14:paraId="3C902707" w14:textId="77777777" w:rsidR="008D18C4" w:rsidRDefault="008D18C4" w:rsidP="00B2233D">
            <w:r>
              <w:rPr>
                <w:rFonts w:ascii="맑은 고딕" w:eastAsia="맑은 고딕" w:hAnsi="맑은 고딕"/>
                <w:color w:val="161616"/>
                <w:sz w:val="18"/>
              </w:rPr>
              <w:t>AGENTS.md (프로젝트 루트) — 세 도구가 공유하는 지도</w:t>
            </w:r>
            <w:r>
              <w:rPr>
                <w:rFonts w:ascii="맑은 고딕" w:eastAsia="맑은 고딕" w:hAnsi="맑은 고딕"/>
                <w:color w:val="161616"/>
                <w:sz w:val="18"/>
              </w:rPr>
              <w:br/>
              <w:t># codex-c2c-cart — 에이전트 작업 규칙</w:t>
            </w:r>
            <w:r>
              <w:rPr>
                <w:rFonts w:ascii="맑은 고딕" w:eastAsia="맑은 고딕" w:hAnsi="맑은 고딕"/>
                <w:color w:val="161616"/>
                <w:sz w:val="18"/>
              </w:rPr>
              <w:br/>
            </w:r>
            <w:r>
              <w:rPr>
                <w:rFonts w:ascii="맑은 고딕" w:eastAsia="맑은 고딕" w:hAnsi="맑은 고딕"/>
                <w:color w:val="161616"/>
                <w:sz w:val="18"/>
              </w:rPr>
              <w:br/>
              <w:t>장바구니 할인 계산기 (Python 3.12, pytest, Dual-Track TDD).</w:t>
            </w:r>
            <w:r>
              <w:rPr>
                <w:rFonts w:ascii="맑은 고딕" w:eastAsia="맑은 고딕" w:hAnsi="맑은 고딕"/>
                <w:color w:val="161616"/>
                <w:sz w:val="18"/>
              </w:rPr>
              <w:br/>
            </w:r>
            <w:r>
              <w:rPr>
                <w:rFonts w:ascii="맑은 고딕" w:eastAsia="맑은 고딕" w:hAnsi="맑은 고딕"/>
                <w:color w:val="161616"/>
                <w:sz w:val="18"/>
              </w:rPr>
              <w:lastRenderedPageBreak/>
              <w:br/>
              <w:t>## 계약 (C2C)</w:t>
            </w:r>
            <w:r>
              <w:rPr>
                <w:rFonts w:ascii="맑은 고딕" w:eastAsia="맑은 고딕" w:hAnsi="맑은 고딕"/>
                <w:color w:val="161616"/>
                <w:sz w:val="18"/>
              </w:rPr>
              <w:br/>
              <w:t>- 계약의 SSOT는 docs/PRD.md. 모든 테스트·구현은 계약 ID(INV-*/E-*/AC-*)를 참조한다.</w:t>
            </w:r>
            <w:r>
              <w:rPr>
                <w:rFonts w:ascii="맑은 고딕" w:eastAsia="맑은 고딕" w:hAnsi="맑은 고딕"/>
                <w:color w:val="161616"/>
                <w:sz w:val="18"/>
              </w:rPr>
              <w:br/>
              <w:t>- ID가 없는 동작은 만들지 않는다.</w:t>
            </w:r>
            <w:r>
              <w:rPr>
                <w:rFonts w:ascii="맑은 고딕" w:eastAsia="맑은 고딕" w:hAnsi="맑은 고딕"/>
                <w:color w:val="161616"/>
                <w:sz w:val="18"/>
              </w:rPr>
              <w:br/>
            </w:r>
            <w:r>
              <w:rPr>
                <w:rFonts w:ascii="맑은 고딕" w:eastAsia="맑은 고딕" w:hAnsi="맑은 고딕"/>
                <w:color w:val="161616"/>
                <w:sz w:val="18"/>
              </w:rPr>
              <w:br/>
              <w:t>## 워크플로 — RED -&gt; GREEN -&gt; REFACTOR</w:t>
            </w:r>
            <w:r>
              <w:rPr>
                <w:rFonts w:ascii="맑은 고딕" w:eastAsia="맑은 고딕" w:hAnsi="맑은 고딕"/>
                <w:color w:val="161616"/>
                <w:sz w:val="18"/>
              </w:rPr>
              <w:br/>
              <w:t>- 실패하는 테스트를 먼저 쓴다(RED: tests/ 만). 최소 구현만(GREEN). 통과 후에만 정리(REFACTOR).</w:t>
            </w:r>
            <w:r>
              <w:rPr>
                <w:rFonts w:ascii="맑은 고딕" w:eastAsia="맑은 고딕" w:hAnsi="맑은 고딕"/>
                <w:color w:val="161616"/>
                <w:sz w:val="18"/>
              </w:rPr>
              <w:br/>
            </w:r>
            <w:r>
              <w:rPr>
                <w:rFonts w:ascii="맑은 고딕" w:eastAsia="맑은 고딕" w:hAnsi="맑은 고딕"/>
                <w:color w:val="161616"/>
                <w:sz w:val="18"/>
              </w:rPr>
              <w:br/>
              <w:t>## 테스트 명령</w:t>
            </w:r>
            <w:r>
              <w:rPr>
                <w:rFonts w:ascii="맑은 고딕" w:eastAsia="맑은 고딕" w:hAnsi="맑은 고딕"/>
                <w:color w:val="161616"/>
                <w:sz w:val="18"/>
              </w:rPr>
              <w:br/>
              <w:t>- 전체: pytest -q   / Entity: pytest tests/entity -q   / Boundary: pytest tests/boundary -q</w:t>
            </w:r>
            <w:r>
              <w:rPr>
                <w:rFonts w:ascii="맑은 고딕" w:eastAsia="맑은 고딕" w:hAnsi="맑은 고딕"/>
                <w:color w:val="161616"/>
                <w:sz w:val="18"/>
              </w:rPr>
              <w:br/>
            </w:r>
            <w:r>
              <w:rPr>
                <w:rFonts w:ascii="맑은 고딕" w:eastAsia="맑은 고딕" w:hAnsi="맑은 고딕"/>
                <w:color w:val="161616"/>
                <w:sz w:val="18"/>
              </w:rPr>
              <w:br/>
              <w:t>## 금지</w:t>
            </w:r>
            <w:r>
              <w:rPr>
                <w:rFonts w:ascii="맑은 고딕" w:eastAsia="맑은 고딕" w:hAnsi="맑은 고딕"/>
                <w:color w:val="161616"/>
                <w:sz w:val="18"/>
              </w:rPr>
              <w:br/>
              <w:t>- 테스트 우회(수정·삭제·skip) 금지 · 과잉 구현 금지 · 시그니처 임의 변경 금지.</w:t>
            </w:r>
            <w:r>
              <w:rPr>
                <w:rFonts w:ascii="맑은 고딕" w:eastAsia="맑은 고딕" w:hAnsi="맑은 고딕"/>
                <w:color w:val="161616"/>
                <w:sz w:val="18"/>
              </w:rPr>
              <w:br/>
              <w:t>~/.codex/config.toml (개인) 또는 .codex/config.toml (저장소)</w:t>
            </w:r>
            <w:r>
              <w:rPr>
                <w:rFonts w:ascii="맑은 고딕" w:eastAsia="맑은 고딕" w:hAnsi="맑은 고딕"/>
                <w:color w:val="161616"/>
                <w:sz w:val="18"/>
              </w:rPr>
              <w:br/>
              <w:t>#:schema https://developers.openai.com/codex/config-schema.json</w:t>
            </w:r>
            <w:r>
              <w:rPr>
                <w:rFonts w:ascii="맑은 고딕" w:eastAsia="맑은 고딕" w:hAnsi="맑은 고딕"/>
                <w:color w:val="161616"/>
                <w:sz w:val="18"/>
              </w:rPr>
              <w:br/>
              <w:t>model         = "gpt-5.5-codex"</w:t>
            </w:r>
            <w:r>
              <w:rPr>
                <w:rFonts w:ascii="맑은 고딕" w:eastAsia="맑은 고딕" w:hAnsi="맑은 고딕"/>
                <w:color w:val="161616"/>
                <w:sz w:val="18"/>
              </w:rPr>
              <w:br/>
              <w:t>approval_policy = "on-request"      # untrusted | on-request | never</w:t>
            </w:r>
            <w:r>
              <w:rPr>
                <w:rFonts w:ascii="맑은 고딕" w:eastAsia="맑은 고딕" w:hAnsi="맑은 고딕"/>
                <w:color w:val="161616"/>
                <w:sz w:val="18"/>
              </w:rPr>
              <w:br/>
              <w:t>sandbox_mode  = "workspace-write"   # read-only | workspace-write | danger-full-access</w:t>
            </w:r>
            <w:r>
              <w:rPr>
                <w:rFonts w:ascii="맑은 고딕" w:eastAsia="맑은 고딕" w:hAnsi="맑은 고딕"/>
                <w:color w:val="161616"/>
                <w:sz w:val="18"/>
              </w:rPr>
              <w:br/>
            </w:r>
            <w:r>
              <w:rPr>
                <w:rFonts w:ascii="맑은 고딕" w:eastAsia="맑은 고딕" w:hAnsi="맑은 고딕"/>
                <w:color w:val="161616"/>
                <w:sz w:val="18"/>
              </w:rPr>
              <w:br/>
              <w:t>developer_instructions = """</w:t>
            </w:r>
            <w:r>
              <w:rPr>
                <w:rFonts w:ascii="맑은 고딕" w:eastAsia="맑은 고딕" w:hAnsi="맑은 고딕"/>
                <w:color w:val="161616"/>
                <w:sz w:val="18"/>
              </w:rPr>
              <w:br/>
              <w:t>이 저장소의 AGENTS.md 를 따른다.</w:t>
            </w:r>
            <w:r>
              <w:rPr>
                <w:rFonts w:ascii="맑은 고딕" w:eastAsia="맑은 고딕" w:hAnsi="맑은 고딕"/>
                <w:color w:val="161616"/>
                <w:sz w:val="18"/>
              </w:rPr>
              <w:br/>
              <w:t>모든 테스트·구현은 계약 ID(INV-*/E-*/AC-*)를 참조하고, tests/ 는 우회하지 않는다.</w:t>
            </w:r>
            <w:r>
              <w:rPr>
                <w:rFonts w:ascii="맑은 고딕" w:eastAsia="맑은 고딕" w:hAnsi="맑은 고딕"/>
                <w:color w:val="161616"/>
                <w:sz w:val="18"/>
              </w:rPr>
              <w:br/>
              <w:t>ID 가 없는 동작은 만들지 않는다.</w:t>
            </w:r>
            <w:r>
              <w:rPr>
                <w:rFonts w:ascii="맑은 고딕" w:eastAsia="맑은 고딕" w:hAnsi="맑은 고딕"/>
                <w:color w:val="161616"/>
                <w:sz w:val="18"/>
              </w:rPr>
              <w:br/>
              <w:t>"""</w:t>
            </w:r>
            <w:r>
              <w:rPr>
                <w:rFonts w:ascii="맑은 고딕" w:eastAsia="맑은 고딕" w:hAnsi="맑은 고딕"/>
                <w:color w:val="161616"/>
                <w:sz w:val="18"/>
              </w:rPr>
              <w:br/>
            </w:r>
            <w:r>
              <w:rPr>
                <w:rFonts w:ascii="맑은 고딕" w:eastAsia="맑은 고딕" w:hAnsi="맑은 고딕"/>
                <w:color w:val="161616"/>
                <w:sz w:val="18"/>
              </w:rPr>
              <w:br/>
              <w:t>[mcp_servers.context7]</w:t>
            </w:r>
            <w:r>
              <w:rPr>
                <w:rFonts w:ascii="맑은 고딕" w:eastAsia="맑은 고딕" w:hAnsi="맑은 고딕"/>
                <w:color w:val="161616"/>
                <w:sz w:val="18"/>
              </w:rPr>
              <w:br/>
              <w:t>command = "npx"</w:t>
            </w:r>
            <w:r>
              <w:rPr>
                <w:rFonts w:ascii="맑은 고딕" w:eastAsia="맑은 고딕" w:hAnsi="맑은 고딕"/>
                <w:color w:val="161616"/>
                <w:sz w:val="18"/>
              </w:rPr>
              <w:br/>
              <w:t>args    = ["-y", "@upstash/context7-mcp", "--api-key", "YOUR_API_KEY"]</w:t>
            </w:r>
          </w:p>
        </w:tc>
      </w:tr>
    </w:tbl>
    <w:p w14:paraId="10F83D47" w14:textId="77777777" w:rsidR="008D18C4" w:rsidRDefault="008D18C4" w:rsidP="008D18C4">
      <w:pPr>
        <w:spacing w:after="160"/>
      </w:pPr>
    </w:p>
    <w:p w14:paraId="1E539181" w14:textId="77777777" w:rsidR="008D18C4" w:rsidRDefault="008D18C4" w:rsidP="008D18C4">
      <w:pPr>
        <w:spacing w:after="160" w:line="324" w:lineRule="auto"/>
      </w:pPr>
      <w:r>
        <w:rPr>
          <w:rFonts w:ascii="맑은 고딕" w:eastAsia="맑은 고딕" w:hAnsi="맑은 고딕"/>
          <w:sz w:val="22"/>
        </w:rPr>
        <w:t>세션에서 /permissions 로 승인 정책을, /mcp 로 연결된 도구를 확인합니다. 작업 폴더 밖 경로가 필요하면 --add-dir 로 좁게 허용합니다. danger-full-access·approval_policy="never"는 되도록 피합니다.</w:t>
      </w:r>
    </w:p>
    <w:tbl>
      <w:tblPr>
        <w:tblW w:w="0" w:type="auto"/>
        <w:jc w:val="center"/>
        <w:tblLook w:val="04A0" w:firstRow="1" w:lastRow="0" w:firstColumn="1" w:lastColumn="0" w:noHBand="0" w:noVBand="1"/>
      </w:tblPr>
      <w:tblGrid>
        <w:gridCol w:w="9288"/>
      </w:tblGrid>
      <w:tr w:rsidR="008D18C4" w14:paraId="34AC31C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0701D680" w14:textId="77777777" w:rsidR="008D18C4" w:rsidRDefault="008D18C4" w:rsidP="00B2233D">
            <w:pPr>
              <w:spacing w:after="80"/>
            </w:pPr>
            <w:r>
              <w:rPr>
                <w:rFonts w:ascii="맑은 고딕" w:eastAsia="맑은 고딕" w:hAnsi="맑은 고딕"/>
                <w:b/>
                <w:color w:val="6F6F6F"/>
                <w:sz w:val="18"/>
              </w:rPr>
              <w:t>NOTE</w:t>
            </w:r>
          </w:p>
          <w:p w14:paraId="6C8E930C" w14:textId="77777777" w:rsidR="008D18C4" w:rsidRDefault="008D18C4" w:rsidP="00B2233D">
            <w:r>
              <w:rPr>
                <w:rFonts w:ascii="맑은 고딕" w:eastAsia="맑은 고딕" w:hAnsi="맑은 고딕"/>
                <w:color w:val="161616"/>
                <w:sz w:val="18"/>
              </w:rPr>
              <w:t>포터블 하네스 — AGENTS.md 하나로 세 도구를 함께 몬다</w:t>
            </w:r>
            <w:r>
              <w:rPr>
                <w:rFonts w:ascii="맑은 고딕" w:eastAsia="맑은 고딕" w:hAnsi="맑은 고딕"/>
                <w:color w:val="161616"/>
                <w:sz w:val="18"/>
              </w:rPr>
              <w:br/>
              <w:t>핵심은 지도 파일을 한 곳에 모으는 것입니다. AGENTS.md에 계약 참조·테스트 명령·금지 규칙을 적어 두면 세 도구가 같은 규율을 읽습니다.</w:t>
            </w:r>
            <w:r>
              <w:rPr>
                <w:rFonts w:ascii="맑은 고딕" w:eastAsia="맑은 고딕" w:hAnsi="맑은 고딕"/>
                <w:color w:val="161616"/>
                <w:sz w:val="18"/>
              </w:rPr>
              <w:br/>
              <w:t>· Codex — AGENTS.md를 기본으로 읽습니다.  · Gemini CLI — 2.5절처럼 settings.json의 context.fileName에 "AGENTS.md"를 추가하면 함께 읽습니다.  · Claude Code — CLAUDE.md에서 @AGENTS.md로 참조하거나 심링크(ln -s AGENTS.md CLAUDE.md)로 연결합니다.</w:t>
            </w:r>
            <w:r>
              <w:rPr>
                <w:rFonts w:ascii="맑은 고딕" w:eastAsia="맑은 고딕" w:hAnsi="맑은 고딕"/>
                <w:color w:val="161616"/>
                <w:sz w:val="18"/>
              </w:rPr>
              <w:br/>
              <w:t>그러면 도구를 바꿔도 계약과 금지 규칙이 한 곳에서 관리됩니다 — C2C가 도구에 종속되지 않습니다.</w:t>
            </w:r>
            <w:r>
              <w:rPr>
                <w:rFonts w:ascii="맑은 고딕" w:eastAsia="맑은 고딕" w:hAnsi="맑은 고딕"/>
                <w:color w:val="161616"/>
                <w:sz w:val="18"/>
              </w:rPr>
              <w:br/>
            </w:r>
            <w:r>
              <w:rPr>
                <w:rFonts w:ascii="맑은 고딕" w:eastAsia="맑은 고딕" w:hAnsi="맑은 고딕"/>
                <w:color w:val="161616"/>
                <w:sz w:val="18"/>
              </w:rPr>
              <w:lastRenderedPageBreak/>
              <w:t>✓ 체크포인트 — 도구가 바뀌어도 변하지 않는 것</w:t>
            </w:r>
            <w:r>
              <w:rPr>
                <w:rFonts w:ascii="맑은 고딕" w:eastAsia="맑은 고딕" w:hAnsi="맑은 고딕"/>
                <w:color w:val="161616"/>
                <w:sz w:val="18"/>
              </w:rPr>
              <w:br/>
              <w:t>□  계약 ID(INV/E/AC)와 docs/PRD.md(SSOT)가 세 도구에서 동일하다.</w:t>
            </w:r>
            <w:r>
              <w:rPr>
                <w:rFonts w:ascii="맑은 고딕" w:eastAsia="맑은 고딕" w:hAnsi="맑은 고딕"/>
                <w:color w:val="161616"/>
                <w:sz w:val="18"/>
              </w:rPr>
              <w:br/>
              <w:t>□  테스트 명령(pytest -q)과 RED → GREEN → REFACTOR 리듬이 동일하다.</w:t>
            </w:r>
            <w:r>
              <w:rPr>
                <w:rFonts w:ascii="맑은 고딕" w:eastAsia="맑은 고딕" w:hAnsi="맑은 고딕"/>
                <w:color w:val="161616"/>
                <w:sz w:val="18"/>
              </w:rPr>
              <w:br/>
              <w:t>□  금지 목록(테스트 우회·과잉 구현·시그니처 변경·ID 없는 동작)이 동일하다.</w:t>
            </w:r>
            <w:r>
              <w:rPr>
                <w:rFonts w:ascii="맑은 고딕" w:eastAsia="맑은 고딕" w:hAnsi="맑은 고딕"/>
                <w:color w:val="161616"/>
                <w:sz w:val="18"/>
              </w:rPr>
              <w:br/>
              <w:t>□  git log(3종 커밋, 2.8절)와 docs/audit.log(감사 훅, 부록 G.5)가 여전히 추적 사슬의 척추다.</w:t>
            </w:r>
            <w:r>
              <w:rPr>
                <w:rFonts w:ascii="맑은 고딕" w:eastAsia="맑은 고딕" w:hAnsi="맑은 고딕"/>
                <w:color w:val="161616"/>
                <w:sz w:val="18"/>
              </w:rPr>
              <w:br/>
              <w:t>⚠ 주의 — 승인·샌드박스 기본값은 도구마다 다르다</w:t>
            </w:r>
            <w:r>
              <w:rPr>
                <w:rFonts w:ascii="맑은 고딕" w:eastAsia="맑은 고딕" w:hAnsi="맑은 고딕"/>
                <w:color w:val="161616"/>
                <w:sz w:val="18"/>
              </w:rPr>
              <w:br/>
              <w:t>세 도구의 자율성 기본값이 다릅니다. 처음에는 가장 보수적으로 시작하세요 — Codex는 default(매번 승인), Claude Code는 최소 권한 allow + push·rm deny, Codex는 sandbox_mode를 read-only 또는 workspace-write로 두고 approval_policy를 untrusted로.</w:t>
            </w:r>
            <w:r>
              <w:rPr>
                <w:rFonts w:ascii="맑은 고딕" w:eastAsia="맑은 고딕" w:hAnsi="맑은 고딕"/>
                <w:color w:val="161616"/>
                <w:sz w:val="18"/>
              </w:rPr>
              <w:br/>
              <w:t>git push·배포·rm 같은 되돌리기 어려운 작업은 어떤 도구에서도 자동 승인하지 마세요. 본인이 쓰지 않은 CLAUDE.md·AGENTS.md·config.toml·settings.json은 신뢰할 수 없는 코드처럼, 먼저 읽고 이해한 뒤 따르게 합니다(2.5절 안전 주의와 동일).</w:t>
            </w:r>
          </w:p>
        </w:tc>
      </w:tr>
    </w:tbl>
    <w:p w14:paraId="4CFF600F" w14:textId="77777777" w:rsidR="008D18C4" w:rsidRDefault="008D18C4" w:rsidP="008D18C4">
      <w:pPr>
        <w:spacing w:after="160"/>
      </w:pPr>
    </w:p>
    <w:p w14:paraId="7C151070" w14:textId="77777777" w:rsidR="008D18C4" w:rsidRDefault="008D18C4" w:rsidP="008D18C4">
      <w:pPr>
        <w:spacing w:after="160" w:line="324" w:lineRule="auto"/>
      </w:pPr>
      <w:r>
        <w:rPr>
          <w:rFonts w:ascii="맑은 고딕" w:eastAsia="맑은 고딕" w:hAnsi="맑은 고딕"/>
          <w:sz w:val="22"/>
        </w:rPr>
        <w:t>설치·최신 키는 공식 문서에서 확인하세요 — Claude Code는 npm i -g @anthropic-ai/claude-code (또는 claude.ai/install.sh), Codex는 npm i -g @openai/codex 로 설치합니다. 두 도구 모두 Node.js가 필요하며, 세부 문서는 docs.claude.com/en/docs/claude-code 와 developers.openai.com/codex 입니다.</w:t>
      </w:r>
    </w:p>
    <w:p w14:paraId="4F249598" w14:textId="77777777" w:rsidR="008D18C4" w:rsidRDefault="008D18C4" w:rsidP="008D18C4">
      <w:pPr>
        <w:pStyle w:val="22"/>
      </w:pPr>
      <w:r>
        <w:rPr>
          <w:rFonts w:ascii="맑은 고딕" w:eastAsia="맑은 고딕" w:hAnsi="맑은 고딕"/>
          <w:b/>
          <w:sz w:val="32"/>
        </w:rPr>
        <w:t>부록 G. MCP 심화 실습 가이드 (선택 — 별도 시간 진행 권장)</w:t>
      </w:r>
    </w:p>
    <w:tbl>
      <w:tblPr>
        <w:tblW w:w="0" w:type="auto"/>
        <w:jc w:val="center"/>
        <w:tblLook w:val="04A0" w:firstRow="1" w:lastRow="0" w:firstColumn="1" w:lastColumn="0" w:noHBand="0" w:noVBand="1"/>
      </w:tblPr>
      <w:tblGrid>
        <w:gridCol w:w="9288"/>
      </w:tblGrid>
      <w:tr w:rsidR="008D18C4" w14:paraId="0A6AF90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498BBA44" w14:textId="77777777" w:rsidR="008D18C4" w:rsidRDefault="008D18C4" w:rsidP="00B2233D">
            <w:pPr>
              <w:spacing w:after="80"/>
            </w:pPr>
            <w:r>
              <w:rPr>
                <w:rFonts w:ascii="맑은 고딕" w:eastAsia="맑은 고딕" w:hAnsi="맑은 고딕"/>
                <w:b/>
                <w:color w:val="6F6F6F"/>
                <w:sz w:val="18"/>
              </w:rPr>
              <w:t>NOTE</w:t>
            </w:r>
          </w:p>
          <w:p w14:paraId="10759893" w14:textId="77777777" w:rsidR="008D18C4" w:rsidRDefault="008D18C4" w:rsidP="00B2233D">
            <w:r>
              <w:rPr>
                <w:rFonts w:ascii="맑은 고딕" w:eastAsia="맑은 고딕" w:hAnsi="맑은 고딕"/>
                <w:color w:val="161616"/>
                <w:sz w:val="18"/>
              </w:rPr>
              <w:t>ℹ️ 안내</w:t>
            </w:r>
            <w:r>
              <w:rPr>
                <w:rFonts w:ascii="맑은 고딕" w:eastAsia="맑은 고딕" w:hAnsi="맑은 고딕"/>
                <w:color w:val="161616"/>
                <w:sz w:val="18"/>
              </w:rPr>
              <w:br/>
              <w:t>이 부록은 2장(하네스 엔지니어링)에서 분리된 선택 심화 실습입니다.</w:t>
            </w:r>
            <w:r>
              <w:rPr>
                <w:rFonts w:ascii="맑은 고딕" w:eastAsia="맑은 고딕" w:hAnsi="맑은 고딕"/>
                <w:color w:val="161616"/>
                <w:sz w:val="18"/>
              </w:rPr>
              <w:br/>
              <w:t>기본 커리큘럼과 무관하게 별도 시간(자율 학습 또는 3일차 심화반)에 진행합니다.</w:t>
            </w:r>
          </w:p>
        </w:tc>
      </w:tr>
    </w:tbl>
    <w:p w14:paraId="44E028CE" w14:textId="77777777" w:rsidR="008D18C4" w:rsidRDefault="008D18C4" w:rsidP="008D18C4">
      <w:pPr>
        <w:spacing w:after="160"/>
      </w:pPr>
    </w:p>
    <w:p w14:paraId="668A4791" w14:textId="77777777" w:rsidR="008D18C4" w:rsidRDefault="008D18C4" w:rsidP="008D18C4">
      <w:pPr>
        <w:spacing w:after="160" w:line="324" w:lineRule="auto"/>
      </w:pPr>
      <w:r>
        <w:rPr>
          <w:rFonts w:ascii="맑은 고딕" w:eastAsia="맑은 고딕" w:hAnsi="맑은 고딕"/>
          <w:sz w:val="22"/>
        </w:rPr>
        <w:t>MCP(Model Context Protocol)는 외부 도구·데이터 소스(GitHub, 문서 검색, DB 등)를 표준 프로토콜로 AI에 연결하는 기능입니다. ~/.codex/config.toml 의 [mcp_servers.*] 항목에 서버를 추가하고, 세션에서 /mcp 로 연결 상태를 확인합니다. 변경 후에는 세션 재시작 또는 /mcp refresh 가 필요합니다.</w:t>
      </w:r>
    </w:p>
    <w:p w14:paraId="61E8729F" w14:textId="77777777" w:rsidR="008D18C4" w:rsidRDefault="008D18C4" w:rsidP="008D18C4">
      <w:pPr>
        <w:spacing w:after="160" w:line="324" w:lineRule="auto"/>
      </w:pPr>
      <w:r>
        <w:rPr>
          <w:rFonts w:ascii="맑은 고딕" w:eastAsia="맑은 고딕" w:hAnsi="맑은 고딕"/>
          <w:sz w:val="22"/>
        </w:rPr>
        <w:t>우선, Node.js® 설치</w:t>
      </w:r>
    </w:p>
    <w:p w14:paraId="2D821BA6" w14:textId="77777777" w:rsidR="008D18C4" w:rsidRDefault="008D18C4" w:rsidP="008D18C4">
      <w:pPr>
        <w:spacing w:after="160" w:line="324" w:lineRule="auto"/>
      </w:pPr>
      <w:r>
        <w:rPr>
          <w:rFonts w:ascii="맑은 고딕" w:eastAsia="맑은 고딕" w:hAnsi="맑은 고딕"/>
          <w:sz w:val="22"/>
        </w:rPr>
        <w:t>Node.js® 다운로드 및 설치 https://nodejs.org/ko/download</w:t>
      </w:r>
    </w:p>
    <w:p w14:paraId="736B79A1" w14:textId="77777777" w:rsidR="008D18C4" w:rsidRDefault="008D18C4" w:rsidP="008D18C4">
      <w:pPr>
        <w:spacing w:after="80"/>
        <w:jc w:val="center"/>
      </w:pPr>
      <w:r>
        <w:rPr>
          <w:noProof/>
        </w:rPr>
        <w:lastRenderedPageBreak/>
        <w:drawing>
          <wp:inline distT="0" distB="0" distL="0" distR="0" wp14:anchorId="1CA2ED52" wp14:editId="317724F4">
            <wp:extent cx="5577840" cy="377220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41"/>
                    <a:stretch>
                      <a:fillRect/>
                    </a:stretch>
                  </pic:blipFill>
                  <pic:spPr>
                    <a:xfrm>
                      <a:off x="0" y="0"/>
                      <a:ext cx="5577840" cy="3772209"/>
                    </a:xfrm>
                    <a:prstGeom prst="rect">
                      <a:avLst/>
                    </a:prstGeom>
                  </pic:spPr>
                </pic:pic>
              </a:graphicData>
            </a:graphic>
          </wp:inline>
        </w:drawing>
      </w:r>
    </w:p>
    <w:p w14:paraId="7D261CE1" w14:textId="77777777" w:rsidR="008D18C4" w:rsidRDefault="008D18C4" w:rsidP="008D18C4">
      <w:pPr>
        <w:spacing w:line="324" w:lineRule="auto"/>
        <w:jc w:val="center"/>
      </w:pPr>
      <w:r>
        <w:rPr>
          <w:rFonts w:ascii="맑은 고딕" w:eastAsia="맑은 고딕" w:hAnsi="맑은 고딕"/>
          <w:color w:val="6F6F6F"/>
          <w:sz w:val="18"/>
        </w:rPr>
        <w:t>실습 그림</w:t>
      </w:r>
    </w:p>
    <w:p w14:paraId="3A2EECA2" w14:textId="77777777" w:rsidR="008D18C4" w:rsidRDefault="008D18C4" w:rsidP="008D18C4">
      <w:pPr>
        <w:spacing w:after="160" w:line="324" w:lineRule="auto"/>
      </w:pPr>
      <w:r>
        <w:rPr>
          <w:rFonts w:ascii="맑은 고딕" w:eastAsia="맑은 고딕" w:hAnsi="맑은 고딕"/>
          <w:sz w:val="22"/>
        </w:rPr>
        <w:t>STEP m/n   Cursor에서 Context7 MCP 설치</w:t>
      </w:r>
    </w:p>
    <w:p w14:paraId="3538D74C" w14:textId="77777777" w:rsidR="008D18C4" w:rsidRDefault="008D18C4" w:rsidP="008D18C4">
      <w:pPr>
        <w:spacing w:after="80"/>
        <w:jc w:val="center"/>
      </w:pPr>
      <w:r>
        <w:rPr>
          <w:noProof/>
        </w:rPr>
        <w:drawing>
          <wp:inline distT="0" distB="0" distL="0" distR="0" wp14:anchorId="42D16707" wp14:editId="766A4ED5">
            <wp:extent cx="5577840" cy="176079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42"/>
                    <a:stretch>
                      <a:fillRect/>
                    </a:stretch>
                  </pic:blipFill>
                  <pic:spPr>
                    <a:xfrm>
                      <a:off x="0" y="0"/>
                      <a:ext cx="5577840" cy="1760796"/>
                    </a:xfrm>
                    <a:prstGeom prst="rect">
                      <a:avLst/>
                    </a:prstGeom>
                  </pic:spPr>
                </pic:pic>
              </a:graphicData>
            </a:graphic>
          </wp:inline>
        </w:drawing>
      </w:r>
    </w:p>
    <w:p w14:paraId="60A84D48" w14:textId="77777777" w:rsidR="008D18C4" w:rsidRDefault="008D18C4" w:rsidP="008D18C4">
      <w:pPr>
        <w:spacing w:line="324" w:lineRule="auto"/>
        <w:jc w:val="center"/>
      </w:pPr>
      <w:r>
        <w:rPr>
          <w:rFonts w:ascii="맑은 고딕" w:eastAsia="맑은 고딕" w:hAnsi="맑은 고딕"/>
          <w:color w:val="6F6F6F"/>
          <w:sz w:val="18"/>
        </w:rPr>
        <w:t>실습 그림</w:t>
      </w:r>
    </w:p>
    <w:p w14:paraId="33A9B8B8" w14:textId="77777777" w:rsidR="008D18C4" w:rsidRDefault="008D18C4" w:rsidP="008D18C4">
      <w:pPr>
        <w:spacing w:after="80"/>
        <w:jc w:val="center"/>
      </w:pPr>
      <w:r>
        <w:rPr>
          <w:noProof/>
        </w:rPr>
        <w:drawing>
          <wp:inline distT="0" distB="0" distL="0" distR="0" wp14:anchorId="675F32AB" wp14:editId="4A27BC89">
            <wp:extent cx="5577840" cy="147881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43"/>
                    <a:stretch>
                      <a:fillRect/>
                    </a:stretch>
                  </pic:blipFill>
                  <pic:spPr>
                    <a:xfrm>
                      <a:off x="0" y="0"/>
                      <a:ext cx="5577840" cy="1478815"/>
                    </a:xfrm>
                    <a:prstGeom prst="rect">
                      <a:avLst/>
                    </a:prstGeom>
                  </pic:spPr>
                </pic:pic>
              </a:graphicData>
            </a:graphic>
          </wp:inline>
        </w:drawing>
      </w:r>
    </w:p>
    <w:p w14:paraId="11204476" w14:textId="77777777" w:rsidR="008D18C4" w:rsidRDefault="008D18C4" w:rsidP="008D18C4">
      <w:pPr>
        <w:spacing w:line="324" w:lineRule="auto"/>
        <w:jc w:val="center"/>
      </w:pPr>
      <w:r>
        <w:rPr>
          <w:rFonts w:ascii="맑은 고딕" w:eastAsia="맑은 고딕" w:hAnsi="맑은 고딕"/>
          <w:color w:val="6F6F6F"/>
          <w:sz w:val="18"/>
        </w:rPr>
        <w:t>실습 그림</w:t>
      </w:r>
    </w:p>
    <w:p w14:paraId="1DEF1FA3" w14:textId="77777777" w:rsidR="008D18C4" w:rsidRDefault="008D18C4" w:rsidP="008D18C4">
      <w:pPr>
        <w:spacing w:after="80"/>
        <w:jc w:val="center"/>
      </w:pPr>
      <w:r>
        <w:rPr>
          <w:noProof/>
        </w:rPr>
        <w:lastRenderedPageBreak/>
        <w:drawing>
          <wp:inline distT="0" distB="0" distL="0" distR="0" wp14:anchorId="7178BB9E" wp14:editId="3FC29329">
            <wp:extent cx="5577840" cy="255278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44"/>
                    <a:stretch>
                      <a:fillRect/>
                    </a:stretch>
                  </pic:blipFill>
                  <pic:spPr>
                    <a:xfrm>
                      <a:off x="0" y="0"/>
                      <a:ext cx="5577840" cy="2552781"/>
                    </a:xfrm>
                    <a:prstGeom prst="rect">
                      <a:avLst/>
                    </a:prstGeom>
                  </pic:spPr>
                </pic:pic>
              </a:graphicData>
            </a:graphic>
          </wp:inline>
        </w:drawing>
      </w:r>
    </w:p>
    <w:p w14:paraId="799D6F9A" w14:textId="77777777" w:rsidR="008D18C4" w:rsidRDefault="008D18C4" w:rsidP="008D18C4">
      <w:pPr>
        <w:spacing w:line="324" w:lineRule="auto"/>
        <w:jc w:val="center"/>
      </w:pPr>
      <w:r>
        <w:rPr>
          <w:rFonts w:ascii="맑은 고딕" w:eastAsia="맑은 고딕" w:hAnsi="맑은 고딕"/>
          <w:color w:val="6F6F6F"/>
          <w:sz w:val="18"/>
        </w:rPr>
        <w:t>실습 그림</w:t>
      </w:r>
    </w:p>
    <w:p w14:paraId="27CF5A69" w14:textId="77777777" w:rsidR="008D18C4" w:rsidRDefault="008D18C4" w:rsidP="008D18C4">
      <w:pPr>
        <w:spacing w:after="80"/>
        <w:jc w:val="center"/>
      </w:pPr>
      <w:r>
        <w:rPr>
          <w:noProof/>
        </w:rPr>
        <w:drawing>
          <wp:inline distT="0" distB="0" distL="0" distR="0" wp14:anchorId="269461FD" wp14:editId="257FF570">
            <wp:extent cx="5577840" cy="173415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45"/>
                    <a:stretch>
                      <a:fillRect/>
                    </a:stretch>
                  </pic:blipFill>
                  <pic:spPr>
                    <a:xfrm>
                      <a:off x="0" y="0"/>
                      <a:ext cx="5577840" cy="1734156"/>
                    </a:xfrm>
                    <a:prstGeom prst="rect">
                      <a:avLst/>
                    </a:prstGeom>
                  </pic:spPr>
                </pic:pic>
              </a:graphicData>
            </a:graphic>
          </wp:inline>
        </w:drawing>
      </w:r>
    </w:p>
    <w:p w14:paraId="58CC4489" w14:textId="77777777" w:rsidR="008D18C4" w:rsidRDefault="008D18C4" w:rsidP="008D18C4">
      <w:pPr>
        <w:spacing w:line="324" w:lineRule="auto"/>
        <w:jc w:val="center"/>
      </w:pPr>
      <w:r>
        <w:rPr>
          <w:rFonts w:ascii="맑은 고딕" w:eastAsia="맑은 고딕" w:hAnsi="맑은 고딕"/>
          <w:color w:val="6F6F6F"/>
          <w:sz w:val="18"/>
        </w:rPr>
        <w:t>실습 그림</w:t>
      </w:r>
    </w:p>
    <w:p w14:paraId="2F6E262B" w14:textId="77777777" w:rsidR="008D18C4" w:rsidRDefault="008D18C4" w:rsidP="008D18C4">
      <w:pPr>
        <w:spacing w:after="80"/>
        <w:jc w:val="center"/>
      </w:pPr>
      <w:r>
        <w:rPr>
          <w:noProof/>
        </w:rPr>
        <w:drawing>
          <wp:inline distT="0" distB="0" distL="0" distR="0" wp14:anchorId="38F78AF3" wp14:editId="0B9A6E23">
            <wp:extent cx="5577840" cy="143420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9.png"/>
                    <pic:cNvPicPr/>
                  </pic:nvPicPr>
                  <pic:blipFill>
                    <a:blip r:embed="rId46"/>
                    <a:stretch>
                      <a:fillRect/>
                    </a:stretch>
                  </pic:blipFill>
                  <pic:spPr>
                    <a:xfrm>
                      <a:off x="0" y="0"/>
                      <a:ext cx="5577840" cy="1434207"/>
                    </a:xfrm>
                    <a:prstGeom prst="rect">
                      <a:avLst/>
                    </a:prstGeom>
                  </pic:spPr>
                </pic:pic>
              </a:graphicData>
            </a:graphic>
          </wp:inline>
        </w:drawing>
      </w:r>
    </w:p>
    <w:p w14:paraId="2FBB16C4" w14:textId="77777777" w:rsidR="008D18C4" w:rsidRDefault="008D18C4" w:rsidP="008D18C4">
      <w:pPr>
        <w:spacing w:line="324" w:lineRule="auto"/>
        <w:jc w:val="center"/>
      </w:pPr>
      <w:r>
        <w:rPr>
          <w:rFonts w:ascii="맑은 고딕" w:eastAsia="맑은 고딕" w:hAnsi="맑은 고딕"/>
          <w:color w:val="6F6F6F"/>
          <w:sz w:val="18"/>
        </w:rPr>
        <w:t>실습 그림</w:t>
      </w:r>
    </w:p>
    <w:p w14:paraId="37651A32" w14:textId="77777777" w:rsidR="008D18C4" w:rsidRDefault="008D18C4" w:rsidP="008D18C4">
      <w:pPr>
        <w:spacing w:after="80"/>
        <w:jc w:val="center"/>
      </w:pPr>
      <w:r>
        <w:rPr>
          <w:noProof/>
        </w:rPr>
        <w:lastRenderedPageBreak/>
        <w:drawing>
          <wp:inline distT="0" distB="0" distL="0" distR="0" wp14:anchorId="3E7FF0BC" wp14:editId="4D4322BB">
            <wp:extent cx="5577840" cy="226983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0.png"/>
                    <pic:cNvPicPr/>
                  </pic:nvPicPr>
                  <pic:blipFill>
                    <a:blip r:embed="rId47"/>
                    <a:stretch>
                      <a:fillRect/>
                    </a:stretch>
                  </pic:blipFill>
                  <pic:spPr>
                    <a:xfrm>
                      <a:off x="0" y="0"/>
                      <a:ext cx="5577840" cy="2269837"/>
                    </a:xfrm>
                    <a:prstGeom prst="rect">
                      <a:avLst/>
                    </a:prstGeom>
                  </pic:spPr>
                </pic:pic>
              </a:graphicData>
            </a:graphic>
          </wp:inline>
        </w:drawing>
      </w:r>
    </w:p>
    <w:p w14:paraId="3CAAC475" w14:textId="77777777" w:rsidR="008D18C4" w:rsidRDefault="008D18C4" w:rsidP="008D18C4">
      <w:pPr>
        <w:spacing w:line="324" w:lineRule="auto"/>
        <w:jc w:val="center"/>
      </w:pPr>
      <w:r>
        <w:rPr>
          <w:rFonts w:ascii="맑은 고딕" w:eastAsia="맑은 고딕" w:hAnsi="맑은 고딕"/>
          <w:color w:val="6F6F6F"/>
          <w:sz w:val="18"/>
        </w:rPr>
        <w:t>실습 그림</w:t>
      </w:r>
    </w:p>
    <w:p w14:paraId="7E3FA39A" w14:textId="77777777" w:rsidR="008D18C4" w:rsidRDefault="008D18C4" w:rsidP="008D18C4">
      <w:pPr>
        <w:spacing w:after="80"/>
        <w:jc w:val="center"/>
      </w:pPr>
      <w:r>
        <w:rPr>
          <w:noProof/>
        </w:rPr>
        <w:drawing>
          <wp:inline distT="0" distB="0" distL="0" distR="0" wp14:anchorId="23982FE2" wp14:editId="2071C3AD">
            <wp:extent cx="5577840" cy="308642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48"/>
                    <a:stretch>
                      <a:fillRect/>
                    </a:stretch>
                  </pic:blipFill>
                  <pic:spPr>
                    <a:xfrm>
                      <a:off x="0" y="0"/>
                      <a:ext cx="5577840" cy="3086426"/>
                    </a:xfrm>
                    <a:prstGeom prst="rect">
                      <a:avLst/>
                    </a:prstGeom>
                  </pic:spPr>
                </pic:pic>
              </a:graphicData>
            </a:graphic>
          </wp:inline>
        </w:drawing>
      </w:r>
    </w:p>
    <w:p w14:paraId="6A7448BF" w14:textId="77777777" w:rsidR="008D18C4" w:rsidRDefault="008D18C4" w:rsidP="008D18C4">
      <w:pPr>
        <w:spacing w:line="324" w:lineRule="auto"/>
        <w:jc w:val="center"/>
      </w:pPr>
      <w:r>
        <w:rPr>
          <w:rFonts w:ascii="맑은 고딕" w:eastAsia="맑은 고딕" w:hAnsi="맑은 고딕"/>
          <w:color w:val="6F6F6F"/>
          <w:sz w:val="18"/>
        </w:rPr>
        <w:t>실습 그림</w:t>
      </w:r>
    </w:p>
    <w:p w14:paraId="0A17C6B2" w14:textId="77777777" w:rsidR="008D18C4" w:rsidRDefault="008D18C4" w:rsidP="008D18C4">
      <w:pPr>
        <w:spacing w:after="160" w:line="324" w:lineRule="auto"/>
      </w:pPr>
      <w:r>
        <w:rPr>
          <w:rFonts w:ascii="맑은 고딕" w:eastAsia="맑은 고딕" w:hAnsi="맑은 고딕"/>
          <w:sz w:val="22"/>
        </w:rPr>
        <w:t>https://github.com/modelcontextprotocol/servers/tree/main/src/sequentialthinking</w:t>
      </w:r>
    </w:p>
    <w:p w14:paraId="4D2E3F14" w14:textId="77777777" w:rsidR="008D18C4" w:rsidRDefault="008D18C4" w:rsidP="008D18C4">
      <w:pPr>
        <w:spacing w:after="80"/>
        <w:jc w:val="center"/>
      </w:pPr>
      <w:r>
        <w:rPr>
          <w:noProof/>
        </w:rPr>
        <w:lastRenderedPageBreak/>
        <w:drawing>
          <wp:inline distT="0" distB="0" distL="0" distR="0" wp14:anchorId="476C7DC4" wp14:editId="2821B1B4">
            <wp:extent cx="5577840" cy="23892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2.png"/>
                    <pic:cNvPicPr/>
                  </pic:nvPicPr>
                  <pic:blipFill>
                    <a:blip r:embed="rId49"/>
                    <a:stretch>
                      <a:fillRect/>
                    </a:stretch>
                  </pic:blipFill>
                  <pic:spPr>
                    <a:xfrm>
                      <a:off x="0" y="0"/>
                      <a:ext cx="5577840" cy="2389225"/>
                    </a:xfrm>
                    <a:prstGeom prst="rect">
                      <a:avLst/>
                    </a:prstGeom>
                  </pic:spPr>
                </pic:pic>
              </a:graphicData>
            </a:graphic>
          </wp:inline>
        </w:drawing>
      </w:r>
    </w:p>
    <w:p w14:paraId="0236C6C0" w14:textId="77777777" w:rsidR="008D18C4" w:rsidRDefault="008D18C4" w:rsidP="008D18C4">
      <w:pPr>
        <w:spacing w:line="324" w:lineRule="auto"/>
        <w:jc w:val="center"/>
      </w:pPr>
      <w:r>
        <w:rPr>
          <w:rFonts w:ascii="맑은 고딕" w:eastAsia="맑은 고딕" w:hAnsi="맑은 고딕"/>
          <w:color w:val="6F6F6F"/>
          <w:sz w:val="18"/>
        </w:rPr>
        <w:t>실습 그림</w:t>
      </w:r>
    </w:p>
    <w:p w14:paraId="0A73571F" w14:textId="77777777" w:rsidR="008D18C4" w:rsidRDefault="008D18C4" w:rsidP="008D18C4">
      <w:pPr>
        <w:spacing w:after="160" w:line="324" w:lineRule="auto"/>
      </w:pPr>
      <w:r>
        <w:rPr>
          <w:rFonts w:ascii="맑은 고딕" w:eastAsia="맑은 고딕" w:hAnsi="맑은 고딕"/>
          <w:sz w:val="22"/>
        </w:rPr>
        <w:t>https://developers.openai.com/codex/mcp</w:t>
      </w:r>
    </w:p>
    <w:p w14:paraId="05E1E98E" w14:textId="77777777" w:rsidR="008D18C4" w:rsidRDefault="008D18C4" w:rsidP="008D18C4">
      <w:pPr>
        <w:spacing w:after="80"/>
        <w:jc w:val="center"/>
      </w:pPr>
      <w:r>
        <w:rPr>
          <w:noProof/>
        </w:rPr>
        <w:drawing>
          <wp:inline distT="0" distB="0" distL="0" distR="0" wp14:anchorId="2FAB16A4" wp14:editId="519059A9">
            <wp:extent cx="5577840" cy="215330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50"/>
                    <a:stretch>
                      <a:fillRect/>
                    </a:stretch>
                  </pic:blipFill>
                  <pic:spPr>
                    <a:xfrm>
                      <a:off x="0" y="0"/>
                      <a:ext cx="5577840" cy="2153306"/>
                    </a:xfrm>
                    <a:prstGeom prst="rect">
                      <a:avLst/>
                    </a:prstGeom>
                  </pic:spPr>
                </pic:pic>
              </a:graphicData>
            </a:graphic>
          </wp:inline>
        </w:drawing>
      </w:r>
    </w:p>
    <w:p w14:paraId="46C993EA" w14:textId="77777777" w:rsidR="008D18C4" w:rsidRDefault="008D18C4" w:rsidP="008D18C4">
      <w:pPr>
        <w:spacing w:line="324" w:lineRule="auto"/>
        <w:jc w:val="center"/>
      </w:pPr>
      <w:r>
        <w:rPr>
          <w:rFonts w:ascii="맑은 고딕" w:eastAsia="맑은 고딕" w:hAnsi="맑은 고딕"/>
          <w:color w:val="6F6F6F"/>
          <w:sz w:val="18"/>
        </w:rPr>
        <w:t>실습 그림</w:t>
      </w:r>
    </w:p>
    <w:tbl>
      <w:tblPr>
        <w:tblW w:w="0" w:type="auto"/>
        <w:jc w:val="center"/>
        <w:tblLook w:val="04A0" w:firstRow="1" w:lastRow="0" w:firstColumn="1" w:lastColumn="0" w:noHBand="0" w:noVBand="1"/>
      </w:tblPr>
      <w:tblGrid>
        <w:gridCol w:w="9288"/>
      </w:tblGrid>
      <w:tr w:rsidR="008D18C4" w14:paraId="03A5ED07"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F4F4F4"/>
          </w:tcPr>
          <w:p w14:paraId="3E3C5074" w14:textId="77777777" w:rsidR="008D18C4" w:rsidRDefault="008D18C4" w:rsidP="00B2233D">
            <w:pPr>
              <w:spacing w:after="80"/>
            </w:pPr>
            <w:r>
              <w:rPr>
                <w:rFonts w:ascii="맑은 고딕" w:eastAsia="맑은 고딕" w:hAnsi="맑은 고딕"/>
                <w:b/>
                <w:color w:val="6F6F6F"/>
                <w:sz w:val="18"/>
              </w:rPr>
              <w:t>NOTE</w:t>
            </w:r>
          </w:p>
          <w:p w14:paraId="2AE739EC" w14:textId="77777777" w:rsidR="008D18C4" w:rsidRDefault="008D18C4" w:rsidP="00B2233D">
            <w:r>
              <w:rPr>
                <w:rFonts w:ascii="맑은 고딕" w:eastAsia="맑은 고딕" w:hAnsi="맑은 고딕"/>
                <w:color w:val="161616"/>
                <w:sz w:val="18"/>
              </w:rPr>
              <w:t>~/.codex/config.toml — MCP 서버 등록 예 (context7: 최신 라이브러리 문서, github: 저장소 작업)</w:t>
            </w:r>
            <w:r>
              <w:rPr>
                <w:rFonts w:ascii="맑은 고딕" w:eastAsia="맑은 고딕" w:hAnsi="맑은 고딕"/>
                <w:color w:val="161616"/>
                <w:sz w:val="18"/>
              </w:rPr>
              <w:br/>
              <w:t># ~/.codex/config.toml</w:t>
            </w:r>
            <w:r>
              <w:rPr>
                <w:rFonts w:ascii="맑은 고딕" w:eastAsia="맑은 고딕" w:hAnsi="맑은 고딕"/>
                <w:color w:val="161616"/>
                <w:sz w:val="18"/>
              </w:rPr>
              <w:br/>
              <w:t>[mcp_servers.context7]</w:t>
            </w:r>
            <w:r>
              <w:rPr>
                <w:rFonts w:ascii="맑은 고딕" w:eastAsia="맑은 고딕" w:hAnsi="맑은 고딕"/>
                <w:color w:val="161616"/>
                <w:sz w:val="18"/>
              </w:rPr>
              <w:br/>
              <w:t>command = "npx"</w:t>
            </w:r>
            <w:r>
              <w:rPr>
                <w:rFonts w:ascii="맑은 고딕" w:eastAsia="맑은 고딕" w:hAnsi="맑은 고딕"/>
                <w:color w:val="161616"/>
                <w:sz w:val="18"/>
              </w:rPr>
              <w:br/>
              <w:t>args = ["-y", "@upstash/context7-mcp", "--api-key", "YOUR_API_KEY"]</w:t>
            </w:r>
            <w:r>
              <w:rPr>
                <w:rFonts w:ascii="맑은 고딕" w:eastAsia="맑은 고딕" w:hAnsi="맑은 고딕"/>
                <w:color w:val="161616"/>
                <w:sz w:val="18"/>
              </w:rPr>
              <w:br/>
            </w:r>
            <w:r>
              <w:rPr>
                <w:rFonts w:ascii="맑은 고딕" w:eastAsia="맑은 고딕" w:hAnsi="맑은 고딕"/>
                <w:color w:val="161616"/>
                <w:sz w:val="18"/>
              </w:rPr>
              <w:br/>
              <w:t>[mcp_servers.sequential-thinking]</w:t>
            </w:r>
            <w:r>
              <w:rPr>
                <w:rFonts w:ascii="맑은 고딕" w:eastAsia="맑은 고딕" w:hAnsi="맑은 고딕"/>
                <w:color w:val="161616"/>
                <w:sz w:val="18"/>
              </w:rPr>
              <w:br/>
              <w:t>command = "npx"</w:t>
            </w:r>
            <w:r>
              <w:rPr>
                <w:rFonts w:ascii="맑은 고딕" w:eastAsia="맑은 고딕" w:hAnsi="맑은 고딕"/>
                <w:color w:val="161616"/>
                <w:sz w:val="18"/>
              </w:rPr>
              <w:br/>
              <w:t>args = ["-y", "@modelcontextprotocol/server-sequential-thinking"]</w:t>
            </w:r>
            <w:r>
              <w:rPr>
                <w:rFonts w:ascii="맑은 고딕" w:eastAsia="맑은 고딕" w:hAnsi="맑은 고딕"/>
                <w:color w:val="161616"/>
                <w:sz w:val="18"/>
              </w:rPr>
              <w:br/>
            </w:r>
            <w:r>
              <w:rPr>
                <w:rFonts w:ascii="맑은 고딕" w:eastAsia="맑은 고딕" w:hAnsi="맑은 고딕"/>
                <w:color w:val="161616"/>
                <w:sz w:val="18"/>
              </w:rPr>
              <w:br/>
              <w:t>[mcp_servers.github]</w:t>
            </w:r>
            <w:r>
              <w:rPr>
                <w:rFonts w:ascii="맑은 고딕" w:eastAsia="맑은 고딕" w:hAnsi="맑은 고딕"/>
                <w:color w:val="161616"/>
                <w:sz w:val="18"/>
              </w:rPr>
              <w:br/>
              <w:t>url = "https://api.githubcopilot.com/mcp/"</w:t>
            </w:r>
            <w:r>
              <w:rPr>
                <w:rFonts w:ascii="맑은 고딕" w:eastAsia="맑은 고딕" w:hAnsi="맑은 고딕"/>
                <w:color w:val="161616"/>
                <w:sz w:val="18"/>
              </w:rPr>
              <w:br/>
              <w:t>http_headers = { Authorization = "Bearer YOUR_GITHUB_PAT" }</w:t>
            </w:r>
          </w:p>
        </w:tc>
      </w:tr>
    </w:tbl>
    <w:p w14:paraId="0F82D44D" w14:textId="77777777" w:rsidR="008D18C4" w:rsidRDefault="008D18C4" w:rsidP="008D18C4">
      <w:pPr>
        <w:spacing w:after="160"/>
      </w:pPr>
    </w:p>
    <w:p w14:paraId="29174EA3" w14:textId="77777777" w:rsidR="008D18C4" w:rsidRDefault="008D18C4" w:rsidP="008D18C4">
      <w:pPr>
        <w:spacing w:after="160" w:line="324" w:lineRule="auto"/>
      </w:pPr>
      <w:r>
        <w:rPr>
          <w:rFonts w:ascii="맑은 고딕" w:eastAsia="맑은 고딕" w:hAnsi="맑은 고딕"/>
          <w:sz w:val="22"/>
        </w:rPr>
        <w:lastRenderedPageBreak/>
        <w:t>context7: 프롬프트 끝에 use context7 를 붙이면 버전에 맞는 최신 문서를 찾아 옵니다. AGENTS.md에 “라이브러리 문서가 필요하면 항상 Context7 MCP를 사용하라”는 규칙을 넣어 자동화할 수 있습니다.</w:t>
      </w:r>
    </w:p>
    <w:p w14:paraId="7E3093AF" w14:textId="77777777" w:rsidR="008D18C4" w:rsidRDefault="008D18C4" w:rsidP="008D18C4">
      <w:pPr>
        <w:spacing w:after="160" w:line="324" w:lineRule="auto"/>
      </w:pPr>
      <w:r>
        <w:rPr>
          <w:rFonts w:ascii="맑은 고딕" w:eastAsia="맑은 고딕" w:hAnsi="맑은 고딕"/>
          <w:sz w:val="22"/>
        </w:rPr>
        <w:t>sequential-thinking: 복잡한 문제를 관리 가능한 단계로 쪼개고, 이해가 깊어지면 앞선 생각을 수정하거나 다른 경로로 분기하며, 필요한 사고 단계 수를 동적으로 조정하는 추론 보조 도구입니다. 네트워크·파일·셸·자격증명에 접근하지 않고 로컬 stdio 프로세스로만 동작하는 "추론 스캐폴드"라, 하네스에 넣어도 부작용 위험이 낮습니다. "이 마이그레이션 계획을 단계별로 세우고 리스크가 크면 수정해줘", "이 배포가 프로덕션에서만 실패하는 이유를 단계적으로 추론해줘" 같은 요청에서 진가를 발휘합니다. AGENTS.md에 "다단계 계획·설계·디버깅은 Sequential Thinking으로 단계를 나눠 진행하라"는 규칙을 넣어 습관화할 수 있습니다. (Node.js 18 이상, npx 필요 — VS Code 터미널에서</w:t>
      </w:r>
    </w:p>
    <w:p w14:paraId="289EA3ED" w14:textId="77777777" w:rsidR="008D18C4" w:rsidRDefault="008D18C4" w:rsidP="008D18C4">
      <w:pPr>
        <w:spacing w:after="160" w:line="324" w:lineRule="auto"/>
      </w:pPr>
      <w:r>
        <w:rPr>
          <w:rFonts w:ascii="맑은 고딕" w:eastAsia="맑은 고딕" w:hAnsi="맑은 고딕"/>
          <w:sz w:val="22"/>
        </w:rPr>
        <w:t>github: GitHub → Settings → Developer settings → Fine-grained tokens 에서 PAT를 발급해 넣습니다. “내 저장소 목록 보여줘”, “이 저장소에 이슈 생성해줘” 같은 작업이 가능해집니다.</w:t>
      </w:r>
    </w:p>
    <w:p w14:paraId="69037E9B" w14:textId="77777777" w:rsidR="008D18C4" w:rsidRDefault="008D18C4" w:rsidP="008D18C4">
      <w:pPr>
        <w:spacing w:after="160" w:line="324" w:lineRule="auto"/>
      </w:pPr>
      <w:r>
        <w:rPr>
          <w:rFonts w:ascii="맑은 고딕" w:eastAsia="맑은 고딕" w:hAnsi="맑은 고딕"/>
          <w:sz w:val="22"/>
        </w:rPr>
        <w:t>주의: MCP 서버 역시 하네스의 일부입니다. 어떤 도구가 연결되어 있는지 /mcp 로 항상 파악하고, 신뢰할 수 없는 서버는 연결하지 않습니다.</w:t>
      </w:r>
    </w:p>
    <w:p w14:paraId="461CF366" w14:textId="77777777" w:rsidR="008D18C4" w:rsidRDefault="008D18C4" w:rsidP="008D18C4">
      <w:pPr>
        <w:pStyle w:val="40"/>
      </w:pPr>
      <w:r>
        <w:rPr>
          <w:b/>
          <w:sz w:val="24"/>
        </w:rPr>
        <w:t>G.1 공통 준비 — 연결 상태부터 확인</w:t>
      </w:r>
    </w:p>
    <w:p w14:paraId="5FB269E4" w14:textId="77777777" w:rsidR="008D18C4" w:rsidRDefault="008D18C4" w:rsidP="008D18C4">
      <w:pPr>
        <w:spacing w:after="160" w:line="324" w:lineRule="auto"/>
      </w:pPr>
      <w:r>
        <w:rPr>
          <w:rFonts w:ascii="맑은 고딕" w:eastAsia="맑은 고딕" w:hAnsi="맑은 고딕"/>
          <w:sz w:val="22"/>
        </w:rPr>
        <w:t>세 MCP는 “설정 파일에 항목이 있다”가 아니라, Codex 세션에서 서버와 도구가 실제로 보이고 요청이 정상 처리될 때 설정이 완료된 것입니다. 먼저 VS Code 터미널에서 Node.js와 npx를 확인한 뒤 세션을 새로 열거나 /mcp refresh를 실행합니다.</w:t>
      </w:r>
    </w:p>
    <w:tbl>
      <w:tblPr>
        <w:tblW w:w="0" w:type="auto"/>
        <w:jc w:val="center"/>
        <w:tblLook w:val="04A0" w:firstRow="1" w:lastRow="0" w:firstColumn="1" w:lastColumn="0" w:noHBand="0" w:noVBand="1"/>
      </w:tblPr>
      <w:tblGrid>
        <w:gridCol w:w="9288"/>
      </w:tblGrid>
      <w:tr w:rsidR="008D18C4" w14:paraId="1B233513"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161616"/>
          </w:tcPr>
          <w:p w14:paraId="5A9547DD" w14:textId="77777777" w:rsidR="008D18C4" w:rsidRDefault="008D18C4" w:rsidP="00B2233D">
            <w:pPr>
              <w:spacing w:after="80"/>
            </w:pPr>
            <w:r>
              <w:rPr>
                <w:rFonts w:ascii="맑은 고딕" w:eastAsia="맑은 고딕" w:hAnsi="맑은 고딕"/>
                <w:b/>
                <w:color w:val="A6C8FF"/>
                <w:sz w:val="18"/>
              </w:rPr>
              <w:t>터미널</w:t>
            </w:r>
          </w:p>
          <w:p w14:paraId="2BF2C2AD" w14:textId="77777777" w:rsidR="008D18C4" w:rsidRDefault="008D18C4" w:rsidP="00B2233D">
            <w:r>
              <w:rPr>
                <w:rFonts w:ascii="Consolas" w:eastAsia="맑은 고딕" w:hAnsi="Consolas"/>
                <w:color w:val="FFFFFF"/>
                <w:sz w:val="18"/>
              </w:rPr>
              <w:t>런타임과</w:t>
            </w:r>
            <w:r>
              <w:rPr>
                <w:rFonts w:ascii="Consolas" w:eastAsia="맑은 고딕" w:hAnsi="Consolas"/>
                <w:color w:val="FFFFFF"/>
                <w:sz w:val="18"/>
              </w:rPr>
              <w:t xml:space="preserve"> </w:t>
            </w:r>
            <w:r>
              <w:rPr>
                <w:rFonts w:ascii="Consolas" w:eastAsia="맑은 고딕" w:hAnsi="Consolas"/>
                <w:color w:val="FFFFFF"/>
                <w:sz w:val="18"/>
              </w:rPr>
              <w:t>연결</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br/>
              <w:t>node --version</w:t>
            </w:r>
            <w:r>
              <w:rPr>
                <w:rFonts w:ascii="Consolas" w:eastAsia="맑은 고딕" w:hAnsi="Consolas"/>
                <w:color w:val="FFFFFF"/>
                <w:sz w:val="18"/>
              </w:rPr>
              <w:br/>
              <w:t>npx --version</w:t>
            </w:r>
            <w:r>
              <w:rPr>
                <w:rFonts w:ascii="Consolas" w:eastAsia="맑은 고딕" w:hAnsi="Consolas"/>
                <w:color w:val="FFFFFF"/>
                <w:sz w:val="18"/>
              </w:rPr>
              <w:br/>
              <w:t xml:space="preserve"># Codex </w:t>
            </w:r>
            <w:r>
              <w:rPr>
                <w:rFonts w:ascii="Consolas" w:eastAsia="맑은 고딕" w:hAnsi="Consolas"/>
                <w:color w:val="FFFFFF"/>
                <w:sz w:val="18"/>
              </w:rPr>
              <w:t>세션</w:t>
            </w:r>
            <w:r>
              <w:rPr>
                <w:rFonts w:ascii="Consolas" w:eastAsia="맑은 고딕" w:hAnsi="Consolas"/>
                <w:color w:val="FFFFFF"/>
                <w:sz w:val="18"/>
              </w:rPr>
              <w:t xml:space="preserve"> </w:t>
            </w:r>
            <w:r>
              <w:rPr>
                <w:rFonts w:ascii="Consolas" w:eastAsia="맑은 고딕" w:hAnsi="Consolas"/>
                <w:color w:val="FFFFFF"/>
                <w:sz w:val="18"/>
              </w:rPr>
              <w:t>안에서</w:t>
            </w:r>
            <w:r>
              <w:rPr>
                <w:rFonts w:ascii="Consolas" w:eastAsia="맑은 고딕" w:hAnsi="Consolas"/>
                <w:color w:val="FFFFFF"/>
                <w:sz w:val="18"/>
              </w:rPr>
              <w:br/>
              <w:t>/mcp refresh</w:t>
            </w:r>
            <w:r>
              <w:rPr>
                <w:rFonts w:ascii="Consolas" w:eastAsia="맑은 고딕" w:hAnsi="Consolas"/>
                <w:color w:val="FFFFFF"/>
                <w:sz w:val="18"/>
              </w:rPr>
              <w:br/>
              <w:t>/mcp</w:t>
            </w:r>
            <w:r>
              <w:rPr>
                <w:rFonts w:ascii="Consolas" w:eastAsia="맑은 고딕" w:hAnsi="Consolas"/>
                <w:color w:val="FFFFFF"/>
                <w:sz w:val="18"/>
              </w:rPr>
              <w:br/>
            </w:r>
            <w:r>
              <w:rPr>
                <w:rFonts w:ascii="Consolas" w:eastAsia="맑은 고딕" w:hAnsi="Consolas"/>
                <w:color w:val="FFFFFF"/>
                <w:sz w:val="18"/>
              </w:rPr>
              <w:lastRenderedPageBreak/>
              <w:t xml:space="preserve">▶ </w:t>
            </w:r>
            <w:r>
              <w:rPr>
                <w:rFonts w:ascii="Consolas" w:eastAsia="맑은 고딕" w:hAnsi="Consolas"/>
                <w:color w:val="FFFFFF"/>
                <w:sz w:val="18"/>
              </w:rPr>
              <w:t>공통</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t xml:space="preserve"> </w:t>
            </w:r>
            <w:r>
              <w:rPr>
                <w:rFonts w:ascii="Consolas" w:eastAsia="맑은 고딕" w:hAnsi="Consolas"/>
                <w:color w:val="FFFFFF"/>
                <w:sz w:val="18"/>
              </w:rPr>
              <w:t>프롬프트</w:t>
            </w:r>
            <w:r>
              <w:rPr>
                <w:rFonts w:ascii="Consolas" w:eastAsia="맑은 고딕" w:hAnsi="Consolas"/>
                <w:color w:val="FFFFFF"/>
                <w:sz w:val="18"/>
              </w:rPr>
              <w:br/>
              <w:t>/mcp</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연결된</w:t>
            </w:r>
            <w:r>
              <w:rPr>
                <w:rFonts w:ascii="Consolas" w:eastAsia="맑은 고딕" w:hAnsi="Consolas"/>
                <w:color w:val="FFFFFF"/>
                <w:sz w:val="18"/>
              </w:rPr>
              <w:t xml:space="preserve"> MCP </w:t>
            </w:r>
            <w:r>
              <w:rPr>
                <w:rFonts w:ascii="Consolas" w:eastAsia="맑은 고딕" w:hAnsi="Consolas"/>
                <w:color w:val="FFFFFF"/>
                <w:sz w:val="18"/>
              </w:rPr>
              <w:t>서버</w:t>
            </w:r>
            <w:r>
              <w:rPr>
                <w:rFonts w:ascii="Consolas" w:eastAsia="맑은 고딕" w:hAnsi="Consolas"/>
                <w:color w:val="FFFFFF"/>
                <w:sz w:val="18"/>
              </w:rPr>
              <w:t xml:space="preserve"> </w:t>
            </w:r>
            <w:r>
              <w:rPr>
                <w:rFonts w:ascii="Consolas" w:eastAsia="맑은 고딕" w:hAnsi="Consolas"/>
                <w:color w:val="FFFFFF"/>
                <w:sz w:val="18"/>
              </w:rPr>
              <w:t>목록과</w:t>
            </w:r>
            <w:r>
              <w:rPr>
                <w:rFonts w:ascii="Consolas" w:eastAsia="맑은 고딕" w:hAnsi="Consolas"/>
                <w:color w:val="FFFFFF"/>
                <w:sz w:val="18"/>
              </w:rP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서버가</w:t>
            </w:r>
            <w:r>
              <w:rPr>
                <w:rFonts w:ascii="Consolas" w:eastAsia="맑은 고딕" w:hAnsi="Consolas"/>
                <w:color w:val="FFFFFF"/>
                <w:sz w:val="18"/>
              </w:rPr>
              <w:t xml:space="preserve"> </w:t>
            </w:r>
            <w:r>
              <w:rPr>
                <w:rFonts w:ascii="Consolas" w:eastAsia="맑은 고딕" w:hAnsi="Consolas"/>
                <w:color w:val="FFFFFF"/>
                <w:sz w:val="18"/>
              </w:rPr>
              <w:t>제공하는</w:t>
            </w:r>
            <w:r>
              <w:rPr>
                <w:rFonts w:ascii="Consolas" w:eastAsia="맑은 고딕" w:hAnsi="Consolas"/>
                <w:color w:val="FFFFFF"/>
                <w:sz w:val="18"/>
              </w:rPr>
              <w:t xml:space="preserve"> </w:t>
            </w:r>
            <w:r>
              <w:rPr>
                <w:rFonts w:ascii="Consolas" w:eastAsia="맑은 고딕" w:hAnsi="Consolas"/>
                <w:color w:val="FFFFFF"/>
                <w:sz w:val="18"/>
              </w:rPr>
              <w:t>도구를</w:t>
            </w:r>
            <w:r>
              <w:rPr>
                <w:rFonts w:ascii="Consolas" w:eastAsia="맑은 고딕" w:hAnsi="Consolas"/>
                <w:color w:val="FFFFFF"/>
                <w:sz w:val="18"/>
              </w:rPr>
              <w:t xml:space="preserve"> </w:t>
            </w:r>
            <w:r>
              <w:rPr>
                <w:rFonts w:ascii="Consolas" w:eastAsia="맑은 고딕" w:hAnsi="Consolas"/>
                <w:color w:val="FFFFFF"/>
                <w:sz w:val="18"/>
              </w:rPr>
              <w:t>정리해줘</w:t>
            </w:r>
            <w:r>
              <w:rPr>
                <w:rFonts w:ascii="Consolas" w:eastAsia="맑은 고딕" w:hAnsi="Consolas"/>
                <w:color w:val="FFFFFF"/>
                <w:sz w:val="18"/>
              </w:rPr>
              <w:t>.</w:t>
            </w:r>
            <w:r>
              <w:rPr>
                <w:rFonts w:ascii="Consolas" w:eastAsia="맑은 고딕" w:hAnsi="Consolas"/>
                <w:color w:val="FFFFFF"/>
                <w:sz w:val="18"/>
              </w:rPr>
              <w:br/>
              <w:t>context7, sequential-thinking, github</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모두</w:t>
            </w:r>
            <w:r>
              <w:rPr>
                <w:rFonts w:ascii="Consolas" w:eastAsia="맑은 고딕" w:hAnsi="Consolas"/>
                <w:color w:val="FFFFFF"/>
                <w:sz w:val="18"/>
              </w:rPr>
              <w:t xml:space="preserve"> </w:t>
            </w:r>
            <w:r>
              <w:rPr>
                <w:rFonts w:ascii="Consolas" w:eastAsia="맑은 고딕" w:hAnsi="Consolas"/>
                <w:color w:val="FFFFFF"/>
                <w:sz w:val="18"/>
              </w:rPr>
              <w:t>연결되어</w:t>
            </w:r>
            <w:r>
              <w:rPr>
                <w:rFonts w:ascii="Consolas" w:eastAsia="맑은 고딕" w:hAnsi="Consolas"/>
                <w:color w:val="FFFFFF"/>
                <w:sz w:val="18"/>
              </w:rPr>
              <w:t xml:space="preserve"> </w:t>
            </w:r>
            <w:r>
              <w:rPr>
                <w:rFonts w:ascii="Consolas" w:eastAsia="맑은 고딕" w:hAnsi="Consolas"/>
                <w:color w:val="FFFFFF"/>
                <w:sz w:val="18"/>
              </w:rPr>
              <w:t>있는지</w:t>
            </w:r>
            <w:r>
              <w:rPr>
                <w:rFonts w:ascii="Consolas" w:eastAsia="맑은 고딕" w:hAnsi="Consolas"/>
                <w:color w:val="FFFFFF"/>
                <w:sz w:val="18"/>
              </w:rPr>
              <w:t xml:space="preserve"> </w:t>
            </w:r>
            <w:r>
              <w:rPr>
                <w:rFonts w:ascii="Consolas" w:eastAsia="맑은 고딕" w:hAnsi="Consolas"/>
                <w:color w:val="FFFFFF"/>
                <w:sz w:val="18"/>
              </w:rPr>
              <w:t>확인해줘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연결되지</w:t>
            </w:r>
            <w:r>
              <w:rPr>
                <w:rFonts w:ascii="Consolas" w:eastAsia="맑은 고딕" w:hAnsi="Consolas"/>
                <w:color w:val="FFFFFF"/>
                <w:sz w:val="18"/>
              </w:rPr>
              <w:t xml:space="preserve"> </w:t>
            </w:r>
            <w:r>
              <w:rPr>
                <w:rFonts w:ascii="Consolas" w:eastAsia="맑은 고딕" w:hAnsi="Consolas"/>
                <w:color w:val="FFFFFF"/>
                <w:sz w:val="18"/>
              </w:rPr>
              <w:t>않은</w:t>
            </w:r>
            <w:r>
              <w:rPr>
                <w:rFonts w:ascii="Consolas" w:eastAsia="맑은 고딕" w:hAnsi="Consolas"/>
                <w:color w:val="FFFFFF"/>
                <w:sz w:val="18"/>
              </w:rPr>
              <w:t xml:space="preserve"> </w:t>
            </w:r>
            <w:r>
              <w:rPr>
                <w:rFonts w:ascii="Consolas" w:eastAsia="맑은 고딕" w:hAnsi="Consolas"/>
                <w:color w:val="FFFFFF"/>
                <w:sz w:val="18"/>
              </w:rPr>
              <w:t>서버가</w:t>
            </w:r>
            <w:r>
              <w:rPr>
                <w:rFonts w:ascii="Consolas" w:eastAsia="맑은 고딕" w:hAnsi="Consolas"/>
                <w:color w:val="FFFFFF"/>
                <w:sz w:val="18"/>
              </w:rPr>
              <w:t xml:space="preserve"> </w:t>
            </w:r>
            <w:r>
              <w:rPr>
                <w:rFonts w:ascii="Consolas" w:eastAsia="맑은 고딕" w:hAnsi="Consolas"/>
                <w:color w:val="FFFFFF"/>
                <w:sz w:val="18"/>
              </w:rPr>
              <w:t>있으면</w:t>
            </w:r>
            <w:r>
              <w:rPr>
                <w:rFonts w:ascii="Consolas" w:eastAsia="맑은 고딕" w:hAnsi="Consolas"/>
                <w:color w:val="FFFFFF"/>
                <w:sz w:val="18"/>
              </w:rPr>
              <w:t xml:space="preserve"> </w:t>
            </w:r>
            <w:r>
              <w:rPr>
                <w:rFonts w:ascii="Consolas" w:eastAsia="맑은 고딕" w:hAnsi="Consolas"/>
                <w:color w:val="FFFFFF"/>
                <w:sz w:val="18"/>
              </w:rPr>
              <w:t>설정</w:t>
            </w:r>
            <w:r>
              <w:rPr>
                <w:rFonts w:ascii="Consolas" w:eastAsia="맑은 고딕" w:hAnsi="Consolas"/>
                <w:color w:val="FFFFFF"/>
                <w:sz w:val="18"/>
              </w:rPr>
              <w:t xml:space="preserve"> </w:t>
            </w:r>
            <w:r>
              <w:rPr>
                <w:rFonts w:ascii="Consolas" w:eastAsia="맑은 고딕" w:hAnsi="Consolas"/>
                <w:color w:val="FFFFFF"/>
                <w:sz w:val="18"/>
              </w:rPr>
              <w:t>파일을</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말고</w:t>
            </w:r>
            <w:r>
              <w:rPr>
                <w:rFonts w:ascii="Consolas" w:eastAsia="맑은 고딕" w:hAnsi="Consolas"/>
                <w:color w:val="FFFFFF"/>
                <w:sz w:val="18"/>
              </w:rPr>
              <w:t xml:space="preserve"> </w:t>
            </w:r>
            <w:r>
              <w:rPr>
                <w:rFonts w:ascii="Consolas" w:eastAsia="맑은 고딕" w:hAnsi="Consolas"/>
                <w:color w:val="FFFFFF"/>
                <w:sz w:val="18"/>
              </w:rPr>
              <w:t>원인</w:t>
            </w:r>
            <w:r>
              <w:rPr>
                <w:rFonts w:ascii="Consolas" w:eastAsia="맑은 고딕" w:hAnsi="Consolas"/>
                <w:color w:val="FFFFFF"/>
                <w:sz w:val="18"/>
              </w:rPr>
              <w:t xml:space="preserve"> </w:t>
            </w:r>
            <w:r>
              <w:rPr>
                <w:rFonts w:ascii="Consolas" w:eastAsia="맑은 고딕" w:hAnsi="Consolas"/>
                <w:color w:val="FFFFFF"/>
                <w:sz w:val="18"/>
              </w:rPr>
              <w:t>후보와</w:t>
            </w:r>
            <w:r>
              <w:rPr>
                <w:rFonts w:ascii="Consolas" w:eastAsia="맑은 고딕" w:hAnsi="Consolas"/>
                <w:color w:val="FFFFFF"/>
                <w:sz w:val="18"/>
              </w:rPr>
              <w:t xml:space="preserve"> </w:t>
            </w:r>
            <w:r>
              <w:rPr>
                <w:rFonts w:ascii="Consolas" w:eastAsia="맑은 고딕" w:hAnsi="Consolas"/>
                <w:color w:val="FFFFFF"/>
                <w:sz w:val="18"/>
              </w:rPr>
              <w:t>사용자가</w:t>
            </w:r>
            <w:r>
              <w:rPr>
                <w:rFonts w:ascii="Consolas" w:eastAsia="맑은 고딕" w:hAnsi="Consolas"/>
                <w:color w:val="FFFFFF"/>
                <w:sz w:val="18"/>
              </w:rPr>
              <w:t xml:space="preserve"> </w:t>
            </w:r>
            <w:r>
              <w:rPr>
                <w:rFonts w:ascii="Consolas" w:eastAsia="맑은 고딕" w:hAnsi="Consolas"/>
                <w:color w:val="FFFFFF"/>
                <w:sz w:val="18"/>
              </w:rPr>
              <w:t>실행할</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t xml:space="preserve"> </w:t>
            </w:r>
            <w:r>
              <w:rPr>
                <w:rFonts w:ascii="Consolas" w:eastAsia="맑은 고딕" w:hAnsi="Consolas"/>
                <w:color w:val="FFFFFF"/>
                <w:sz w:val="18"/>
              </w:rPr>
              <w:t>명령만</w:t>
            </w:r>
            <w:r>
              <w:rPr>
                <w:rFonts w:ascii="Consolas" w:eastAsia="맑은 고딕" w:hAnsi="Consolas"/>
                <w:color w:val="FFFFFF"/>
                <w:sz w:val="18"/>
              </w:rPr>
              <w:t xml:space="preserve"> </w:t>
            </w:r>
            <w:r>
              <w:rPr>
                <w:rFonts w:ascii="Consolas" w:eastAsia="맑은 고딕" w:hAnsi="Consolas"/>
                <w:color w:val="FFFFFF"/>
                <w:sz w:val="18"/>
              </w:rPr>
              <w:t>알려줘</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체크포인트</w:t>
            </w:r>
            <w:r>
              <w:rPr>
                <w:rFonts w:ascii="Consolas" w:eastAsia="맑은 고딕" w:hAnsi="Consolas"/>
                <w:color w:val="FFFFFF"/>
                <w:sz w:val="18"/>
              </w:rPr>
              <w:br/>
              <w:t xml:space="preserve">□ /mcp </w:t>
            </w:r>
            <w:r>
              <w:rPr>
                <w:rFonts w:ascii="Consolas" w:eastAsia="맑은 고딕" w:hAnsi="Consolas"/>
                <w:color w:val="FFFFFF"/>
                <w:sz w:val="18"/>
              </w:rPr>
              <w:t>목록에</w:t>
            </w:r>
            <w:r>
              <w:rPr>
                <w:rFonts w:ascii="Consolas" w:eastAsia="맑은 고딕" w:hAnsi="Consolas"/>
                <w:color w:val="FFFFFF"/>
                <w:sz w:val="18"/>
              </w:rPr>
              <w:t xml:space="preserve"> context7, sequential-thinking, github</w:t>
            </w:r>
            <w:r>
              <w:rPr>
                <w:rFonts w:ascii="Consolas" w:eastAsia="맑은 고딕" w:hAnsi="Consolas"/>
                <w:color w:val="FFFFFF"/>
                <w:sz w:val="18"/>
              </w:rPr>
              <w:t>가</w:t>
            </w:r>
            <w:r>
              <w:rPr>
                <w:rFonts w:ascii="Consolas" w:eastAsia="맑은 고딕" w:hAnsi="Consolas"/>
                <w:color w:val="FFFFFF"/>
                <w:sz w:val="18"/>
              </w:rPr>
              <w:t xml:space="preserve"> </w:t>
            </w:r>
            <w:r>
              <w:rPr>
                <w:rFonts w:ascii="Consolas" w:eastAsia="맑은 고딕" w:hAnsi="Consolas"/>
                <w:color w:val="FFFFFF"/>
                <w:sz w:val="18"/>
              </w:rPr>
              <w:t>보인다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서버의</w:t>
            </w:r>
            <w:r>
              <w:rPr>
                <w:rFonts w:ascii="Consolas" w:eastAsia="맑은 고딕" w:hAnsi="Consolas"/>
                <w:color w:val="FFFFFF"/>
                <w:sz w:val="18"/>
              </w:rPr>
              <w:t xml:space="preserve"> </w:t>
            </w:r>
            <w:r>
              <w:rPr>
                <w:rFonts w:ascii="Consolas" w:eastAsia="맑은 고딕" w:hAnsi="Consolas"/>
                <w:color w:val="FFFFFF"/>
                <w:sz w:val="18"/>
              </w:rPr>
              <w:t>상태와</w:t>
            </w:r>
            <w:r>
              <w:rPr>
                <w:rFonts w:ascii="Consolas" w:eastAsia="맑은 고딕" w:hAnsi="Consolas"/>
                <w:color w:val="FFFFFF"/>
                <w:sz w:val="18"/>
              </w:rPr>
              <w:t xml:space="preserve"> </w:t>
            </w:r>
            <w:r>
              <w:rPr>
                <w:rFonts w:ascii="Consolas" w:eastAsia="맑은 고딕" w:hAnsi="Consolas"/>
                <w:color w:val="FFFFFF"/>
                <w:sz w:val="18"/>
              </w:rPr>
              <w:t>제공</w:t>
            </w:r>
            <w:r>
              <w:rPr>
                <w:rFonts w:ascii="Consolas" w:eastAsia="맑은 고딕" w:hAnsi="Consolas"/>
                <w:color w:val="FFFFFF"/>
                <w:sz w:val="18"/>
              </w:rPr>
              <w:t xml:space="preserve"> </w:t>
            </w:r>
            <w:r>
              <w:rPr>
                <w:rFonts w:ascii="Consolas" w:eastAsia="맑은 고딕" w:hAnsi="Consolas"/>
                <w:color w:val="FFFFFF"/>
                <w:sz w:val="18"/>
              </w:rPr>
              <w:t>도구를</w:t>
            </w:r>
            <w:r>
              <w:rPr>
                <w:rFonts w:ascii="Consolas" w:eastAsia="맑은 고딕" w:hAnsi="Consolas"/>
                <w:color w:val="FFFFFF"/>
                <w:sz w:val="18"/>
              </w:rPr>
              <w:t xml:space="preserve"> </w:t>
            </w:r>
            <w:r>
              <w:rPr>
                <w:rFonts w:ascii="Consolas" w:eastAsia="맑은 고딕" w:hAnsi="Consolas"/>
                <w:color w:val="FFFFFF"/>
                <w:sz w:val="18"/>
              </w:rPr>
              <w:t>설명할</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연결</w:t>
            </w:r>
            <w:r>
              <w:rPr>
                <w:rFonts w:ascii="Consolas" w:eastAsia="맑은 고딕" w:hAnsi="Consolas"/>
                <w:color w:val="FFFFFF"/>
                <w:sz w:val="18"/>
              </w:rPr>
              <w:t xml:space="preserve"> </w:t>
            </w:r>
            <w:r>
              <w:rPr>
                <w:rFonts w:ascii="Consolas" w:eastAsia="맑은 고딕" w:hAnsi="Consolas"/>
                <w:color w:val="FFFFFF"/>
                <w:sz w:val="18"/>
              </w:rPr>
              <w:t>실패</w:t>
            </w:r>
            <w:r>
              <w:rPr>
                <w:rFonts w:ascii="Consolas" w:eastAsia="맑은 고딕" w:hAnsi="Consolas"/>
                <w:color w:val="FFFFFF"/>
                <w:sz w:val="18"/>
              </w:rPr>
              <w:t xml:space="preserve"> </w:t>
            </w:r>
            <w:r>
              <w:rPr>
                <w:rFonts w:ascii="Consolas" w:eastAsia="맑은 고딕" w:hAnsi="Consolas"/>
                <w:color w:val="FFFFFF"/>
                <w:sz w:val="18"/>
              </w:rPr>
              <w:t>시</w:t>
            </w:r>
            <w:r>
              <w:rPr>
                <w:rFonts w:ascii="Consolas" w:eastAsia="맑은 고딕" w:hAnsi="Consolas"/>
                <w:color w:val="FFFFFF"/>
                <w:sz w:val="18"/>
              </w:rPr>
              <w:t xml:space="preserve"> </w:t>
            </w:r>
            <w:r>
              <w:rPr>
                <w:rFonts w:ascii="Consolas" w:eastAsia="맑은 고딕" w:hAnsi="Consolas"/>
                <w:color w:val="FFFFFF"/>
                <w:sz w:val="18"/>
              </w:rPr>
              <w:t>에이전트가</w:t>
            </w:r>
            <w:r>
              <w:rPr>
                <w:rFonts w:ascii="Consolas" w:eastAsia="맑은 고딕" w:hAnsi="Consolas"/>
                <w:color w:val="FFFFFF"/>
                <w:sz w:val="18"/>
              </w:rPr>
              <w:t xml:space="preserve"> </w:t>
            </w:r>
            <w:r>
              <w:rPr>
                <w:rFonts w:ascii="Consolas" w:eastAsia="맑은 고딕" w:hAnsi="Consolas"/>
                <w:color w:val="FFFFFF"/>
                <w:sz w:val="18"/>
              </w:rPr>
              <w:t>설정을</w:t>
            </w:r>
            <w:r>
              <w:rPr>
                <w:rFonts w:ascii="Consolas" w:eastAsia="맑은 고딕" w:hAnsi="Consolas"/>
                <w:color w:val="FFFFFF"/>
                <w:sz w:val="18"/>
              </w:rPr>
              <w:t xml:space="preserve"> </w:t>
            </w:r>
            <w:r>
              <w:rPr>
                <w:rFonts w:ascii="Consolas" w:eastAsia="맑은 고딕" w:hAnsi="Consolas"/>
                <w:color w:val="FFFFFF"/>
                <w:sz w:val="18"/>
              </w:rPr>
              <w:t>임의로</w:t>
            </w:r>
            <w:r>
              <w:rPr>
                <w:rFonts w:ascii="Consolas" w:eastAsia="맑은 고딕" w:hAnsi="Consolas"/>
                <w:color w:val="FFFFFF"/>
                <w:sz w:val="18"/>
              </w:rPr>
              <w:t xml:space="preserve"> </w:t>
            </w:r>
            <w:r>
              <w:rPr>
                <w:rFonts w:ascii="Consolas" w:eastAsia="맑은 고딕" w:hAnsi="Consolas"/>
                <w:color w:val="FFFFFF"/>
                <w:sz w:val="18"/>
              </w:rPr>
              <w:t>바꾸지</w:t>
            </w:r>
            <w:r>
              <w:rPr>
                <w:rFonts w:ascii="Consolas" w:eastAsia="맑은 고딕" w:hAnsi="Consolas"/>
                <w:color w:val="FFFFFF"/>
                <w:sz w:val="18"/>
              </w:rPr>
              <w:t xml:space="preserve"> </w:t>
            </w:r>
            <w:r>
              <w:rPr>
                <w:rFonts w:ascii="Consolas" w:eastAsia="맑은 고딕" w:hAnsi="Consolas"/>
                <w:color w:val="FFFFFF"/>
                <w:sz w:val="18"/>
              </w:rPr>
              <w:t>않고</w:t>
            </w:r>
            <w:r>
              <w:rPr>
                <w:rFonts w:ascii="Consolas" w:eastAsia="맑은 고딕" w:hAnsi="Consolas"/>
                <w:color w:val="FFFFFF"/>
                <w:sz w:val="18"/>
              </w:rPr>
              <w:t xml:space="preserve"> </w:t>
            </w:r>
            <w:r>
              <w:rPr>
                <w:rFonts w:ascii="Consolas" w:eastAsia="맑은 고딕" w:hAnsi="Consolas"/>
                <w:color w:val="FFFFFF"/>
                <w:sz w:val="18"/>
              </w:rPr>
              <w:t>원인과</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t xml:space="preserve"> </w:t>
            </w:r>
            <w:r>
              <w:rPr>
                <w:rFonts w:ascii="Consolas" w:eastAsia="맑은 고딕" w:hAnsi="Consolas"/>
                <w:color w:val="FFFFFF"/>
                <w:sz w:val="18"/>
              </w:rPr>
              <w:t>명령만</w:t>
            </w:r>
            <w:r>
              <w:rPr>
                <w:rFonts w:ascii="Consolas" w:eastAsia="맑은 고딕" w:hAnsi="Consolas"/>
                <w:color w:val="FFFFFF"/>
                <w:sz w:val="18"/>
              </w:rPr>
              <w:t xml:space="preserve"> </w:t>
            </w:r>
            <w:r>
              <w:rPr>
                <w:rFonts w:ascii="Consolas" w:eastAsia="맑은 고딕" w:hAnsi="Consolas"/>
                <w:color w:val="FFFFFF"/>
                <w:sz w:val="18"/>
              </w:rPr>
              <w:t>제시한다</w:t>
            </w:r>
            <w:r>
              <w:rPr>
                <w:rFonts w:ascii="Consolas" w:eastAsia="맑은 고딕" w:hAnsi="Consolas"/>
                <w:color w:val="FFFFFF"/>
                <w:sz w:val="18"/>
              </w:rPr>
              <w:t>.</w:t>
            </w:r>
          </w:p>
        </w:tc>
      </w:tr>
    </w:tbl>
    <w:p w14:paraId="30B7E5A8" w14:textId="77777777" w:rsidR="008D18C4" w:rsidRDefault="008D18C4" w:rsidP="008D18C4">
      <w:pPr>
        <w:spacing w:after="160"/>
      </w:pPr>
    </w:p>
    <w:p w14:paraId="19F22A03" w14:textId="77777777" w:rsidR="008D18C4" w:rsidRDefault="008D18C4" w:rsidP="008D18C4">
      <w:pPr>
        <w:pStyle w:val="40"/>
      </w:pPr>
      <w:r>
        <w:rPr>
          <w:b/>
          <w:sz w:val="24"/>
        </w:rPr>
        <w:t>G.2 Context7 MCP 실습 — 버전에 맞는 문서를 근거로 답하기</w:t>
      </w:r>
    </w:p>
    <w:p w14:paraId="7A426F9B" w14:textId="77777777" w:rsidR="008D18C4" w:rsidRDefault="008D18C4" w:rsidP="008D18C4">
      <w:pPr>
        <w:spacing w:after="160" w:line="324" w:lineRule="auto"/>
      </w:pPr>
      <w:r>
        <w:rPr>
          <w:rFonts w:ascii="맑은 고딕" w:eastAsia="맑은 고딕" w:hAnsi="맑은 고딕"/>
          <w:sz w:val="22"/>
        </w:rPr>
        <w:t>Context7은 기억에 의존한 일반 답변 대신 현재 라이브러리와 버전에 맞는 문서를 찾아 답하도록 돕습니다. 같은 질문이라도 프롬프트 끝에 `use context7`을 붙였을 때 문서 버전·근거·설정 예가 더 구체적으로 제시되는지 비교합니다.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4CB3017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1C08830"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2359572" w14:textId="77777777" w:rsidR="008D18C4" w:rsidRDefault="008D18C4" w:rsidP="00B2233D">
            <w:r>
              <w:rPr>
                <w:rFonts w:ascii="Consolas" w:eastAsia="맑은 고딕" w:hAnsi="Consolas"/>
                <w:color w:val="FFFFFF"/>
                <w:sz w:val="18"/>
              </w:rPr>
              <w:t xml:space="preserve">▶ </w:t>
            </w:r>
            <w:r>
              <w:rPr>
                <w:rFonts w:ascii="Consolas" w:eastAsia="맑은 고딕" w:hAnsi="Consolas"/>
                <w:color w:val="FFFFFF"/>
                <w:sz w:val="18"/>
              </w:rPr>
              <w:t>실습</w:t>
            </w:r>
            <w:r>
              <w:rPr>
                <w:rFonts w:ascii="Consolas" w:eastAsia="맑은 고딕" w:hAnsi="Consolas"/>
                <w:color w:val="FFFFFF"/>
                <w:sz w:val="18"/>
              </w:rPr>
              <w:t xml:space="preserve"> </w:t>
            </w:r>
            <w:r>
              <w:rPr>
                <w:rFonts w:ascii="Consolas" w:eastAsia="맑은 고딕" w:hAnsi="Consolas"/>
                <w:color w:val="FFFFFF"/>
                <w:sz w:val="18"/>
              </w:rPr>
              <w:t>프롬프트</w:t>
            </w:r>
            <w:r>
              <w:rPr>
                <w:rFonts w:ascii="Consolas" w:eastAsia="맑은 고딕" w:hAnsi="Consolas"/>
                <w:color w:val="FFFFFF"/>
                <w:sz w:val="18"/>
              </w:rPr>
              <w:t xml:space="preserve"> 1 — pytest </w:t>
            </w:r>
            <w:r>
              <w:rPr>
                <w:rFonts w:ascii="Consolas" w:eastAsia="맑은 고딕" w:hAnsi="Consolas"/>
                <w:color w:val="FFFFFF"/>
                <w:sz w:val="18"/>
              </w:rPr>
              <w:t>문서</w:t>
            </w:r>
            <w:r>
              <w:rPr>
                <w:rFonts w:ascii="Consolas" w:eastAsia="맑은 고딕" w:hAnsi="Consolas"/>
                <w:color w:val="FFFFFF"/>
                <w:sz w:val="18"/>
              </w:rPr>
              <w:t xml:space="preserve"> </w:t>
            </w:r>
            <w:r>
              <w:rPr>
                <w:rFonts w:ascii="Consolas" w:eastAsia="맑은 고딕" w:hAnsi="Consolas"/>
                <w:color w:val="FFFFFF"/>
                <w:sz w:val="18"/>
              </w:rPr>
              <w:t>조회</w:t>
            </w:r>
            <w:r>
              <w:rPr>
                <w:rFonts w:ascii="Consolas" w:eastAsia="맑은 고딕" w:hAnsi="Consolas"/>
                <w:color w:val="FFFFFF"/>
                <w:sz w:val="18"/>
              </w:rPr>
              <w:br/>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프로젝트의</w:t>
            </w:r>
            <w:r>
              <w:rPr>
                <w:rFonts w:ascii="Consolas" w:eastAsia="맑은 고딕" w:hAnsi="Consolas"/>
                <w:color w:val="FFFFFF"/>
                <w:sz w:val="18"/>
              </w:rPr>
              <w:t xml:space="preserve"> pytest </w:t>
            </w:r>
            <w:r>
              <w:rPr>
                <w:rFonts w:ascii="Consolas" w:eastAsia="맑은 고딕" w:hAnsi="Consolas"/>
                <w:color w:val="FFFFFF"/>
                <w:sz w:val="18"/>
              </w:rPr>
              <w:t>버전에</w:t>
            </w:r>
            <w:r>
              <w:rPr>
                <w:rFonts w:ascii="Consolas" w:eastAsia="맑은 고딕" w:hAnsi="Consolas"/>
                <w:color w:val="FFFFFF"/>
                <w:sz w:val="18"/>
              </w:rPr>
              <w:t xml:space="preserve"> </w:t>
            </w:r>
            <w:r>
              <w:rPr>
                <w:rFonts w:ascii="Consolas" w:eastAsia="맑은 고딕" w:hAnsi="Consolas"/>
                <w:color w:val="FFFFFF"/>
                <w:sz w:val="18"/>
              </w:rPr>
              <w:t>맞춰</w:t>
            </w:r>
            <w:r>
              <w:rPr>
                <w:rFonts w:ascii="Consolas" w:eastAsia="맑은 고딕" w:hAnsi="Consolas"/>
                <w:color w:val="FFFFFF"/>
                <w:sz w:val="18"/>
              </w:rPr>
              <w:t xml:space="preserve"> </w:t>
            </w:r>
            <w:r>
              <w:rPr>
                <w:rFonts w:ascii="Consolas" w:eastAsia="맑은 고딕" w:hAnsi="Consolas"/>
                <w:color w:val="FFFFFF"/>
                <w:sz w:val="18"/>
              </w:rPr>
              <w:t>사용자</w:t>
            </w:r>
            <w:r>
              <w:rPr>
                <w:rFonts w:ascii="Consolas" w:eastAsia="맑은 고딕" w:hAnsi="Consolas"/>
                <w:color w:val="FFFFFF"/>
                <w:sz w:val="18"/>
              </w:rPr>
              <w:t xml:space="preserve"> </w:t>
            </w:r>
            <w:r>
              <w:rPr>
                <w:rFonts w:ascii="Consolas" w:eastAsia="맑은 고딕" w:hAnsi="Consolas"/>
                <w:color w:val="FFFFFF"/>
                <w:sz w:val="18"/>
              </w:rPr>
              <w:t>정의</w:t>
            </w:r>
            <w:r>
              <w:rPr>
                <w:rFonts w:ascii="Consolas" w:eastAsia="맑은 고딕" w:hAnsi="Consolas"/>
                <w:color w:val="FFFFFF"/>
                <w:sz w:val="18"/>
              </w:rPr>
              <w:t xml:space="preserve"> </w:t>
            </w:r>
            <w:r>
              <w:rPr>
                <w:rFonts w:ascii="Consolas" w:eastAsia="맑은 고딕" w:hAnsi="Consolas"/>
                <w:color w:val="FFFFFF"/>
                <w:sz w:val="18"/>
              </w:rPr>
              <w:t>마커</w:t>
            </w:r>
            <w:r>
              <w:rPr>
                <w:rFonts w:ascii="Consolas" w:eastAsia="맑은 고딕" w:hAnsi="Consolas"/>
                <w:color w:val="FFFFFF"/>
                <w:sz w:val="18"/>
              </w:rPr>
              <w:t xml:space="preserve"> `golden`</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등록하고</w:t>
            </w:r>
            <w:r>
              <w:rPr>
                <w:rFonts w:ascii="Consolas" w:eastAsia="맑은 고딕" w:hAnsi="Consolas"/>
                <w:color w:val="FFFFFF"/>
                <w:sz w:val="18"/>
              </w:rPr>
              <w:t xml:space="preserve"> </w:t>
            </w:r>
            <w:r>
              <w:rPr>
                <w:rFonts w:ascii="Consolas" w:eastAsia="맑은 고딕" w:hAnsi="Consolas"/>
                <w:color w:val="FFFFFF"/>
                <w:sz w:val="18"/>
              </w:rPr>
              <w:t>실행하는</w:t>
            </w:r>
            <w:r>
              <w:rPr>
                <w:rFonts w:ascii="Consolas" w:eastAsia="맑은 고딕" w:hAnsi="Consolas"/>
                <w:color w:val="FFFFFF"/>
                <w:sz w:val="18"/>
              </w:rPr>
              <w:t xml:space="preserve"> </w:t>
            </w:r>
            <w:r>
              <w:rPr>
                <w:rFonts w:ascii="Consolas" w:eastAsia="맑은 고딕" w:hAnsi="Consolas"/>
                <w:color w:val="FFFFFF"/>
                <w:sz w:val="18"/>
              </w:rPr>
              <w:t>방법을</w:t>
            </w:r>
            <w:r>
              <w:rPr>
                <w:rFonts w:ascii="Consolas" w:eastAsia="맑은 고딕" w:hAnsi="Consolas"/>
                <w:color w:val="FFFFFF"/>
                <w:sz w:val="18"/>
              </w:rPr>
              <w:t xml:space="preserve"> </w:t>
            </w:r>
            <w:r>
              <w:rPr>
                <w:rFonts w:ascii="Consolas" w:eastAsia="맑은 고딕" w:hAnsi="Consolas"/>
                <w:color w:val="FFFFFF"/>
                <w:sz w:val="18"/>
              </w:rPr>
              <w:t>찾아줘</w:t>
            </w:r>
            <w:r>
              <w:rPr>
                <w:rFonts w:ascii="Consolas" w:eastAsia="맑은 고딕" w:hAnsi="Consolas"/>
                <w:color w:val="FFFFFF"/>
                <w:sz w:val="18"/>
              </w:rPr>
              <w:t>.</w:t>
            </w:r>
            <w:r>
              <w:rPr>
                <w:rFonts w:ascii="Consolas" w:eastAsia="맑은 고딕" w:hAnsi="Consolas"/>
                <w:color w:val="FFFFFF"/>
                <w:sz w:val="18"/>
              </w:rPr>
              <w:br/>
              <w:t xml:space="preserve">pyproject.toml </w:t>
            </w:r>
            <w:r>
              <w:rPr>
                <w:rFonts w:ascii="Consolas" w:eastAsia="맑은 고딕" w:hAnsi="Consolas"/>
                <w:color w:val="FFFFFF"/>
                <w:sz w:val="18"/>
              </w:rPr>
              <w:t>또는</w:t>
            </w:r>
            <w:r>
              <w:rPr>
                <w:rFonts w:ascii="Consolas" w:eastAsia="맑은 고딕" w:hAnsi="Consolas"/>
                <w:color w:val="FFFFFF"/>
                <w:sz w:val="18"/>
              </w:rPr>
              <w:t xml:space="preserve"> pytest.ini </w:t>
            </w:r>
            <w:r>
              <w:rPr>
                <w:rFonts w:ascii="Consolas" w:eastAsia="맑은 고딕" w:hAnsi="Consolas"/>
                <w:color w:val="FFFFFF"/>
                <w:sz w:val="18"/>
              </w:rPr>
              <w:t>설정</w:t>
            </w:r>
            <w:r>
              <w:rPr>
                <w:rFonts w:ascii="Consolas" w:eastAsia="맑은 고딕" w:hAnsi="Consolas"/>
                <w:color w:val="FFFFFF"/>
                <w:sz w:val="18"/>
              </w:rPr>
              <w:t xml:space="preserve"> </w:t>
            </w:r>
            <w:r>
              <w:rPr>
                <w:rFonts w:ascii="Consolas" w:eastAsia="맑은 고딕" w:hAnsi="Consolas"/>
                <w:color w:val="FFFFFF"/>
                <w:sz w:val="18"/>
              </w:rPr>
              <w:t>예</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t xml:space="preserve">, </w:t>
            </w:r>
            <w:r>
              <w:rPr>
                <w:rFonts w:ascii="Consolas" w:eastAsia="맑은 고딕" w:hAnsi="Consolas"/>
                <w:color w:val="FFFFFF"/>
                <w:sz w:val="18"/>
              </w:rPr>
              <w:t>흔한</w:t>
            </w:r>
            <w:r>
              <w:rPr>
                <w:rFonts w:ascii="Consolas" w:eastAsia="맑은 고딕" w:hAnsi="Consolas"/>
                <w:color w:val="FFFFFF"/>
                <w:sz w:val="18"/>
              </w:rPr>
              <w:t xml:space="preserve"> </w:t>
            </w:r>
            <w:r>
              <w:rPr>
                <w:rFonts w:ascii="Consolas" w:eastAsia="맑은 고딕" w:hAnsi="Consolas"/>
                <w:color w:val="FFFFFF"/>
                <w:sz w:val="18"/>
              </w:rPr>
              <w:t>오류를</w:t>
            </w:r>
            <w:r>
              <w:rPr>
                <w:rFonts w:ascii="Consolas" w:eastAsia="맑은 고딕" w:hAnsi="Consolas"/>
                <w:color w:val="FFFFFF"/>
                <w:sz w:val="18"/>
              </w:rPr>
              <w:t xml:space="preserve"> </w:t>
            </w:r>
            <w:r>
              <w:rPr>
                <w:rFonts w:ascii="Consolas" w:eastAsia="맑은 고딕" w:hAnsi="Consolas"/>
                <w:color w:val="FFFFFF"/>
                <w:sz w:val="18"/>
              </w:rPr>
              <w:t>정리하고</w:t>
            </w:r>
            <w:r>
              <w:rPr>
                <w:rFonts w:ascii="Consolas" w:eastAsia="맑은 고딕" w:hAnsi="Consolas"/>
                <w:color w:val="FFFFFF"/>
                <w:sz w:val="18"/>
              </w:rPr>
              <w:t xml:space="preserve"> </w:t>
            </w:r>
            <w:r>
              <w:rPr>
                <w:rFonts w:ascii="Consolas" w:eastAsia="맑은 고딕" w:hAnsi="Consolas"/>
                <w:color w:val="FFFFFF"/>
                <w:sz w:val="18"/>
              </w:rPr>
              <w:t>참고한</w:t>
            </w:r>
            <w:r>
              <w:rPr>
                <w:rFonts w:ascii="Consolas" w:eastAsia="맑은 고딕" w:hAnsi="Consolas"/>
                <w:color w:val="FFFFFF"/>
                <w:sz w:val="18"/>
              </w:rPr>
              <w:t xml:space="preserve"> </w:t>
            </w:r>
            <w:r>
              <w:rPr>
                <w:rFonts w:ascii="Consolas" w:eastAsia="맑은 고딕" w:hAnsi="Consolas"/>
                <w:color w:val="FFFFFF"/>
                <w:sz w:val="18"/>
              </w:rPr>
              <w:t>문서의</w:t>
            </w:r>
            <w:r>
              <w:rPr>
                <w:rFonts w:ascii="Consolas" w:eastAsia="맑은 고딕" w:hAnsi="Consolas"/>
                <w:color w:val="FFFFFF"/>
                <w:sz w:val="18"/>
              </w:rPr>
              <w:t xml:space="preserve"> </w:t>
            </w:r>
            <w:r>
              <w:rPr>
                <w:rFonts w:ascii="Consolas" w:eastAsia="맑은 고딕" w:hAnsi="Consolas"/>
                <w:color w:val="FFFFFF"/>
                <w:sz w:val="18"/>
              </w:rPr>
              <w:t>라이브러리와</w:t>
            </w:r>
            <w:r>
              <w:rPr>
                <w:rFonts w:ascii="Consolas" w:eastAsia="맑은 고딕" w:hAnsi="Consolas"/>
                <w:color w:val="FFFFFF"/>
                <w:sz w:val="18"/>
              </w:rPr>
              <w:t xml:space="preserve"> </w:t>
            </w:r>
            <w:r>
              <w:rPr>
                <w:rFonts w:ascii="Consolas" w:eastAsia="맑은 고딕" w:hAnsi="Consolas"/>
                <w:color w:val="FFFFFF"/>
                <w:sz w:val="18"/>
              </w:rPr>
              <w:t>버전을</w:t>
            </w:r>
            <w:r>
              <w:rPr>
                <w:rFonts w:ascii="Consolas" w:eastAsia="맑은 고딕" w:hAnsi="Consolas"/>
                <w:color w:val="FFFFFF"/>
                <w:sz w:val="18"/>
              </w:rPr>
              <w:t xml:space="preserve"> </w:t>
            </w:r>
            <w:r>
              <w:rPr>
                <w:rFonts w:ascii="Consolas" w:eastAsia="맑은 고딕" w:hAnsi="Consolas"/>
                <w:color w:val="FFFFFF"/>
                <w:sz w:val="18"/>
              </w:rPr>
              <w:t>밝혀줘</w:t>
            </w:r>
            <w:r>
              <w:rPr>
                <w:rFonts w:ascii="Consolas" w:eastAsia="맑은 고딕" w:hAnsi="Consolas"/>
                <w:color w:val="FFFFFF"/>
                <w:sz w:val="18"/>
              </w:rPr>
              <w:t>. use context7</w:t>
            </w:r>
            <w:r>
              <w:rPr>
                <w:rFonts w:ascii="Consolas" w:eastAsia="맑은 고딕" w:hAnsi="Consolas"/>
                <w:color w:val="FFFFFF"/>
                <w:sz w:val="18"/>
              </w:rPr>
              <w:br/>
              <w:t xml:space="preserve">▶ </w:t>
            </w:r>
            <w:r>
              <w:rPr>
                <w:rFonts w:ascii="Consolas" w:eastAsia="맑은 고딕" w:hAnsi="Consolas"/>
                <w:color w:val="FFFFFF"/>
                <w:sz w:val="18"/>
              </w:rPr>
              <w:t>실습</w:t>
            </w:r>
            <w:r>
              <w:rPr>
                <w:rFonts w:ascii="Consolas" w:eastAsia="맑은 고딕" w:hAnsi="Consolas"/>
                <w:color w:val="FFFFFF"/>
                <w:sz w:val="18"/>
              </w:rPr>
              <w:t xml:space="preserve"> </w:t>
            </w:r>
            <w:r>
              <w:rPr>
                <w:rFonts w:ascii="Consolas" w:eastAsia="맑은 고딕" w:hAnsi="Consolas"/>
                <w:color w:val="FFFFFF"/>
                <w:sz w:val="18"/>
              </w:rPr>
              <w:t>프롬프트</w:t>
            </w:r>
            <w:r>
              <w:rPr>
                <w:rFonts w:ascii="Consolas" w:eastAsia="맑은 고딕" w:hAnsi="Consolas"/>
                <w:color w:val="FFFFFF"/>
                <w:sz w:val="18"/>
              </w:rPr>
              <w:t xml:space="preserve"> 2 — Flask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문서</w:t>
            </w:r>
            <w:r>
              <w:rPr>
                <w:rFonts w:ascii="Consolas" w:eastAsia="맑은 고딕" w:hAnsi="Consolas"/>
                <w:color w:val="FFFFFF"/>
                <w:sz w:val="18"/>
              </w:rPr>
              <w:t xml:space="preserve"> </w:t>
            </w:r>
            <w:r>
              <w:rPr>
                <w:rFonts w:ascii="Consolas" w:eastAsia="맑은 고딕" w:hAnsi="Consolas"/>
                <w:color w:val="FFFFFF"/>
                <w:sz w:val="18"/>
              </w:rPr>
              <w:t>조회</w:t>
            </w:r>
            <w:r>
              <w:rPr>
                <w:rFonts w:ascii="Consolas" w:eastAsia="맑은 고딕" w:hAnsi="Consolas"/>
                <w:color w:val="FFFFFF"/>
                <w:sz w:val="18"/>
              </w:rPr>
              <w:br/>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프로젝트의</w:t>
            </w:r>
            <w:r>
              <w:rPr>
                <w:rFonts w:ascii="Consolas" w:eastAsia="맑은 고딕" w:hAnsi="Consolas"/>
                <w:color w:val="FFFFFF"/>
                <w:sz w:val="18"/>
              </w:rPr>
              <w:t xml:space="preserve"> Flask </w:t>
            </w:r>
            <w:r>
              <w:rPr>
                <w:rFonts w:ascii="Consolas" w:eastAsia="맑은 고딕" w:hAnsi="Consolas"/>
                <w:color w:val="FFFFFF"/>
                <w:sz w:val="18"/>
              </w:rPr>
              <w:t>버전에</w:t>
            </w:r>
            <w:r>
              <w:rPr>
                <w:rFonts w:ascii="Consolas" w:eastAsia="맑은 고딕" w:hAnsi="Consolas"/>
                <w:color w:val="FFFFFF"/>
                <w:sz w:val="18"/>
              </w:rPr>
              <w:t xml:space="preserve"> </w:t>
            </w:r>
            <w:r>
              <w:rPr>
                <w:rFonts w:ascii="Consolas" w:eastAsia="맑은 고딕" w:hAnsi="Consolas"/>
                <w:color w:val="FFFFFF"/>
                <w:sz w:val="18"/>
              </w:rPr>
              <w:t>맞춰</w:t>
            </w:r>
            <w:r>
              <w:rPr>
                <w:rFonts w:ascii="Consolas" w:eastAsia="맑은 고딕" w:hAnsi="Consolas"/>
                <w:color w:val="FFFFFF"/>
                <w:sz w:val="18"/>
              </w:rPr>
              <w:t xml:space="preserve"> test_client</w:t>
            </w:r>
            <w:r>
              <w:rPr>
                <w:rFonts w:ascii="Consolas" w:eastAsia="맑은 고딕" w:hAnsi="Consolas"/>
                <w:color w:val="FFFFFF"/>
                <w:sz w:val="18"/>
              </w:rPr>
              <w:t>로</w:t>
            </w:r>
            <w:r>
              <w:rPr>
                <w:rFonts w:ascii="Consolas" w:eastAsia="맑은 고딕" w:hAnsi="Consolas"/>
                <w:color w:val="FFFFFF"/>
                <w:sz w:val="18"/>
              </w:rPr>
              <w:t xml:space="preserve"> GET·POST</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테스트하는</w:t>
            </w:r>
            <w:r>
              <w:rPr>
                <w:rFonts w:ascii="Consolas" w:eastAsia="맑은 고딕" w:hAnsi="Consolas"/>
                <w:color w:val="FFFFFF"/>
                <w:sz w:val="18"/>
              </w:rPr>
              <w:t xml:space="preserve"> </w:t>
            </w:r>
            <w:r>
              <w:rPr>
                <w:rFonts w:ascii="Consolas" w:eastAsia="맑은 고딕" w:hAnsi="Consolas"/>
                <w:color w:val="FFFFFF"/>
                <w:sz w:val="18"/>
              </w:rPr>
              <w:t>최소</w:t>
            </w:r>
            <w:r>
              <w:rPr>
                <w:rFonts w:ascii="Consolas" w:eastAsia="맑은 고딕" w:hAnsi="Consolas"/>
                <w:color w:val="FFFFFF"/>
                <w:sz w:val="18"/>
              </w:rPr>
              <w:t xml:space="preserve"> </w:t>
            </w:r>
            <w:r>
              <w:rPr>
                <w:rFonts w:ascii="Consolas" w:eastAsia="맑은 고딕" w:hAnsi="Consolas"/>
                <w:color w:val="FFFFFF"/>
                <w:sz w:val="18"/>
              </w:rPr>
              <w:t>예를</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공식</w:t>
            </w:r>
            <w:r>
              <w:rPr>
                <w:rFonts w:ascii="Consolas" w:eastAsia="맑은 고딕" w:hAnsi="Consolas"/>
                <w:color w:val="FFFFFF"/>
                <w:sz w:val="18"/>
              </w:rPr>
              <w:t xml:space="preserve"> </w:t>
            </w:r>
            <w:r>
              <w:rPr>
                <w:rFonts w:ascii="Consolas" w:eastAsia="맑은 고딕" w:hAnsi="Consolas"/>
                <w:color w:val="FFFFFF"/>
                <w:sz w:val="18"/>
              </w:rPr>
              <w:t>문서</w:t>
            </w:r>
            <w:r>
              <w:rPr>
                <w:rFonts w:ascii="Consolas" w:eastAsia="맑은 고딕" w:hAnsi="Consolas"/>
                <w:color w:val="FFFFFF"/>
                <w:sz w:val="18"/>
              </w:rPr>
              <w:t xml:space="preserve"> </w:t>
            </w:r>
            <w:r>
              <w:rPr>
                <w:rFonts w:ascii="Consolas" w:eastAsia="맑은 고딕" w:hAnsi="Consolas"/>
                <w:color w:val="FFFFFF"/>
                <w:sz w:val="18"/>
              </w:rPr>
              <w:t>기준으로</w:t>
            </w:r>
            <w:r>
              <w:rPr>
                <w:rFonts w:ascii="Consolas" w:eastAsia="맑은 고딕" w:hAnsi="Consolas"/>
                <w:color w:val="FFFFFF"/>
                <w:sz w:val="18"/>
              </w:rPr>
              <w:t xml:space="preserve"> fixture </w:t>
            </w:r>
            <w:r>
              <w:rPr>
                <w:rFonts w:ascii="Consolas" w:eastAsia="맑은 고딕" w:hAnsi="Consolas"/>
                <w:color w:val="FFFFFF"/>
                <w:sz w:val="18"/>
              </w:rPr>
              <w:t>구성과</w:t>
            </w:r>
            <w:r>
              <w:rPr>
                <w:rFonts w:ascii="Consolas" w:eastAsia="맑은 고딕" w:hAnsi="Consolas"/>
                <w:color w:val="FFFFFF"/>
                <w:sz w:val="18"/>
              </w:rPr>
              <w:t xml:space="preserve"> status_code·response.data </w:t>
            </w:r>
            <w:r>
              <w:rPr>
                <w:rFonts w:ascii="Consolas" w:eastAsia="맑은 고딕" w:hAnsi="Consolas"/>
                <w:color w:val="FFFFFF"/>
                <w:sz w:val="18"/>
              </w:rPr>
              <w:t>검증</w:t>
            </w:r>
            <w:r>
              <w:rPr>
                <w:rFonts w:ascii="Consolas" w:eastAsia="맑은 고딕" w:hAnsi="Consolas"/>
                <w:color w:val="FFFFFF"/>
                <w:sz w:val="18"/>
              </w:rPr>
              <w:t xml:space="preserve"> </w:t>
            </w:r>
            <w:r>
              <w:rPr>
                <w:rFonts w:ascii="Consolas" w:eastAsia="맑은 고딕" w:hAnsi="Consolas"/>
                <w:color w:val="FFFFFF"/>
                <w:sz w:val="18"/>
              </w:rPr>
              <w:t>방법을</w:t>
            </w:r>
            <w:r>
              <w:rPr>
                <w:rFonts w:ascii="Consolas" w:eastAsia="맑은 고딕" w:hAnsi="Consolas"/>
                <w:color w:val="FFFFFF"/>
                <w:sz w:val="18"/>
              </w:rPr>
              <w:t xml:space="preserve"> </w:t>
            </w:r>
            <w:r>
              <w:rPr>
                <w:rFonts w:ascii="Consolas" w:eastAsia="맑은 고딕" w:hAnsi="Consolas"/>
                <w:color w:val="FFFFFF"/>
                <w:sz w:val="18"/>
              </w:rPr>
              <w:t>설명해줘</w:t>
            </w:r>
            <w:r>
              <w:rPr>
                <w:rFonts w:ascii="Consolas" w:eastAsia="맑은 고딕" w:hAnsi="Consolas"/>
                <w:color w:val="FFFFFF"/>
                <w:sz w:val="18"/>
              </w:rPr>
              <w:t>. use context7</w:t>
            </w:r>
            <w:r>
              <w:rPr>
                <w:rFonts w:ascii="Consolas" w:eastAsia="맑은 고딕" w:hAnsi="Consolas"/>
                <w:color w:val="FFFFFF"/>
                <w:sz w:val="18"/>
              </w:rPr>
              <w:br/>
              <w:t>AGENTS.md</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추가할</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br/>
              <w:t xml:space="preserve">## MCP </w:t>
            </w:r>
            <w:r>
              <w:rPr>
                <w:rFonts w:ascii="Consolas" w:eastAsia="맑은 고딕" w:hAnsi="Consolas"/>
                <w:color w:val="FFFFFF"/>
                <w:sz w:val="18"/>
              </w:rPr>
              <w:t>사용</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br/>
              <w:t xml:space="preserve">- </w:t>
            </w:r>
            <w:r>
              <w:rPr>
                <w:rFonts w:ascii="Consolas" w:eastAsia="맑은 고딕" w:hAnsi="Consolas"/>
                <w:color w:val="FFFFFF"/>
                <w:sz w:val="18"/>
              </w:rPr>
              <w:t>라이브러리</w:t>
            </w:r>
            <w:r>
              <w:rPr>
                <w:rFonts w:ascii="Consolas" w:eastAsia="맑은 고딕" w:hAnsi="Consolas"/>
                <w:color w:val="FFFFFF"/>
                <w:sz w:val="18"/>
              </w:rPr>
              <w:t xml:space="preserve"> </w:t>
            </w:r>
            <w:r>
              <w:rPr>
                <w:rFonts w:ascii="Consolas" w:eastAsia="맑은 고딕" w:hAnsi="Consolas"/>
                <w:color w:val="FFFFFF"/>
                <w:sz w:val="18"/>
              </w:rPr>
              <w:t>문서가</w:t>
            </w:r>
            <w:r>
              <w:rPr>
                <w:rFonts w:ascii="Consolas" w:eastAsia="맑은 고딕" w:hAnsi="Consolas"/>
                <w:color w:val="FFFFFF"/>
                <w:sz w:val="18"/>
              </w:rPr>
              <w:t xml:space="preserve"> </w:t>
            </w:r>
            <w:r>
              <w:rPr>
                <w:rFonts w:ascii="Consolas" w:eastAsia="맑은 고딕" w:hAnsi="Consolas"/>
                <w:color w:val="FFFFFF"/>
                <w:sz w:val="18"/>
              </w:rPr>
              <w:t>필요하면</w:t>
            </w:r>
            <w:r>
              <w:rPr>
                <w:rFonts w:ascii="Consolas" w:eastAsia="맑은 고딕" w:hAnsi="Consolas"/>
                <w:color w:val="FFFFFF"/>
                <w:sz w:val="18"/>
              </w:rPr>
              <w:t xml:space="preserve"> </w:t>
            </w:r>
            <w:r>
              <w:rPr>
                <w:rFonts w:ascii="Consolas" w:eastAsia="맑은 고딕" w:hAnsi="Consolas"/>
                <w:color w:val="FFFFFF"/>
                <w:sz w:val="18"/>
              </w:rPr>
              <w:t>항상</w:t>
            </w:r>
            <w:r>
              <w:rPr>
                <w:rFonts w:ascii="Consolas" w:eastAsia="맑은 고딕" w:hAnsi="Consolas"/>
                <w:color w:val="FFFFFF"/>
                <w:sz w:val="18"/>
              </w:rPr>
              <w:t xml:space="preserve"> Context7 MCP</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사용한다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체크포인트</w:t>
            </w:r>
            <w:r>
              <w:rPr>
                <w:rFonts w:ascii="Consolas" w:eastAsia="맑은 고딕" w:hAnsi="Consolas"/>
                <w:color w:val="FFFFFF"/>
                <w:sz w:val="18"/>
              </w:rPr>
              <w:br/>
              <w:t xml:space="preserve">□ </w:t>
            </w:r>
            <w:r>
              <w:rPr>
                <w:rFonts w:ascii="Consolas" w:eastAsia="맑은 고딕" w:hAnsi="Consolas"/>
                <w:color w:val="FFFFFF"/>
                <w:sz w:val="18"/>
              </w:rPr>
              <w:t>답변에</w:t>
            </w:r>
            <w:r>
              <w:rPr>
                <w:rFonts w:ascii="Consolas" w:eastAsia="맑은 고딕" w:hAnsi="Consolas"/>
                <w:color w:val="FFFFFF"/>
                <w:sz w:val="18"/>
              </w:rPr>
              <w:t xml:space="preserve"> </w:t>
            </w:r>
            <w:r>
              <w:rPr>
                <w:rFonts w:ascii="Consolas" w:eastAsia="맑은 고딕" w:hAnsi="Consolas"/>
                <w:color w:val="FFFFFF"/>
                <w:sz w:val="18"/>
              </w:rPr>
              <w:t>대상</w:t>
            </w:r>
            <w:r>
              <w:rPr>
                <w:rFonts w:ascii="Consolas" w:eastAsia="맑은 고딕" w:hAnsi="Consolas"/>
                <w:color w:val="FFFFFF"/>
                <w:sz w:val="18"/>
              </w:rPr>
              <w:t xml:space="preserve"> </w:t>
            </w:r>
            <w:r>
              <w:rPr>
                <w:rFonts w:ascii="Consolas" w:eastAsia="맑은 고딕" w:hAnsi="Consolas"/>
                <w:color w:val="FFFFFF"/>
                <w:sz w:val="18"/>
              </w:rPr>
              <w:t>라이브러리와</w:t>
            </w:r>
            <w:r>
              <w:rPr>
                <w:rFonts w:ascii="Consolas" w:eastAsia="맑은 고딕" w:hAnsi="Consolas"/>
                <w:color w:val="FFFFFF"/>
                <w:sz w:val="18"/>
              </w:rPr>
              <w:t xml:space="preserve"> </w:t>
            </w:r>
            <w:r>
              <w:rPr>
                <w:rFonts w:ascii="Consolas" w:eastAsia="맑은 고딕" w:hAnsi="Consolas"/>
                <w:color w:val="FFFFFF"/>
                <w:sz w:val="18"/>
              </w:rPr>
              <w:t>버전이</w:t>
            </w:r>
            <w:r>
              <w:rPr>
                <w:rFonts w:ascii="Consolas" w:eastAsia="맑은 고딕" w:hAnsi="Consolas"/>
                <w:color w:val="FFFFFF"/>
                <w:sz w:val="18"/>
              </w:rPr>
              <w:t xml:space="preserve"> </w:t>
            </w:r>
            <w:r>
              <w:rPr>
                <w:rFonts w:ascii="Consolas" w:eastAsia="맑은 고딕" w:hAnsi="Consolas"/>
                <w:color w:val="FFFFFF"/>
                <w:sz w:val="18"/>
              </w:rPr>
              <w:t>명시된다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현재</w:t>
            </w:r>
            <w:r>
              <w:rPr>
                <w:rFonts w:ascii="Consolas" w:eastAsia="맑은 고딕" w:hAnsi="Consolas"/>
                <w:color w:val="FFFFFF"/>
                <w:sz w:val="18"/>
              </w:rPr>
              <w:t xml:space="preserve"> </w:t>
            </w:r>
            <w:r>
              <w:rPr>
                <w:rFonts w:ascii="Consolas" w:eastAsia="맑은 고딕" w:hAnsi="Consolas"/>
                <w:color w:val="FFFFFF"/>
                <w:sz w:val="18"/>
              </w:rPr>
              <w:t>버전에</w:t>
            </w:r>
            <w:r>
              <w:rPr>
                <w:rFonts w:ascii="Consolas" w:eastAsia="맑은 고딕" w:hAnsi="Consolas"/>
                <w:color w:val="FFFFFF"/>
                <w:sz w:val="18"/>
              </w:rPr>
              <w:t xml:space="preserve"> </w:t>
            </w:r>
            <w:r>
              <w:rPr>
                <w:rFonts w:ascii="Consolas" w:eastAsia="맑은 고딕" w:hAnsi="Consolas"/>
                <w:color w:val="FFFFFF"/>
                <w:sz w:val="18"/>
              </w:rPr>
              <w:t>맞는</w:t>
            </w:r>
            <w:r>
              <w:rPr>
                <w:rFonts w:ascii="Consolas" w:eastAsia="맑은 고딕" w:hAnsi="Consolas"/>
                <w:color w:val="FFFFFF"/>
                <w:sz w:val="18"/>
              </w:rPr>
              <w:t xml:space="preserve"> </w:t>
            </w:r>
            <w:r>
              <w:rPr>
                <w:rFonts w:ascii="Consolas" w:eastAsia="맑은 고딕" w:hAnsi="Consolas"/>
                <w:color w:val="FFFFFF"/>
                <w:sz w:val="18"/>
              </w:rPr>
              <w:t>설정</w:t>
            </w:r>
            <w:r>
              <w:rPr>
                <w:rFonts w:ascii="Consolas" w:eastAsia="맑은 고딕" w:hAnsi="Consolas"/>
                <w:color w:val="FFFFFF"/>
                <w:sz w:val="18"/>
              </w:rPr>
              <w:t xml:space="preserve"> </w:t>
            </w:r>
            <w:r>
              <w:rPr>
                <w:rFonts w:ascii="Consolas" w:eastAsia="맑은 고딕" w:hAnsi="Consolas"/>
                <w:color w:val="FFFFFF"/>
                <w:sz w:val="18"/>
              </w:rPr>
              <w:t>예와</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t xml:space="preserve"> </w:t>
            </w:r>
            <w:r>
              <w:rPr>
                <w:rFonts w:ascii="Consolas" w:eastAsia="맑은 고딕" w:hAnsi="Consolas"/>
                <w:color w:val="FFFFFF"/>
                <w:sz w:val="18"/>
              </w:rPr>
              <w:t>명령이</w:t>
            </w:r>
            <w:r>
              <w:rPr>
                <w:rFonts w:ascii="Consolas" w:eastAsia="맑은 고딕" w:hAnsi="Consolas"/>
                <w:color w:val="FFFFFF"/>
                <w:sz w:val="18"/>
              </w:rPr>
              <w:t xml:space="preserve"> </w:t>
            </w:r>
            <w:r>
              <w:rPr>
                <w:rFonts w:ascii="Consolas" w:eastAsia="맑은 고딕" w:hAnsi="Consolas"/>
                <w:color w:val="FFFFFF"/>
                <w:sz w:val="18"/>
              </w:rPr>
              <w:t>제시된다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문서를</w:t>
            </w:r>
            <w:r>
              <w:rPr>
                <w:rFonts w:ascii="Consolas" w:eastAsia="맑은 고딕" w:hAnsi="Consolas"/>
                <w:color w:val="FFFFFF"/>
                <w:sz w:val="18"/>
              </w:rPr>
              <w:t xml:space="preserve"> </w:t>
            </w:r>
            <w:r>
              <w:rPr>
                <w:rFonts w:ascii="Consolas" w:eastAsia="맑은 고딕" w:hAnsi="Consolas"/>
                <w:color w:val="FFFFFF"/>
                <w:sz w:val="18"/>
              </w:rPr>
              <w:t>찾지</w:t>
            </w:r>
            <w:r>
              <w:rPr>
                <w:rFonts w:ascii="Consolas" w:eastAsia="맑은 고딕" w:hAnsi="Consolas"/>
                <w:color w:val="FFFFFF"/>
                <w:sz w:val="18"/>
              </w:rPr>
              <w:t xml:space="preserve"> </w:t>
            </w:r>
            <w:r>
              <w:rPr>
                <w:rFonts w:ascii="Consolas" w:eastAsia="맑은 고딕" w:hAnsi="Consolas"/>
                <w:color w:val="FFFFFF"/>
                <w:sz w:val="18"/>
              </w:rPr>
              <w:t>못했을</w:t>
            </w:r>
            <w:r>
              <w:rPr>
                <w:rFonts w:ascii="Consolas" w:eastAsia="맑은 고딕" w:hAnsi="Consolas"/>
                <w:color w:val="FFFFFF"/>
                <w:sz w:val="18"/>
              </w:rPr>
              <w:t xml:space="preserve"> </w:t>
            </w:r>
            <w:r>
              <w:rPr>
                <w:rFonts w:ascii="Consolas" w:eastAsia="맑은 고딕" w:hAnsi="Consolas"/>
                <w:color w:val="FFFFFF"/>
                <w:sz w:val="18"/>
              </w:rPr>
              <w:t>때</w:t>
            </w:r>
            <w:r>
              <w:rPr>
                <w:rFonts w:ascii="Consolas" w:eastAsia="맑은 고딕" w:hAnsi="Consolas"/>
                <w:color w:val="FFFFFF"/>
                <w:sz w:val="18"/>
              </w:rPr>
              <w:t xml:space="preserve"> </w:t>
            </w:r>
            <w:r>
              <w:rPr>
                <w:rFonts w:ascii="Consolas" w:eastAsia="맑은 고딕" w:hAnsi="Consolas"/>
                <w:color w:val="FFFFFF"/>
                <w:sz w:val="18"/>
              </w:rPr>
              <w:t>추측하지</w:t>
            </w:r>
            <w:r>
              <w:rPr>
                <w:rFonts w:ascii="Consolas" w:eastAsia="맑은 고딕" w:hAnsi="Consolas"/>
                <w:color w:val="FFFFFF"/>
                <w:sz w:val="18"/>
              </w:rPr>
              <w:t xml:space="preserve"> </w:t>
            </w:r>
            <w:r>
              <w:rPr>
                <w:rFonts w:ascii="Consolas" w:eastAsia="맑은 고딕" w:hAnsi="Consolas"/>
                <w:color w:val="FFFFFF"/>
                <w:sz w:val="18"/>
              </w:rPr>
              <w:t>않고</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t xml:space="preserve"> </w:t>
            </w:r>
            <w:r>
              <w:rPr>
                <w:rFonts w:ascii="Consolas" w:eastAsia="맑은 고딕" w:hAnsi="Consolas"/>
                <w:color w:val="FFFFFF"/>
                <w:sz w:val="18"/>
              </w:rPr>
              <w:t>불가를</w:t>
            </w:r>
            <w:r>
              <w:rPr>
                <w:rFonts w:ascii="Consolas" w:eastAsia="맑은 고딕" w:hAnsi="Consolas"/>
                <w:color w:val="FFFFFF"/>
                <w:sz w:val="18"/>
              </w:rPr>
              <w:t xml:space="preserve"> </w:t>
            </w:r>
            <w:r>
              <w:rPr>
                <w:rFonts w:ascii="Consolas" w:eastAsia="맑은 고딕" w:hAnsi="Consolas"/>
                <w:color w:val="FFFFFF"/>
                <w:sz w:val="18"/>
              </w:rPr>
              <w:t>보고한다</w:t>
            </w:r>
            <w:r>
              <w:rPr>
                <w:rFonts w:ascii="Consolas" w:eastAsia="맑은 고딕" w:hAnsi="Consolas"/>
                <w:color w:val="FFFFFF"/>
                <w:sz w:val="18"/>
              </w:rPr>
              <w:t>.</w:t>
            </w:r>
          </w:p>
        </w:tc>
      </w:tr>
    </w:tbl>
    <w:p w14:paraId="0A4D18C4" w14:textId="77777777" w:rsidR="008D18C4" w:rsidRDefault="008D18C4" w:rsidP="008D18C4">
      <w:pPr>
        <w:spacing w:after="160"/>
      </w:pPr>
    </w:p>
    <w:p w14:paraId="4ABBD073" w14:textId="77777777" w:rsidR="008D18C4" w:rsidRDefault="008D18C4" w:rsidP="008D18C4">
      <w:pPr>
        <w:pStyle w:val="40"/>
      </w:pPr>
      <w:r>
        <w:rPr>
          <w:b/>
          <w:sz w:val="24"/>
        </w:rPr>
        <w:t>G.3 Sequential Thinking MCP 실습 — 계획·설계·디버깅을 단계화하기</w:t>
      </w:r>
    </w:p>
    <w:p w14:paraId="22389CED" w14:textId="77777777" w:rsidR="008D18C4" w:rsidRDefault="008D18C4" w:rsidP="008D18C4">
      <w:pPr>
        <w:spacing w:after="160" w:line="324" w:lineRule="auto"/>
      </w:pPr>
      <w:r>
        <w:rPr>
          <w:rFonts w:ascii="맑은 고딕" w:eastAsia="맑은 고딕" w:hAnsi="맑은 고딕"/>
          <w:sz w:val="22"/>
        </w:rPr>
        <w:t>Sequential Thinking은 정답을 대신 실행하는 도구가 아니라, 복잡한 문제를 단계·가설·증거·분기로 구조화하는 추론 보조 장치입니다. 이 서버 자체는 네트워크·파일·셸·자격증명에 접근하지 않으므로 아래 실습은 분석만 수행하고 파일이나 환경을 변경하지 않습니다.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D51903E"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70E8FF12" w14:textId="77777777" w:rsidR="008D18C4" w:rsidRDefault="008D18C4" w:rsidP="00B2233D">
            <w:pPr>
              <w:spacing w:after="80"/>
            </w:pPr>
            <w:r>
              <w:rPr>
                <w:rFonts w:ascii="Segoe UI Symbol" w:eastAsia="Cambria" w:hAnsi="Segoe UI Symbol" w:cs="Segoe UI Symbol"/>
                <w:b/>
                <w:bCs/>
                <w:color w:val="B79CF0"/>
                <w:sz w:val="19"/>
                <w:szCs w:val="19"/>
              </w:rPr>
              <w:lastRenderedPageBreak/>
              <w:t xml:space="preserve">▶ </w:t>
            </w:r>
            <w:r>
              <w:rPr>
                <w:rFonts w:ascii="맑은 고딕" w:eastAsia="맑은 고딕" w:hAnsi="맑은 고딕" w:cs="맑은 고딕" w:hint="eastAsia"/>
                <w:b/>
                <w:bCs/>
                <w:color w:val="B79CF0"/>
                <w:sz w:val="19"/>
                <w:szCs w:val="19"/>
              </w:rPr>
              <w:t>Codex CLI 프롬프트</w:t>
            </w:r>
          </w:p>
          <w:p w14:paraId="358E409D" w14:textId="77777777" w:rsidR="008D18C4" w:rsidRDefault="008D18C4" w:rsidP="00B2233D">
            <w:r>
              <w:rPr>
                <w:rFonts w:ascii="Consolas" w:eastAsia="맑은 고딕" w:hAnsi="Consolas"/>
                <w:color w:val="FFFFFF"/>
                <w:sz w:val="18"/>
              </w:rPr>
              <w:t xml:space="preserve">▶ </w:t>
            </w:r>
            <w:r>
              <w:rPr>
                <w:rFonts w:ascii="Consolas" w:eastAsia="맑은 고딕" w:hAnsi="Consolas"/>
                <w:color w:val="FFFFFF"/>
                <w:sz w:val="18"/>
              </w:rPr>
              <w:t>실습</w:t>
            </w:r>
            <w:r>
              <w:rPr>
                <w:rFonts w:ascii="Consolas" w:eastAsia="맑은 고딕" w:hAnsi="Consolas"/>
                <w:color w:val="FFFFFF"/>
                <w:sz w:val="18"/>
              </w:rPr>
              <w:t xml:space="preserve"> </w:t>
            </w:r>
            <w:r>
              <w:rPr>
                <w:rFonts w:ascii="Consolas" w:eastAsia="맑은 고딕" w:hAnsi="Consolas"/>
                <w:color w:val="FFFFFF"/>
                <w:sz w:val="18"/>
              </w:rPr>
              <w:t>프롬프트</w:t>
            </w:r>
            <w:r>
              <w:rPr>
                <w:rFonts w:ascii="Consolas" w:eastAsia="맑은 고딕" w:hAnsi="Consolas"/>
                <w:color w:val="FFFFFF"/>
                <w:sz w:val="18"/>
              </w:rPr>
              <w:t xml:space="preserve"> 1 — </w:t>
            </w:r>
            <w:r>
              <w:rPr>
                <w:rFonts w:ascii="Consolas" w:eastAsia="맑은 고딕" w:hAnsi="Consolas"/>
                <w:color w:val="FFFFFF"/>
                <w:sz w:val="18"/>
              </w:rPr>
              <w:t>마이그레이션</w:t>
            </w:r>
            <w:r>
              <w:rPr>
                <w:rFonts w:ascii="Consolas" w:eastAsia="맑은 고딕" w:hAnsi="Consolas"/>
                <w:color w:val="FFFFFF"/>
                <w:sz w:val="18"/>
              </w:rPr>
              <w:t xml:space="preserve"> </w:t>
            </w:r>
            <w:r>
              <w:rPr>
                <w:rFonts w:ascii="Consolas" w:eastAsia="맑은 고딕" w:hAnsi="Consolas"/>
                <w:color w:val="FFFFFF"/>
                <w:sz w:val="18"/>
              </w:rPr>
              <w:t>계획</w:t>
            </w:r>
            <w:r>
              <w:rPr>
                <w:rFonts w:ascii="Consolas" w:eastAsia="맑은 고딕" w:hAnsi="Consolas"/>
                <w:color w:val="FFFFFF"/>
                <w:sz w:val="18"/>
              </w:rPr>
              <w:br/>
              <w:t>Sequential Thinking</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사용해</w:t>
            </w:r>
            <w:r>
              <w:rPr>
                <w:rFonts w:ascii="Consolas" w:eastAsia="맑은 고딕" w:hAnsi="Consolas"/>
                <w:color w:val="FFFFFF"/>
                <w:sz w:val="18"/>
              </w:rPr>
              <w:t xml:space="preserve"> </w:t>
            </w:r>
            <w:r>
              <w:rPr>
                <w:rFonts w:ascii="Consolas" w:eastAsia="맑은 고딕" w:hAnsi="Consolas"/>
                <w:color w:val="FFFFFF"/>
                <w:sz w:val="18"/>
              </w:rPr>
              <w:t>이</w:t>
            </w:r>
            <w:r>
              <w:rPr>
                <w:rFonts w:ascii="Consolas" w:eastAsia="맑은 고딕" w:hAnsi="Consolas"/>
                <w:color w:val="FFFFFF"/>
                <w:sz w:val="18"/>
              </w:rPr>
              <w:t xml:space="preserve"> </w:t>
            </w:r>
            <w:r>
              <w:rPr>
                <w:rFonts w:ascii="Consolas" w:eastAsia="맑은 고딕" w:hAnsi="Consolas"/>
                <w:color w:val="FFFFFF"/>
                <w:sz w:val="18"/>
              </w:rPr>
              <w:t>프로젝트를</w:t>
            </w:r>
            <w:r>
              <w:rPr>
                <w:rFonts w:ascii="Consolas" w:eastAsia="맑은 고딕" w:hAnsi="Consolas"/>
                <w:color w:val="FFFFFF"/>
                <w:sz w:val="18"/>
              </w:rPr>
              <w:t xml:space="preserve"> Python 3.11</w:t>
            </w:r>
            <w:r>
              <w:rPr>
                <w:rFonts w:ascii="Consolas" w:eastAsia="맑은 고딕" w:hAnsi="Consolas"/>
                <w:color w:val="FFFFFF"/>
                <w:sz w:val="18"/>
              </w:rPr>
              <w:t>에서</w:t>
            </w:r>
            <w:r>
              <w:rPr>
                <w:rFonts w:ascii="Consolas" w:eastAsia="맑은 고딕" w:hAnsi="Consolas"/>
                <w:color w:val="FFFFFF"/>
                <w:sz w:val="18"/>
              </w:rPr>
              <w:t xml:space="preserve"> Python 3.13</w:t>
            </w:r>
            <w:r>
              <w:rPr>
                <w:rFonts w:ascii="Consolas" w:eastAsia="맑은 고딕" w:hAnsi="Consolas"/>
                <w:color w:val="FFFFFF"/>
                <w:sz w:val="18"/>
              </w:rPr>
              <w:t>으로</w:t>
            </w:r>
            <w:r>
              <w:rPr>
                <w:rFonts w:ascii="Consolas" w:eastAsia="맑은 고딕" w:hAnsi="Consolas"/>
                <w:color w:val="FFFFFF"/>
                <w:sz w:val="18"/>
              </w:rPr>
              <w:t xml:space="preserve"> </w:t>
            </w:r>
            <w:r>
              <w:rPr>
                <w:rFonts w:ascii="Consolas" w:eastAsia="맑은 고딕" w:hAnsi="Consolas"/>
                <w:color w:val="FFFFFF"/>
                <w:sz w:val="18"/>
              </w:rPr>
              <w:t>마이그레이션하는</w:t>
            </w:r>
            <w:r>
              <w:rPr>
                <w:rFonts w:ascii="Consolas" w:eastAsia="맑은 고딕" w:hAnsi="Consolas"/>
                <w:color w:val="FFFFFF"/>
                <w:sz w:val="18"/>
              </w:rPr>
              <w:t xml:space="preserve"> </w:t>
            </w:r>
            <w:r>
              <w:rPr>
                <w:rFonts w:ascii="Consolas" w:eastAsia="맑은 고딕" w:hAnsi="Consolas"/>
                <w:color w:val="FFFFFF"/>
                <w:sz w:val="18"/>
              </w:rPr>
              <w:t>계획을</w:t>
            </w:r>
            <w:r>
              <w:rPr>
                <w:rFonts w:ascii="Consolas" w:eastAsia="맑은 고딕" w:hAnsi="Consolas"/>
                <w:color w:val="FFFFFF"/>
                <w:sz w:val="18"/>
              </w:rPr>
              <w:t xml:space="preserve"> </w:t>
            </w:r>
            <w:r>
              <w:rPr>
                <w:rFonts w:ascii="Consolas" w:eastAsia="맑은 고딕" w:hAnsi="Consolas"/>
                <w:color w:val="FFFFFF"/>
                <w:sz w:val="18"/>
              </w:rPr>
              <w:t>단계별로</w:t>
            </w:r>
            <w:r>
              <w:rPr>
                <w:rFonts w:ascii="Consolas" w:eastAsia="맑은 고딕" w:hAnsi="Consolas"/>
                <w:color w:val="FFFFFF"/>
                <w:sz w:val="18"/>
              </w:rPr>
              <w:t xml:space="preserve"> </w:t>
            </w:r>
            <w:r>
              <w:rPr>
                <w:rFonts w:ascii="Consolas" w:eastAsia="맑은 고딕" w:hAnsi="Consolas"/>
                <w:color w:val="FFFFFF"/>
                <w:sz w:val="18"/>
              </w:rPr>
              <w:t>세워줘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각</w:t>
            </w:r>
            <w:r>
              <w:rPr>
                <w:rFonts w:ascii="Consolas" w:eastAsia="맑은 고딕" w:hAnsi="Consolas"/>
                <w:color w:val="FFFFFF"/>
                <w:sz w:val="18"/>
              </w:rPr>
              <w:t xml:space="preserve"> </w:t>
            </w:r>
            <w:r>
              <w:rPr>
                <w:rFonts w:ascii="Consolas" w:eastAsia="맑은 고딕" w:hAnsi="Consolas"/>
                <w:color w:val="FFFFFF"/>
                <w:sz w:val="18"/>
              </w:rPr>
              <w:t>단계에</w:t>
            </w:r>
            <w:r>
              <w:rPr>
                <w:rFonts w:ascii="Consolas" w:eastAsia="맑은 고딕" w:hAnsi="Consolas"/>
                <w:color w:val="FFFFFF"/>
                <w:sz w:val="18"/>
              </w:rPr>
              <w:t xml:space="preserve"> </w:t>
            </w:r>
            <w:r>
              <w:rPr>
                <w:rFonts w:ascii="Consolas" w:eastAsia="맑은 고딕" w:hAnsi="Consolas"/>
                <w:color w:val="FFFFFF"/>
                <w:sz w:val="18"/>
              </w:rPr>
              <w:t>가설</w:t>
            </w:r>
            <w:r>
              <w:rPr>
                <w:rFonts w:ascii="Consolas" w:eastAsia="맑은 고딕" w:hAnsi="Consolas"/>
                <w:color w:val="FFFFFF"/>
                <w:sz w:val="18"/>
              </w:rPr>
              <w:t xml:space="preserve">, </w:t>
            </w:r>
            <w:r>
              <w:rPr>
                <w:rFonts w:ascii="Consolas" w:eastAsia="맑은 고딕" w:hAnsi="Consolas"/>
                <w:color w:val="FFFFFF"/>
                <w:sz w:val="18"/>
              </w:rPr>
              <w:t>확인할</w:t>
            </w:r>
            <w:r>
              <w:rPr>
                <w:rFonts w:ascii="Consolas" w:eastAsia="맑은 고딕" w:hAnsi="Consolas"/>
                <w:color w:val="FFFFFF"/>
                <w:sz w:val="18"/>
              </w:rPr>
              <w:t xml:space="preserve"> </w:t>
            </w:r>
            <w:r>
              <w:rPr>
                <w:rFonts w:ascii="Consolas" w:eastAsia="맑은 고딕" w:hAnsi="Consolas"/>
                <w:color w:val="FFFFFF"/>
                <w:sz w:val="18"/>
              </w:rPr>
              <w:t>증거</w:t>
            </w:r>
            <w:r>
              <w:rPr>
                <w:rFonts w:ascii="Consolas" w:eastAsia="맑은 고딕" w:hAnsi="Consolas"/>
                <w:color w:val="FFFFFF"/>
                <w:sz w:val="18"/>
              </w:rPr>
              <w:t xml:space="preserve">, </w:t>
            </w:r>
            <w:r>
              <w:rPr>
                <w:rFonts w:ascii="Consolas" w:eastAsia="맑은 고딕" w:hAnsi="Consolas"/>
                <w:color w:val="FFFFFF"/>
                <w:sz w:val="18"/>
              </w:rPr>
              <w:t>검증</w:t>
            </w:r>
            <w:r>
              <w:rPr>
                <w:rFonts w:ascii="Consolas" w:eastAsia="맑은 고딕" w:hAnsi="Consolas"/>
                <w:color w:val="FFFFFF"/>
                <w:sz w:val="18"/>
              </w:rPr>
              <w:t xml:space="preserve"> </w:t>
            </w:r>
            <w:r>
              <w:rPr>
                <w:rFonts w:ascii="Consolas" w:eastAsia="맑은 고딕" w:hAnsi="Consolas"/>
                <w:color w:val="FFFFFF"/>
                <w:sz w:val="18"/>
              </w:rPr>
              <w:t>방법</w:t>
            </w:r>
            <w:r>
              <w:rPr>
                <w:rFonts w:ascii="Consolas" w:eastAsia="맑은 고딕" w:hAnsi="Consolas"/>
                <w:color w:val="FFFFFF"/>
                <w:sz w:val="18"/>
              </w:rPr>
              <w:t xml:space="preserve">, </w:t>
            </w:r>
            <w:r>
              <w:rPr>
                <w:rFonts w:ascii="Consolas" w:eastAsia="맑은 고딕" w:hAnsi="Consolas"/>
                <w:color w:val="FFFFFF"/>
                <w:sz w:val="18"/>
              </w:rPr>
              <w:t>위험도</w:t>
            </w:r>
            <w:r>
              <w:rPr>
                <w:rFonts w:ascii="Consolas" w:eastAsia="맑은 고딕" w:hAnsi="Consolas"/>
                <w:color w:val="FFFFFF"/>
                <w:sz w:val="18"/>
              </w:rPr>
              <w:t xml:space="preserve">, </w:t>
            </w:r>
            <w:r>
              <w:rPr>
                <w:rFonts w:ascii="Consolas" w:eastAsia="맑은 고딕" w:hAnsi="Consolas"/>
                <w:color w:val="FFFFFF"/>
                <w:sz w:val="18"/>
              </w:rPr>
              <w:t>롤백</w:t>
            </w:r>
            <w:r>
              <w:rPr>
                <w:rFonts w:ascii="Consolas" w:eastAsia="맑은 고딕" w:hAnsi="Consolas"/>
                <w:color w:val="FFFFFF"/>
                <w:sz w:val="18"/>
              </w:rPr>
              <w:t xml:space="preserve"> </w:t>
            </w:r>
            <w:r>
              <w:rPr>
                <w:rFonts w:ascii="Consolas" w:eastAsia="맑은 고딕" w:hAnsi="Consolas"/>
                <w:color w:val="FFFFFF"/>
                <w:sz w:val="18"/>
              </w:rPr>
              <w:t>조건을</w:t>
            </w:r>
            <w:r>
              <w:rPr>
                <w:rFonts w:ascii="Consolas" w:eastAsia="맑은 고딕" w:hAnsi="Consolas"/>
                <w:color w:val="FFFFFF"/>
                <w:sz w:val="18"/>
              </w:rPr>
              <w:t xml:space="preserve"> </w:t>
            </w:r>
            <w:r>
              <w:rPr>
                <w:rFonts w:ascii="Consolas" w:eastAsia="맑은 고딕" w:hAnsi="Consolas"/>
                <w:color w:val="FFFFFF"/>
                <w:sz w:val="18"/>
              </w:rPr>
              <w:t>적어줘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새로운</w:t>
            </w:r>
            <w:r>
              <w:rPr>
                <w:rFonts w:ascii="Consolas" w:eastAsia="맑은 고딕" w:hAnsi="Consolas"/>
                <w:color w:val="FFFFFF"/>
                <w:sz w:val="18"/>
              </w:rPr>
              <w:t xml:space="preserve"> </w:t>
            </w:r>
            <w:r>
              <w:rPr>
                <w:rFonts w:ascii="Consolas" w:eastAsia="맑은 고딕" w:hAnsi="Consolas"/>
                <w:color w:val="FFFFFF"/>
                <w:sz w:val="18"/>
              </w:rPr>
              <w:t>위험이</w:t>
            </w:r>
            <w:r>
              <w:rPr>
                <w:rFonts w:ascii="Consolas" w:eastAsia="맑은 고딕" w:hAnsi="Consolas"/>
                <w:color w:val="FFFFFF"/>
                <w:sz w:val="18"/>
              </w:rPr>
              <w:t xml:space="preserve"> </w:t>
            </w:r>
            <w:r>
              <w:rPr>
                <w:rFonts w:ascii="Consolas" w:eastAsia="맑은 고딕" w:hAnsi="Consolas"/>
                <w:color w:val="FFFFFF"/>
                <w:sz w:val="18"/>
              </w:rPr>
              <w:t>발견되면</w:t>
            </w:r>
            <w:r>
              <w:rPr>
                <w:rFonts w:ascii="Consolas" w:eastAsia="맑은 고딕" w:hAnsi="Consolas"/>
                <w:color w:val="FFFFFF"/>
                <w:sz w:val="18"/>
              </w:rPr>
              <w:t xml:space="preserve"> </w:t>
            </w:r>
            <w:r>
              <w:rPr>
                <w:rFonts w:ascii="Consolas" w:eastAsia="맑은 고딕" w:hAnsi="Consolas"/>
                <w:color w:val="FFFFFF"/>
                <w:sz w:val="18"/>
              </w:rPr>
              <w:t>앞선</w:t>
            </w:r>
            <w:r>
              <w:rPr>
                <w:rFonts w:ascii="Consolas" w:eastAsia="맑은 고딕" w:hAnsi="Consolas"/>
                <w:color w:val="FFFFFF"/>
                <w:sz w:val="18"/>
              </w:rPr>
              <w:t xml:space="preserve"> </w:t>
            </w:r>
            <w:r>
              <w:rPr>
                <w:rFonts w:ascii="Consolas" w:eastAsia="맑은 고딕" w:hAnsi="Consolas"/>
                <w:color w:val="FFFFFF"/>
                <w:sz w:val="18"/>
              </w:rPr>
              <w:t>계획을</w:t>
            </w:r>
            <w:r>
              <w:rPr>
                <w:rFonts w:ascii="Consolas" w:eastAsia="맑은 고딕" w:hAnsi="Consolas"/>
                <w:color w:val="FFFFFF"/>
                <w:sz w:val="18"/>
              </w:rPr>
              <w:t xml:space="preserve"> </w:t>
            </w:r>
            <w:r>
              <w:rPr>
                <w:rFonts w:ascii="Consolas" w:eastAsia="맑은 고딕" w:hAnsi="Consolas"/>
                <w:color w:val="FFFFFF"/>
                <w:sz w:val="18"/>
              </w:rPr>
              <w:t>수정하거나</w:t>
            </w:r>
            <w:r>
              <w:rPr>
                <w:rFonts w:ascii="Consolas" w:eastAsia="맑은 고딕" w:hAnsi="Consolas"/>
                <w:color w:val="FFFFFF"/>
                <w:sz w:val="18"/>
              </w:rPr>
              <w:t xml:space="preserve"> </w:t>
            </w:r>
            <w:r>
              <w:rPr>
                <w:rFonts w:ascii="Consolas" w:eastAsia="맑은 고딕" w:hAnsi="Consolas"/>
                <w:color w:val="FFFFFF"/>
                <w:sz w:val="18"/>
              </w:rPr>
              <w:t>다른</w:t>
            </w:r>
            <w:r>
              <w:rPr>
                <w:rFonts w:ascii="Consolas" w:eastAsia="맑은 고딕" w:hAnsi="Consolas"/>
                <w:color w:val="FFFFFF"/>
                <w:sz w:val="18"/>
              </w:rPr>
              <w:t xml:space="preserve"> </w:t>
            </w:r>
            <w:r>
              <w:rPr>
                <w:rFonts w:ascii="Consolas" w:eastAsia="맑은 고딕" w:hAnsi="Consolas"/>
                <w:color w:val="FFFFFF"/>
                <w:sz w:val="18"/>
              </w:rPr>
              <w:t>경로로</w:t>
            </w:r>
            <w:r>
              <w:rPr>
                <w:rFonts w:ascii="Consolas" w:eastAsia="맑은 고딕" w:hAnsi="Consolas"/>
                <w:color w:val="FFFFFF"/>
                <w:sz w:val="18"/>
              </w:rPr>
              <w:t xml:space="preserve"> </w:t>
            </w:r>
            <w:r>
              <w:rPr>
                <w:rFonts w:ascii="Consolas" w:eastAsia="맑은 고딕" w:hAnsi="Consolas"/>
                <w:color w:val="FFFFFF"/>
                <w:sz w:val="18"/>
              </w:rPr>
              <w:t>분기해줘</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수정과</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t xml:space="preserve"> </w:t>
            </w:r>
            <w:r>
              <w:rPr>
                <w:rFonts w:ascii="Consolas" w:eastAsia="맑은 고딕" w:hAnsi="Consolas"/>
                <w:color w:val="FFFFFF"/>
                <w:sz w:val="18"/>
              </w:rPr>
              <w:t>실행은</w:t>
            </w:r>
            <w:r>
              <w:rPr>
                <w:rFonts w:ascii="Consolas" w:eastAsia="맑은 고딕" w:hAnsi="Consolas"/>
                <w:color w:val="FFFFFF"/>
                <w:sz w:val="18"/>
              </w:rPr>
              <w:t xml:space="preserve"> </w:t>
            </w:r>
            <w:r>
              <w:rPr>
                <w:rFonts w:ascii="Consolas" w:eastAsia="맑은 고딕" w:hAnsi="Consolas"/>
                <w:color w:val="FFFFFF"/>
                <w:sz w:val="18"/>
              </w:rPr>
              <w:t>금지한다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실습</w:t>
            </w:r>
            <w:r>
              <w:rPr>
                <w:rFonts w:ascii="Consolas" w:eastAsia="맑은 고딕" w:hAnsi="Consolas"/>
                <w:color w:val="FFFFFF"/>
                <w:sz w:val="18"/>
              </w:rPr>
              <w:t xml:space="preserve"> </w:t>
            </w:r>
            <w:r>
              <w:rPr>
                <w:rFonts w:ascii="Consolas" w:eastAsia="맑은 고딕" w:hAnsi="Consolas"/>
                <w:color w:val="FFFFFF"/>
                <w:sz w:val="18"/>
              </w:rPr>
              <w:t>프롬프트</w:t>
            </w:r>
            <w:r>
              <w:rPr>
                <w:rFonts w:ascii="Consolas" w:eastAsia="맑은 고딕" w:hAnsi="Consolas"/>
                <w:color w:val="FFFFFF"/>
                <w:sz w:val="18"/>
              </w:rPr>
              <w:t xml:space="preserve"> 2 — </w:t>
            </w:r>
            <w:r>
              <w:rPr>
                <w:rFonts w:ascii="Consolas" w:eastAsia="맑은 고딕" w:hAnsi="Consolas"/>
                <w:color w:val="FFFFFF"/>
                <w:sz w:val="18"/>
              </w:rPr>
              <w:t>프로덕션</w:t>
            </w:r>
            <w:r>
              <w:rPr>
                <w:rFonts w:ascii="Consolas" w:eastAsia="맑은 고딕" w:hAnsi="Consolas"/>
                <w:color w:val="FFFFFF"/>
                <w:sz w:val="18"/>
              </w:rPr>
              <w:t xml:space="preserve"> </w:t>
            </w:r>
            <w:r>
              <w:rPr>
                <w:rFonts w:ascii="Consolas" w:eastAsia="맑은 고딕" w:hAnsi="Consolas"/>
                <w:color w:val="FFFFFF"/>
                <w:sz w:val="18"/>
              </w:rPr>
              <w:t>전용</w:t>
            </w:r>
            <w:r>
              <w:rPr>
                <w:rFonts w:ascii="Consolas" w:eastAsia="맑은 고딕" w:hAnsi="Consolas"/>
                <w:color w:val="FFFFFF"/>
                <w:sz w:val="18"/>
              </w:rPr>
              <w:t xml:space="preserve"> </w:t>
            </w:r>
            <w:r>
              <w:rPr>
                <w:rFonts w:ascii="Consolas" w:eastAsia="맑은 고딕" w:hAnsi="Consolas"/>
                <w:color w:val="FFFFFF"/>
                <w:sz w:val="18"/>
              </w:rPr>
              <w:t>장애</w:t>
            </w:r>
            <w:r>
              <w:rPr>
                <w:rFonts w:ascii="Consolas" w:eastAsia="맑은 고딕" w:hAnsi="Consolas"/>
                <w:color w:val="FFFFFF"/>
                <w:sz w:val="18"/>
              </w:rPr>
              <w:t xml:space="preserve"> </w:t>
            </w:r>
            <w:r>
              <w:rPr>
                <w:rFonts w:ascii="Consolas" w:eastAsia="맑은 고딕" w:hAnsi="Consolas"/>
                <w:color w:val="FFFFFF"/>
                <w:sz w:val="18"/>
              </w:rPr>
              <w:t>추론</w:t>
            </w:r>
            <w:r>
              <w:rPr>
                <w:rFonts w:ascii="Consolas" w:eastAsia="맑은 고딕" w:hAnsi="Consolas"/>
                <w:color w:val="FFFFFF"/>
                <w:sz w:val="18"/>
              </w:rPr>
              <w:br/>
              <w:t>Sequential Thinking</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사용해</w:t>
            </w:r>
            <w:r>
              <w:rPr>
                <w:rFonts w:ascii="Consolas" w:eastAsia="맑은 고딕" w:hAnsi="Consolas"/>
                <w:color w:val="FFFFFF"/>
                <w:sz w:val="18"/>
              </w:rPr>
              <w:t xml:space="preserve"> </w:t>
            </w:r>
            <w:r>
              <w:rPr>
                <w:rFonts w:ascii="Consolas" w:eastAsia="맑은 고딕" w:hAnsi="Consolas"/>
                <w:color w:val="FFFFFF"/>
                <w:sz w:val="18"/>
              </w:rPr>
              <w:t>로컬과</w:t>
            </w:r>
            <w:r>
              <w:rPr>
                <w:rFonts w:ascii="Consolas" w:eastAsia="맑은 고딕" w:hAnsi="Consolas"/>
                <w:color w:val="FFFFFF"/>
                <w:sz w:val="18"/>
              </w:rPr>
              <w:t xml:space="preserve"> CI</w:t>
            </w:r>
            <w:r>
              <w:rPr>
                <w:rFonts w:ascii="Consolas" w:eastAsia="맑은 고딕" w:hAnsi="Consolas"/>
                <w:color w:val="FFFFFF"/>
                <w:sz w:val="18"/>
              </w:rPr>
              <w:t>에서는</w:t>
            </w:r>
            <w:r>
              <w:rPr>
                <w:rFonts w:ascii="Consolas" w:eastAsia="맑은 고딕" w:hAnsi="Consolas"/>
                <w:color w:val="FFFFFF"/>
                <w:sz w:val="18"/>
              </w:rPr>
              <w:t xml:space="preserve"> </w:t>
            </w:r>
            <w:r>
              <w:rPr>
                <w:rFonts w:ascii="Consolas" w:eastAsia="맑은 고딕" w:hAnsi="Consolas"/>
                <w:color w:val="FFFFFF"/>
                <w:sz w:val="18"/>
              </w:rPr>
              <w:t>통과하지만</w:t>
            </w:r>
            <w:r>
              <w:rPr>
                <w:rFonts w:ascii="Consolas" w:eastAsia="맑은 고딕" w:hAnsi="Consolas"/>
                <w:color w:val="FFFFFF"/>
                <w:sz w:val="18"/>
              </w:rPr>
              <w:t xml:space="preserve"> </w:t>
            </w:r>
            <w:r>
              <w:rPr>
                <w:rFonts w:ascii="Consolas" w:eastAsia="맑은 고딕" w:hAnsi="Consolas"/>
                <w:color w:val="FFFFFF"/>
                <w:sz w:val="18"/>
              </w:rPr>
              <w:t>프로덕션</w:t>
            </w:r>
            <w:r>
              <w:rPr>
                <w:rFonts w:ascii="Consolas" w:eastAsia="맑은 고딕" w:hAnsi="Consolas"/>
                <w:color w:val="FFFFFF"/>
                <w:sz w:val="18"/>
              </w:rPr>
              <w:t xml:space="preserve"> </w:t>
            </w:r>
            <w:r>
              <w:rPr>
                <w:rFonts w:ascii="Consolas" w:eastAsia="맑은 고딕" w:hAnsi="Consolas"/>
                <w:color w:val="FFFFFF"/>
                <w:sz w:val="18"/>
              </w:rPr>
              <w:t>배포에서만</w:t>
            </w:r>
            <w:r>
              <w:rPr>
                <w:rFonts w:ascii="Consolas" w:eastAsia="맑은 고딕" w:hAnsi="Consolas"/>
                <w:color w:val="FFFFFF"/>
                <w:sz w:val="18"/>
              </w:rPr>
              <w:t xml:space="preserve"> </w:t>
            </w:r>
            <w:r>
              <w:rPr>
                <w:rFonts w:ascii="Consolas" w:eastAsia="맑은 고딕" w:hAnsi="Consolas"/>
                <w:color w:val="FFFFFF"/>
                <w:sz w:val="18"/>
              </w:rPr>
              <w:t>실패하는</w:t>
            </w:r>
            <w:r>
              <w:rPr>
                <w:rFonts w:ascii="Consolas" w:eastAsia="맑은 고딕" w:hAnsi="Consolas"/>
                <w:color w:val="FFFFFF"/>
                <w:sz w:val="18"/>
              </w:rPr>
              <w:t xml:space="preserve"> </w:t>
            </w:r>
            <w:r>
              <w:rPr>
                <w:rFonts w:ascii="Consolas" w:eastAsia="맑은 고딕" w:hAnsi="Consolas"/>
                <w:color w:val="FFFFFF"/>
                <w:sz w:val="18"/>
              </w:rPr>
              <w:t>원인을</w:t>
            </w:r>
            <w:r>
              <w:rPr>
                <w:rFonts w:ascii="Consolas" w:eastAsia="맑은 고딕" w:hAnsi="Consolas"/>
                <w:color w:val="FFFFFF"/>
                <w:sz w:val="18"/>
              </w:rPr>
              <w:t xml:space="preserve"> </w:t>
            </w:r>
            <w:r>
              <w:rPr>
                <w:rFonts w:ascii="Consolas" w:eastAsia="맑은 고딕" w:hAnsi="Consolas"/>
                <w:color w:val="FFFFFF"/>
                <w:sz w:val="18"/>
              </w:rPr>
              <w:t>단계적으로</w:t>
            </w:r>
            <w:r>
              <w:rPr>
                <w:rFonts w:ascii="Consolas" w:eastAsia="맑은 고딕" w:hAnsi="Consolas"/>
                <w:color w:val="FFFFFF"/>
                <w:sz w:val="18"/>
              </w:rPr>
              <w:t xml:space="preserve"> </w:t>
            </w:r>
            <w:r>
              <w:rPr>
                <w:rFonts w:ascii="Consolas" w:eastAsia="맑은 고딕" w:hAnsi="Consolas"/>
                <w:color w:val="FFFFFF"/>
                <w:sz w:val="18"/>
              </w:rPr>
              <w:t>추론해줘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환경</w:t>
            </w:r>
            <w:r>
              <w:rPr>
                <w:rFonts w:ascii="Consolas" w:eastAsia="맑은 고딕" w:hAnsi="Consolas"/>
                <w:color w:val="FFFFFF"/>
                <w:sz w:val="18"/>
              </w:rPr>
              <w:t xml:space="preserve"> </w:t>
            </w:r>
            <w:r>
              <w:rPr>
                <w:rFonts w:ascii="Consolas" w:eastAsia="맑은 고딕" w:hAnsi="Consolas"/>
                <w:color w:val="FFFFFF"/>
                <w:sz w:val="18"/>
              </w:rPr>
              <w:t>변수</w:t>
            </w:r>
            <w:r>
              <w:rPr>
                <w:rFonts w:ascii="Consolas" w:eastAsia="맑은 고딕" w:hAnsi="Consolas"/>
                <w:color w:val="FFFFFF"/>
                <w:sz w:val="18"/>
              </w:rPr>
              <w:t xml:space="preserve">, </w:t>
            </w:r>
            <w:r>
              <w:rPr>
                <w:rFonts w:ascii="Consolas" w:eastAsia="맑은 고딕" w:hAnsi="Consolas"/>
                <w:color w:val="FFFFFF"/>
                <w:sz w:val="18"/>
              </w:rPr>
              <w:t>의존성</w:t>
            </w:r>
            <w:r>
              <w:rPr>
                <w:rFonts w:ascii="Consolas" w:eastAsia="맑은 고딕" w:hAnsi="Consolas"/>
                <w:color w:val="FFFFFF"/>
                <w:sz w:val="18"/>
              </w:rPr>
              <w:t xml:space="preserve"> </w:t>
            </w:r>
            <w:r>
              <w:rPr>
                <w:rFonts w:ascii="Consolas" w:eastAsia="맑은 고딕" w:hAnsi="Consolas"/>
                <w:color w:val="FFFFFF"/>
                <w:sz w:val="18"/>
              </w:rPr>
              <w:t>버전</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경로</w:t>
            </w:r>
            <w:r>
              <w:rPr>
                <w:rFonts w:ascii="Consolas" w:eastAsia="맑은 고딕" w:hAnsi="Consolas"/>
                <w:color w:val="FFFFFF"/>
                <w:sz w:val="18"/>
              </w:rPr>
              <w:t>·</w:t>
            </w:r>
            <w:r>
              <w:rPr>
                <w:rFonts w:ascii="Consolas" w:eastAsia="맑은 고딕" w:hAnsi="Consolas"/>
                <w:color w:val="FFFFFF"/>
                <w:sz w:val="18"/>
              </w:rPr>
              <w:t>권한</w:t>
            </w:r>
            <w:r>
              <w:rPr>
                <w:rFonts w:ascii="Consolas" w:eastAsia="맑은 고딕" w:hAnsi="Consolas"/>
                <w:color w:val="FFFFFF"/>
                <w:sz w:val="18"/>
              </w:rPr>
              <w:t xml:space="preserve">, </w:t>
            </w:r>
            <w:r>
              <w:rPr>
                <w:rFonts w:ascii="Consolas" w:eastAsia="맑은 고딕" w:hAnsi="Consolas"/>
                <w:color w:val="FFFFFF"/>
                <w:sz w:val="18"/>
              </w:rPr>
              <w:t>네트워크</w:t>
            </w:r>
            <w:r>
              <w:rPr>
                <w:rFonts w:ascii="Consolas" w:eastAsia="맑은 고딕" w:hAnsi="Consolas"/>
                <w:color w:val="FFFFFF"/>
                <w:sz w:val="18"/>
              </w:rPr>
              <w:t xml:space="preserve">, </w:t>
            </w:r>
            <w:r>
              <w:rPr>
                <w:rFonts w:ascii="Consolas" w:eastAsia="맑은 고딕" w:hAnsi="Consolas"/>
                <w:color w:val="FFFFFF"/>
                <w:sz w:val="18"/>
              </w:rPr>
              <w:t>데이터</w:t>
            </w:r>
            <w:r>
              <w:rPr>
                <w:rFonts w:ascii="Consolas" w:eastAsia="맑은 고딕" w:hAnsi="Consolas"/>
                <w:color w:val="FFFFFF"/>
                <w:sz w:val="18"/>
              </w:rPr>
              <w:t xml:space="preserve"> </w:t>
            </w:r>
            <w:r>
              <w:rPr>
                <w:rFonts w:ascii="Consolas" w:eastAsia="맑은 고딕" w:hAnsi="Consolas"/>
                <w:color w:val="FFFFFF"/>
                <w:sz w:val="18"/>
              </w:rPr>
              <w:t>차이로</w:t>
            </w:r>
            <w:r>
              <w:rPr>
                <w:rFonts w:ascii="Consolas" w:eastAsia="맑은 고딕" w:hAnsi="Consolas"/>
                <w:color w:val="FFFFFF"/>
                <w:sz w:val="18"/>
              </w:rPr>
              <w:t xml:space="preserve"> </w:t>
            </w:r>
            <w:r>
              <w:rPr>
                <w:rFonts w:ascii="Consolas" w:eastAsia="맑은 고딕" w:hAnsi="Consolas"/>
                <w:color w:val="FFFFFF"/>
                <w:sz w:val="18"/>
              </w:rPr>
              <w:t>가설을</w:t>
            </w:r>
            <w:r>
              <w:rPr>
                <w:rFonts w:ascii="Consolas" w:eastAsia="맑은 고딕" w:hAnsi="Consolas"/>
                <w:color w:val="FFFFFF"/>
                <w:sz w:val="18"/>
              </w:rPr>
              <w:t xml:space="preserve"> </w:t>
            </w:r>
            <w:r>
              <w:rPr>
                <w:rFonts w:ascii="Consolas" w:eastAsia="맑은 고딕" w:hAnsi="Consolas"/>
                <w:color w:val="FFFFFF"/>
                <w:sz w:val="18"/>
              </w:rPr>
              <w:t>분기하고</w:t>
            </w:r>
            <w:r>
              <w:rPr>
                <w:rFonts w:ascii="Consolas" w:eastAsia="맑은 고딕" w:hAnsi="Consolas"/>
                <w:color w:val="FFFFFF"/>
                <w:sz w:val="18"/>
              </w:rPr>
              <w:t xml:space="preserve"> </w:t>
            </w:r>
            <w:r>
              <w:rPr>
                <w:rFonts w:ascii="Consolas" w:eastAsia="맑은 고딕" w:hAnsi="Consolas"/>
                <w:color w:val="FFFFFF"/>
                <w:sz w:val="18"/>
              </w:rPr>
              <w:t>우선순위를</w:t>
            </w:r>
            <w:r>
              <w:rPr>
                <w:rFonts w:ascii="Consolas" w:eastAsia="맑은 고딕" w:hAnsi="Consolas"/>
                <w:color w:val="FFFFFF"/>
                <w:sz w:val="18"/>
              </w:rPr>
              <w:t xml:space="preserve"> </w:t>
            </w:r>
            <w:r>
              <w:rPr>
                <w:rFonts w:ascii="Consolas" w:eastAsia="맑은 고딕" w:hAnsi="Consolas"/>
                <w:color w:val="FFFFFF"/>
                <w:sz w:val="18"/>
              </w:rPr>
              <w:t>매겨줘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추가</w:t>
            </w:r>
            <w:r>
              <w:rPr>
                <w:rFonts w:ascii="Consolas" w:eastAsia="맑은 고딕" w:hAnsi="Consolas"/>
                <w:color w:val="FFFFFF"/>
                <w:sz w:val="18"/>
              </w:rPr>
              <w:t xml:space="preserve"> </w:t>
            </w:r>
            <w:r>
              <w:rPr>
                <w:rFonts w:ascii="Consolas" w:eastAsia="맑은 고딕" w:hAnsi="Consolas"/>
                <w:color w:val="FFFFFF"/>
                <w:sz w:val="18"/>
              </w:rPr>
              <w:t>증거가</w:t>
            </w:r>
            <w:r>
              <w:rPr>
                <w:rFonts w:ascii="Consolas" w:eastAsia="맑은 고딕" w:hAnsi="Consolas"/>
                <w:color w:val="FFFFFF"/>
                <w:sz w:val="18"/>
              </w:rPr>
              <w:t xml:space="preserve"> </w:t>
            </w:r>
            <w:r>
              <w:rPr>
                <w:rFonts w:ascii="Consolas" w:eastAsia="맑은 고딕" w:hAnsi="Consolas"/>
                <w:color w:val="FFFFFF"/>
                <w:sz w:val="18"/>
              </w:rPr>
              <w:t>들어오면</w:t>
            </w:r>
            <w:r>
              <w:rPr>
                <w:rFonts w:ascii="Consolas" w:eastAsia="맑은 고딕" w:hAnsi="Consolas"/>
                <w:color w:val="FFFFFF"/>
                <w:sz w:val="18"/>
              </w:rPr>
              <w:t xml:space="preserve"> </w:t>
            </w:r>
            <w:r>
              <w:rPr>
                <w:rFonts w:ascii="Consolas" w:eastAsia="맑은 고딕" w:hAnsi="Consolas"/>
                <w:color w:val="FFFFFF"/>
                <w:sz w:val="18"/>
              </w:rPr>
              <w:t>앞선</w:t>
            </w:r>
            <w:r>
              <w:rPr>
                <w:rFonts w:ascii="Consolas" w:eastAsia="맑은 고딕" w:hAnsi="Consolas"/>
                <w:color w:val="FFFFFF"/>
                <w:sz w:val="18"/>
              </w:rPr>
              <w:t xml:space="preserve"> </w:t>
            </w:r>
            <w:r>
              <w:rPr>
                <w:rFonts w:ascii="Consolas" w:eastAsia="맑은 고딕" w:hAnsi="Consolas"/>
                <w:color w:val="FFFFFF"/>
                <w:sz w:val="18"/>
              </w:rPr>
              <w:t>가설을</w:t>
            </w:r>
            <w:r>
              <w:rPr>
                <w:rFonts w:ascii="Consolas" w:eastAsia="맑은 고딕" w:hAnsi="Consolas"/>
                <w:color w:val="FFFFFF"/>
                <w:sz w:val="18"/>
              </w:rPr>
              <w:t xml:space="preserve"> </w:t>
            </w:r>
            <w:r>
              <w:rPr>
                <w:rFonts w:ascii="Consolas" w:eastAsia="맑은 고딕" w:hAnsi="Consolas"/>
                <w:color w:val="FFFFFF"/>
                <w:sz w:val="18"/>
              </w:rPr>
              <w:t>수정하는</w:t>
            </w:r>
            <w:r>
              <w:rPr>
                <w:rFonts w:ascii="Consolas" w:eastAsia="맑은 고딕" w:hAnsi="Consolas"/>
                <w:color w:val="FFFFFF"/>
                <w:sz w:val="18"/>
              </w:rPr>
              <w:t xml:space="preserve"> </w:t>
            </w:r>
            <w:r>
              <w:rPr>
                <w:rFonts w:ascii="Consolas" w:eastAsia="맑은 고딕" w:hAnsi="Consolas"/>
                <w:color w:val="FFFFFF"/>
                <w:sz w:val="18"/>
              </w:rPr>
              <w:t>방식으로</w:t>
            </w:r>
            <w:r>
              <w:rPr>
                <w:rFonts w:ascii="Consolas" w:eastAsia="맑은 고딕" w:hAnsi="Consolas"/>
                <w:color w:val="FFFFFF"/>
                <w:sz w:val="18"/>
              </w:rPr>
              <w:t xml:space="preserve"> </w:t>
            </w:r>
            <w:r>
              <w:rPr>
                <w:rFonts w:ascii="Consolas" w:eastAsia="맑은 고딕" w:hAnsi="Consolas"/>
                <w:color w:val="FFFFFF"/>
                <w:sz w:val="18"/>
              </w:rPr>
              <w:t>진행해줘</w:t>
            </w:r>
            <w:r>
              <w:rPr>
                <w:rFonts w:ascii="Consolas" w:eastAsia="맑은 고딕" w:hAnsi="Consolas"/>
                <w:color w:val="FFFFFF"/>
                <w:sz w:val="18"/>
              </w:rPr>
              <w:t xml:space="preserve">. </w:t>
            </w:r>
            <w:r>
              <w:rPr>
                <w:rFonts w:ascii="Consolas" w:eastAsia="맑은 고딕" w:hAnsi="Consolas"/>
                <w:color w:val="FFFFFF"/>
                <w:sz w:val="18"/>
              </w:rPr>
              <w:t>명령</w:t>
            </w:r>
            <w:r>
              <w:rPr>
                <w:rFonts w:ascii="Consolas" w:eastAsia="맑은 고딕" w:hAnsi="Consolas"/>
                <w:color w:val="FFFFFF"/>
                <w:sz w:val="18"/>
              </w:rPr>
              <w:t xml:space="preserve"> </w:t>
            </w:r>
            <w:r>
              <w:rPr>
                <w:rFonts w:ascii="Consolas" w:eastAsia="맑은 고딕" w:hAnsi="Consolas"/>
                <w:color w:val="FFFFFF"/>
                <w:sz w:val="18"/>
              </w:rPr>
              <w:t>실행</w:t>
            </w:r>
            <w:r>
              <w:rPr>
                <w:rFonts w:ascii="Consolas" w:eastAsia="맑은 고딕" w:hAnsi="Consolas"/>
                <w:color w:val="FFFFFF"/>
                <w:sz w:val="18"/>
              </w:rPr>
              <w:t>·</w:t>
            </w:r>
            <w:r>
              <w:rPr>
                <w:rFonts w:ascii="Consolas" w:eastAsia="맑은 고딕" w:hAnsi="Consolas"/>
                <w:color w:val="FFFFFF"/>
                <w:sz w:val="18"/>
              </w:rPr>
              <w:t>파일</w:t>
            </w:r>
            <w:r>
              <w:rPr>
                <w:rFonts w:ascii="Consolas" w:eastAsia="맑은 고딕" w:hAnsi="Consolas"/>
                <w:color w:val="FFFFFF"/>
                <w:sz w:val="18"/>
              </w:rPr>
              <w:t xml:space="preserve"> </w:t>
            </w:r>
            <w:r>
              <w:rPr>
                <w:rFonts w:ascii="Consolas" w:eastAsia="맑은 고딕" w:hAnsi="Consolas"/>
                <w:color w:val="FFFFFF"/>
                <w:sz w:val="18"/>
              </w:rPr>
              <w:t>수정은</w:t>
            </w:r>
            <w:r>
              <w:rPr>
                <w:rFonts w:ascii="Consolas" w:eastAsia="맑은 고딕" w:hAnsi="Consolas"/>
                <w:color w:val="FFFFFF"/>
                <w:sz w:val="18"/>
              </w:rPr>
              <w:t xml:space="preserve"> </w:t>
            </w:r>
            <w:r>
              <w:rPr>
                <w:rFonts w:ascii="Consolas" w:eastAsia="맑은 고딕" w:hAnsi="Consolas"/>
                <w:color w:val="FFFFFF"/>
                <w:sz w:val="18"/>
              </w:rPr>
              <w:t>금지한다</w:t>
            </w:r>
            <w:r>
              <w:rPr>
                <w:rFonts w:ascii="Consolas" w:eastAsia="맑은 고딕" w:hAnsi="Consolas"/>
                <w:color w:val="FFFFFF"/>
                <w:sz w:val="18"/>
              </w:rPr>
              <w:t>.</w:t>
            </w:r>
            <w:r>
              <w:rPr>
                <w:rFonts w:ascii="Consolas" w:eastAsia="맑은 고딕" w:hAnsi="Consolas"/>
                <w:color w:val="FFFFFF"/>
                <w:sz w:val="18"/>
              </w:rPr>
              <w:br/>
              <w:t>AGENTS.md</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추가할</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br/>
              <w:t xml:space="preserve">## MCP </w:t>
            </w:r>
            <w:r>
              <w:rPr>
                <w:rFonts w:ascii="Consolas" w:eastAsia="맑은 고딕" w:hAnsi="Consolas"/>
                <w:color w:val="FFFFFF"/>
                <w:sz w:val="18"/>
              </w:rPr>
              <w:t>사용</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br/>
              <w:t xml:space="preserve">- </w:t>
            </w:r>
            <w:r>
              <w:rPr>
                <w:rFonts w:ascii="Consolas" w:eastAsia="맑은 고딕" w:hAnsi="Consolas"/>
                <w:color w:val="FFFFFF"/>
                <w:sz w:val="18"/>
              </w:rPr>
              <w:t>다단계</w:t>
            </w:r>
            <w:r>
              <w:rPr>
                <w:rFonts w:ascii="Consolas" w:eastAsia="맑은 고딕" w:hAnsi="Consolas"/>
                <w:color w:val="FFFFFF"/>
                <w:sz w:val="18"/>
              </w:rPr>
              <w:t xml:space="preserve"> </w:t>
            </w:r>
            <w:r>
              <w:rPr>
                <w:rFonts w:ascii="Consolas" w:eastAsia="맑은 고딕" w:hAnsi="Consolas"/>
                <w:color w:val="FFFFFF"/>
                <w:sz w:val="18"/>
              </w:rPr>
              <w:t>계획</w:t>
            </w:r>
            <w:r>
              <w:rPr>
                <w:rFonts w:ascii="Consolas" w:eastAsia="맑은 고딕" w:hAnsi="Consolas"/>
                <w:color w:val="FFFFFF"/>
                <w:sz w:val="18"/>
              </w:rPr>
              <w:t>·</w:t>
            </w:r>
            <w:r>
              <w:rPr>
                <w:rFonts w:ascii="Consolas" w:eastAsia="맑은 고딕" w:hAnsi="Consolas"/>
                <w:color w:val="FFFFFF"/>
                <w:sz w:val="18"/>
              </w:rPr>
              <w:t>설계</w:t>
            </w:r>
            <w:r>
              <w:rPr>
                <w:rFonts w:ascii="Consolas" w:eastAsia="맑은 고딕" w:hAnsi="Consolas"/>
                <w:color w:val="FFFFFF"/>
                <w:sz w:val="18"/>
              </w:rPr>
              <w:t>·</w:t>
            </w:r>
            <w:r>
              <w:rPr>
                <w:rFonts w:ascii="Consolas" w:eastAsia="맑은 고딕" w:hAnsi="Consolas"/>
                <w:color w:val="FFFFFF"/>
                <w:sz w:val="18"/>
              </w:rPr>
              <w:t>디버깅은</w:t>
            </w:r>
            <w:r>
              <w:rPr>
                <w:rFonts w:ascii="Consolas" w:eastAsia="맑은 고딕" w:hAnsi="Consolas"/>
                <w:color w:val="FFFFFF"/>
                <w:sz w:val="18"/>
              </w:rPr>
              <w:t xml:space="preserve"> Sequential Thinking</w:t>
            </w:r>
            <w:r>
              <w:rPr>
                <w:rFonts w:ascii="Consolas" w:eastAsia="맑은 고딕" w:hAnsi="Consolas"/>
                <w:color w:val="FFFFFF"/>
                <w:sz w:val="18"/>
              </w:rPr>
              <w:t>을</w:t>
            </w:r>
            <w:r>
              <w:rPr>
                <w:rFonts w:ascii="Consolas" w:eastAsia="맑은 고딕" w:hAnsi="Consolas"/>
                <w:color w:val="FFFFFF"/>
                <w:sz w:val="18"/>
              </w:rPr>
              <w:t xml:space="preserve"> </w:t>
            </w:r>
            <w:r>
              <w:rPr>
                <w:rFonts w:ascii="Consolas" w:eastAsia="맑은 고딕" w:hAnsi="Consolas"/>
                <w:color w:val="FFFFFF"/>
                <w:sz w:val="18"/>
              </w:rPr>
              <w:t>사용해</w:t>
            </w:r>
            <w:r>
              <w:rPr>
                <w:rFonts w:ascii="Consolas" w:eastAsia="맑은 고딕" w:hAnsi="Consolas"/>
                <w:color w:val="FFFFFF"/>
                <w:sz w:val="18"/>
              </w:rPr>
              <w:t xml:space="preserve"> </w:t>
            </w:r>
            <w:r>
              <w:rPr>
                <w:rFonts w:ascii="Consolas" w:eastAsia="맑은 고딕" w:hAnsi="Consolas"/>
                <w:color w:val="FFFFFF"/>
                <w:sz w:val="18"/>
              </w:rPr>
              <w:t>단계별로</w:t>
            </w:r>
            <w:r>
              <w:rPr>
                <w:rFonts w:ascii="Consolas" w:eastAsia="맑은 고딕" w:hAnsi="Consolas"/>
                <w:color w:val="FFFFFF"/>
                <w:sz w:val="18"/>
              </w:rPr>
              <w:t xml:space="preserve"> </w:t>
            </w:r>
            <w:r>
              <w:rPr>
                <w:rFonts w:ascii="Consolas" w:eastAsia="맑은 고딕" w:hAnsi="Consolas"/>
                <w:color w:val="FFFFFF"/>
                <w:sz w:val="18"/>
              </w:rPr>
              <w:t>나눈다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체크포인트</w:t>
            </w:r>
            <w:r>
              <w:rPr>
                <w:rFonts w:ascii="Consolas" w:eastAsia="맑은 고딕" w:hAnsi="Consolas"/>
                <w:color w:val="FFFFFF"/>
                <w:sz w:val="18"/>
              </w:rPr>
              <w:br/>
              <w:t xml:space="preserve">□ </w:t>
            </w:r>
            <w:r>
              <w:rPr>
                <w:rFonts w:ascii="Consolas" w:eastAsia="맑은 고딕" w:hAnsi="Consolas"/>
                <w:color w:val="FFFFFF"/>
                <w:sz w:val="18"/>
              </w:rPr>
              <w:t>문제를</w:t>
            </w:r>
            <w:r>
              <w:rPr>
                <w:rFonts w:ascii="Consolas" w:eastAsia="맑은 고딕" w:hAnsi="Consolas"/>
                <w:color w:val="FFFFFF"/>
                <w:sz w:val="18"/>
              </w:rPr>
              <w:t xml:space="preserve"> </w:t>
            </w:r>
            <w:r>
              <w:rPr>
                <w:rFonts w:ascii="Consolas" w:eastAsia="맑은 고딕" w:hAnsi="Consolas"/>
                <w:color w:val="FFFFFF"/>
                <w:sz w:val="18"/>
              </w:rPr>
              <w:t>한</w:t>
            </w:r>
            <w:r>
              <w:rPr>
                <w:rFonts w:ascii="Consolas" w:eastAsia="맑은 고딕" w:hAnsi="Consolas"/>
                <w:color w:val="FFFFFF"/>
                <w:sz w:val="18"/>
              </w:rPr>
              <w:t xml:space="preserve"> </w:t>
            </w:r>
            <w:r>
              <w:rPr>
                <w:rFonts w:ascii="Consolas" w:eastAsia="맑은 고딕" w:hAnsi="Consolas"/>
                <w:color w:val="FFFFFF"/>
                <w:sz w:val="18"/>
              </w:rPr>
              <w:t>번에</w:t>
            </w:r>
            <w:r>
              <w:rPr>
                <w:rFonts w:ascii="Consolas" w:eastAsia="맑은 고딕" w:hAnsi="Consolas"/>
                <w:color w:val="FFFFFF"/>
                <w:sz w:val="18"/>
              </w:rPr>
              <w:t xml:space="preserve"> </w:t>
            </w:r>
            <w:r>
              <w:rPr>
                <w:rFonts w:ascii="Consolas" w:eastAsia="맑은 고딕" w:hAnsi="Consolas"/>
                <w:color w:val="FFFFFF"/>
                <w:sz w:val="18"/>
              </w:rPr>
              <w:t>단정하지</w:t>
            </w:r>
            <w:r>
              <w:rPr>
                <w:rFonts w:ascii="Consolas" w:eastAsia="맑은 고딕" w:hAnsi="Consolas"/>
                <w:color w:val="FFFFFF"/>
                <w:sz w:val="18"/>
              </w:rPr>
              <w:t xml:space="preserve"> </w:t>
            </w:r>
            <w:r>
              <w:rPr>
                <w:rFonts w:ascii="Consolas" w:eastAsia="맑은 고딕" w:hAnsi="Consolas"/>
                <w:color w:val="FFFFFF"/>
                <w:sz w:val="18"/>
              </w:rPr>
              <w:t>않고</w:t>
            </w:r>
            <w:r>
              <w:rPr>
                <w:rFonts w:ascii="Consolas" w:eastAsia="맑은 고딕" w:hAnsi="Consolas"/>
                <w:color w:val="FFFFFF"/>
                <w:sz w:val="18"/>
              </w:rPr>
              <w:t xml:space="preserve"> </w:t>
            </w:r>
            <w:r>
              <w:rPr>
                <w:rFonts w:ascii="Consolas" w:eastAsia="맑은 고딕" w:hAnsi="Consolas"/>
                <w:color w:val="FFFFFF"/>
                <w:sz w:val="18"/>
              </w:rPr>
              <w:t>단계와</w:t>
            </w:r>
            <w:r>
              <w:rPr>
                <w:rFonts w:ascii="Consolas" w:eastAsia="맑은 고딕" w:hAnsi="Consolas"/>
                <w:color w:val="FFFFFF"/>
                <w:sz w:val="18"/>
              </w:rPr>
              <w:t xml:space="preserve"> </w:t>
            </w:r>
            <w:r>
              <w:rPr>
                <w:rFonts w:ascii="Consolas" w:eastAsia="맑은 고딕" w:hAnsi="Consolas"/>
                <w:color w:val="FFFFFF"/>
                <w:sz w:val="18"/>
              </w:rPr>
              <w:t>가설로</w:t>
            </w:r>
            <w:r>
              <w:rPr>
                <w:rFonts w:ascii="Consolas" w:eastAsia="맑은 고딕" w:hAnsi="Consolas"/>
                <w:color w:val="FFFFFF"/>
                <w:sz w:val="18"/>
              </w:rPr>
              <w:t xml:space="preserve"> </w:t>
            </w:r>
            <w:r>
              <w:rPr>
                <w:rFonts w:ascii="Consolas" w:eastAsia="맑은 고딕" w:hAnsi="Consolas"/>
                <w:color w:val="FFFFFF"/>
                <w:sz w:val="18"/>
              </w:rPr>
              <w:t>나눈다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증거가</w:t>
            </w:r>
            <w:r>
              <w:rPr>
                <w:rFonts w:ascii="Consolas" w:eastAsia="맑은 고딕" w:hAnsi="Consolas"/>
                <w:color w:val="FFFFFF"/>
                <w:sz w:val="18"/>
              </w:rPr>
              <w:t xml:space="preserve"> </w:t>
            </w:r>
            <w:r>
              <w:rPr>
                <w:rFonts w:ascii="Consolas" w:eastAsia="맑은 고딕" w:hAnsi="Consolas"/>
                <w:color w:val="FFFFFF"/>
                <w:sz w:val="18"/>
              </w:rPr>
              <w:t>바뀌면</w:t>
            </w:r>
            <w:r>
              <w:rPr>
                <w:rFonts w:ascii="Consolas" w:eastAsia="맑은 고딕" w:hAnsi="Consolas"/>
                <w:color w:val="FFFFFF"/>
                <w:sz w:val="18"/>
              </w:rPr>
              <w:t xml:space="preserve"> </w:t>
            </w:r>
            <w:r>
              <w:rPr>
                <w:rFonts w:ascii="Consolas" w:eastAsia="맑은 고딕" w:hAnsi="Consolas"/>
                <w:color w:val="FFFFFF"/>
                <w:sz w:val="18"/>
              </w:rPr>
              <w:t>앞선</w:t>
            </w:r>
            <w:r>
              <w:rPr>
                <w:rFonts w:ascii="Consolas" w:eastAsia="맑은 고딕" w:hAnsi="Consolas"/>
                <w:color w:val="FFFFFF"/>
                <w:sz w:val="18"/>
              </w:rPr>
              <w:t xml:space="preserve"> </w:t>
            </w:r>
            <w:r>
              <w:rPr>
                <w:rFonts w:ascii="Consolas" w:eastAsia="맑은 고딕" w:hAnsi="Consolas"/>
                <w:color w:val="FFFFFF"/>
                <w:sz w:val="18"/>
              </w:rPr>
              <w:t>판단을</w:t>
            </w:r>
            <w:r>
              <w:rPr>
                <w:rFonts w:ascii="Consolas" w:eastAsia="맑은 고딕" w:hAnsi="Consolas"/>
                <w:color w:val="FFFFFF"/>
                <w:sz w:val="18"/>
              </w:rPr>
              <w:t xml:space="preserve"> </w:t>
            </w:r>
            <w:r>
              <w:rPr>
                <w:rFonts w:ascii="Consolas" w:eastAsia="맑은 고딕" w:hAnsi="Consolas"/>
                <w:color w:val="FFFFFF"/>
                <w:sz w:val="18"/>
              </w:rPr>
              <w:t>수정하거나</w:t>
            </w:r>
            <w:r>
              <w:rPr>
                <w:rFonts w:ascii="Consolas" w:eastAsia="맑은 고딕" w:hAnsi="Consolas"/>
                <w:color w:val="FFFFFF"/>
                <w:sz w:val="18"/>
              </w:rPr>
              <w:t xml:space="preserve"> </w:t>
            </w:r>
            <w:r>
              <w:rPr>
                <w:rFonts w:ascii="Consolas" w:eastAsia="맑은 고딕" w:hAnsi="Consolas"/>
                <w:color w:val="FFFFFF"/>
                <w:sz w:val="18"/>
              </w:rPr>
              <w:t>분기한다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분석</w:t>
            </w:r>
            <w:r>
              <w:rPr>
                <w:rFonts w:ascii="Consolas" w:eastAsia="맑은 고딕" w:hAnsi="Consolas"/>
                <w:color w:val="FFFFFF"/>
                <w:sz w:val="18"/>
              </w:rPr>
              <w:t xml:space="preserve"> </w:t>
            </w:r>
            <w:r>
              <w:rPr>
                <w:rFonts w:ascii="Consolas" w:eastAsia="맑은 고딕" w:hAnsi="Consolas"/>
                <w:color w:val="FFFFFF"/>
                <w:sz w:val="18"/>
              </w:rPr>
              <w:t>전용</w:t>
            </w:r>
            <w:r>
              <w:rPr>
                <w:rFonts w:ascii="Consolas" w:eastAsia="맑은 고딕" w:hAnsi="Consolas"/>
                <w:color w:val="FFFFFF"/>
                <w:sz w:val="18"/>
              </w:rPr>
              <w:t xml:space="preserve"> </w:t>
            </w:r>
            <w:r>
              <w:rPr>
                <w:rFonts w:ascii="Consolas" w:eastAsia="맑은 고딕" w:hAnsi="Consolas"/>
                <w:color w:val="FFFFFF"/>
                <w:sz w:val="18"/>
              </w:rPr>
              <w:t>요청에서</w:t>
            </w:r>
            <w:r>
              <w:rPr>
                <w:rFonts w:ascii="Consolas" w:eastAsia="맑은 고딕" w:hAnsi="Consolas"/>
                <w:color w:val="FFFFFF"/>
                <w:sz w:val="18"/>
              </w:rPr>
              <w:t xml:space="preserve"> </w:t>
            </w:r>
            <w:r>
              <w:rPr>
                <w:rFonts w:ascii="Consolas" w:eastAsia="맑은 고딕" w:hAnsi="Consolas"/>
                <w:color w:val="FFFFFF"/>
                <w:sz w:val="18"/>
              </w:rPr>
              <w:t>파일</w:t>
            </w:r>
            <w:r>
              <w:rPr>
                <w:rFonts w:ascii="Consolas" w:eastAsia="맑은 고딕" w:hAnsi="Consolas"/>
                <w:color w:val="FFFFFF"/>
                <w:sz w:val="18"/>
              </w:rPr>
              <w:t>·</w:t>
            </w:r>
            <w:r>
              <w:rPr>
                <w:rFonts w:ascii="Consolas" w:eastAsia="맑은 고딕" w:hAnsi="Consolas"/>
                <w:color w:val="FFFFFF"/>
                <w:sz w:val="18"/>
              </w:rPr>
              <w:t>셸</w:t>
            </w:r>
            <w:r>
              <w:rPr>
                <w:rFonts w:ascii="Consolas" w:eastAsia="맑은 고딕" w:hAnsi="Consolas"/>
                <w:color w:val="FFFFFF"/>
                <w:sz w:val="18"/>
              </w:rPr>
              <w:t>·</w:t>
            </w:r>
            <w:r>
              <w:rPr>
                <w:rFonts w:ascii="Consolas" w:eastAsia="맑은 고딕" w:hAnsi="Consolas"/>
                <w:color w:val="FFFFFF"/>
                <w:sz w:val="18"/>
              </w:rPr>
              <w:t>네트워크</w:t>
            </w:r>
            <w:r>
              <w:rPr>
                <w:rFonts w:ascii="Consolas" w:eastAsia="맑은 고딕" w:hAnsi="Consolas"/>
                <w:color w:val="FFFFFF"/>
                <w:sz w:val="18"/>
              </w:rPr>
              <w:t xml:space="preserve"> </w:t>
            </w:r>
            <w:r>
              <w:rPr>
                <w:rFonts w:ascii="Consolas" w:eastAsia="맑은 고딕" w:hAnsi="Consolas"/>
                <w:color w:val="FFFFFF"/>
                <w:sz w:val="18"/>
              </w:rPr>
              <w:t>작업을</w:t>
            </w:r>
            <w:r>
              <w:rPr>
                <w:rFonts w:ascii="Consolas" w:eastAsia="맑은 고딕" w:hAnsi="Consolas"/>
                <w:color w:val="FFFFFF"/>
                <w:sz w:val="18"/>
              </w:rPr>
              <w:t xml:space="preserve"> </w:t>
            </w:r>
            <w:r>
              <w:rPr>
                <w:rFonts w:ascii="Consolas" w:eastAsia="맑은 고딕" w:hAnsi="Consolas"/>
                <w:color w:val="FFFFFF"/>
                <w:sz w:val="18"/>
              </w:rPr>
              <w:t>수행하지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p>
        </w:tc>
      </w:tr>
    </w:tbl>
    <w:p w14:paraId="2D175FC2" w14:textId="77777777" w:rsidR="008D18C4" w:rsidRDefault="008D18C4" w:rsidP="008D18C4">
      <w:pPr>
        <w:spacing w:after="160"/>
      </w:pPr>
    </w:p>
    <w:p w14:paraId="74C16905" w14:textId="77777777" w:rsidR="008D18C4" w:rsidRDefault="008D18C4" w:rsidP="008D18C4">
      <w:pPr>
        <w:pStyle w:val="40"/>
      </w:pPr>
      <w:r>
        <w:rPr>
          <w:b/>
          <w:sz w:val="24"/>
        </w:rPr>
        <w:t>G.4 GitHub MCP 실습 — 조회부터 승인 기반 쓰기까지</w:t>
      </w:r>
    </w:p>
    <w:p w14:paraId="3AE6D2F6" w14:textId="77777777" w:rsidR="008D18C4" w:rsidRDefault="008D18C4" w:rsidP="008D18C4">
      <w:pPr>
        <w:spacing w:after="160" w:line="324" w:lineRule="auto"/>
      </w:pPr>
      <w:r>
        <w:rPr>
          <w:rFonts w:ascii="맑은 고딕" w:eastAsia="맑은 고딕" w:hAnsi="맑은 고딕"/>
          <w:sz w:val="22"/>
        </w:rPr>
        <w:t>GitHub MCP는 Fine-grained PAT에 부여한 범위 안에서만 동작합니다. 먼저 읽기 작업으로 연결과 권한을 확인하고, 이슈 생성처럼 저장소를 변경하는 작업은 반드시 미리보기와 사용자 승인을 거칩니다. PAT는 저장소·조직·권한을 최소 범위로 발급하고 문서나 프롬프트에 실제 값을 남기지 않습니다.</w:t>
      </w: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8D18C4" w14:paraId="206FEF9D" w14:textId="77777777" w:rsidTr="00B2233D">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443801CE" w14:textId="77777777" w:rsidR="008D18C4" w:rsidRDefault="008D18C4" w:rsidP="00B2233D">
            <w:pPr>
              <w:spacing w:after="80"/>
            </w:pPr>
            <w:r>
              <w:rPr>
                <w:rFonts w:ascii="Segoe UI Symbol" w:eastAsia="Cambria" w:hAnsi="Segoe UI Symbol" w:cs="Segoe UI Symbol"/>
                <w:b/>
                <w:bCs/>
                <w:color w:val="B79CF0"/>
                <w:sz w:val="19"/>
                <w:szCs w:val="19"/>
              </w:rPr>
              <w:t xml:space="preserve">▶ </w:t>
            </w:r>
            <w:r>
              <w:rPr>
                <w:rFonts w:ascii="맑은 고딕" w:eastAsia="맑은 고딕" w:hAnsi="맑은 고딕" w:cs="맑은 고딕" w:hint="eastAsia"/>
                <w:b/>
                <w:bCs/>
                <w:color w:val="B79CF0"/>
                <w:sz w:val="19"/>
                <w:szCs w:val="19"/>
              </w:rPr>
              <w:t>Codex CLI 프롬프트</w:t>
            </w:r>
          </w:p>
          <w:p w14:paraId="33AA1EE4" w14:textId="77777777" w:rsidR="008D18C4" w:rsidRDefault="008D18C4" w:rsidP="00B2233D">
            <w:r>
              <w:rPr>
                <w:rFonts w:ascii="Consolas" w:eastAsia="맑은 고딕" w:hAnsi="Consolas"/>
                <w:color w:val="FFFFFF"/>
                <w:sz w:val="18"/>
              </w:rPr>
              <w:t xml:space="preserve">▶ </w:t>
            </w:r>
            <w:r>
              <w:rPr>
                <w:rFonts w:ascii="Consolas" w:eastAsia="맑은 고딕" w:hAnsi="Consolas"/>
                <w:color w:val="FFFFFF"/>
                <w:sz w:val="18"/>
              </w:rPr>
              <w:t>실습</w:t>
            </w:r>
            <w:r>
              <w:rPr>
                <w:rFonts w:ascii="Consolas" w:eastAsia="맑은 고딕" w:hAnsi="Consolas"/>
                <w:color w:val="FFFFFF"/>
                <w:sz w:val="18"/>
              </w:rPr>
              <w:t xml:space="preserve"> </w:t>
            </w:r>
            <w:r>
              <w:rPr>
                <w:rFonts w:ascii="Consolas" w:eastAsia="맑은 고딕" w:hAnsi="Consolas"/>
                <w:color w:val="FFFFFF"/>
                <w:sz w:val="18"/>
              </w:rPr>
              <w:t>프롬프트</w:t>
            </w:r>
            <w:r>
              <w:rPr>
                <w:rFonts w:ascii="Consolas" w:eastAsia="맑은 고딕" w:hAnsi="Consolas"/>
                <w:color w:val="FFFFFF"/>
                <w:sz w:val="18"/>
              </w:rPr>
              <w:t xml:space="preserve"> 1 — </w:t>
            </w:r>
            <w:r>
              <w:rPr>
                <w:rFonts w:ascii="Consolas" w:eastAsia="맑은 고딕" w:hAnsi="Consolas"/>
                <w:color w:val="FFFFFF"/>
                <w:sz w:val="18"/>
              </w:rPr>
              <w:t>저장소</w:t>
            </w:r>
            <w:r>
              <w:rPr>
                <w:rFonts w:ascii="Consolas" w:eastAsia="맑은 고딕" w:hAnsi="Consolas"/>
                <w:color w:val="FFFFFF"/>
                <w:sz w:val="18"/>
              </w:rPr>
              <w:t xml:space="preserve"> </w:t>
            </w:r>
            <w:r>
              <w:rPr>
                <w:rFonts w:ascii="Consolas" w:eastAsia="맑은 고딕" w:hAnsi="Consolas"/>
                <w:color w:val="FFFFFF"/>
                <w:sz w:val="18"/>
              </w:rPr>
              <w:t>목록</w:t>
            </w:r>
            <w:r>
              <w:rPr>
                <w:rFonts w:ascii="Consolas" w:eastAsia="맑은 고딕" w:hAnsi="Consolas"/>
                <w:color w:val="FFFFFF"/>
                <w:sz w:val="18"/>
              </w:rPr>
              <w:t xml:space="preserve"> </w:t>
            </w:r>
            <w:r>
              <w:rPr>
                <w:rFonts w:ascii="Consolas" w:eastAsia="맑은 고딕" w:hAnsi="Consolas"/>
                <w:color w:val="FFFFFF"/>
                <w:sz w:val="18"/>
              </w:rPr>
              <w:t>조회</w:t>
            </w:r>
            <w:r>
              <w:rPr>
                <w:rFonts w:ascii="Consolas" w:eastAsia="맑은 고딕" w:hAnsi="Consolas"/>
                <w:color w:val="FFFFFF"/>
                <w:sz w:val="18"/>
              </w:rPr>
              <w:t>(</w:t>
            </w:r>
            <w:r>
              <w:rPr>
                <w:rFonts w:ascii="Consolas" w:eastAsia="맑은 고딕" w:hAnsi="Consolas"/>
                <w:color w:val="FFFFFF"/>
                <w:sz w:val="18"/>
              </w:rPr>
              <w:t>읽기</w:t>
            </w:r>
            <w:r>
              <w:rPr>
                <w:rFonts w:ascii="Consolas" w:eastAsia="맑은 고딕" w:hAnsi="Consolas"/>
                <w:color w:val="FFFFFF"/>
                <w:sz w:val="18"/>
              </w:rPr>
              <w:t>)</w:t>
            </w:r>
            <w:r>
              <w:rPr>
                <w:rFonts w:ascii="Consolas" w:eastAsia="맑은 고딕" w:hAnsi="Consolas"/>
                <w:color w:val="FFFFFF"/>
                <w:sz w:val="18"/>
              </w:rPr>
              <w:br/>
              <w:t>GitHub MCP</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사용해</w:t>
            </w:r>
            <w:r>
              <w:rPr>
                <w:rFonts w:ascii="Consolas" w:eastAsia="맑은 고딕" w:hAnsi="Consolas"/>
                <w:color w:val="FFFFFF"/>
                <w:sz w:val="18"/>
              </w:rPr>
              <w:t xml:space="preserve"> </w:t>
            </w:r>
            <w:r>
              <w:rPr>
                <w:rFonts w:ascii="Consolas" w:eastAsia="맑은 고딕" w:hAnsi="Consolas"/>
                <w:color w:val="FFFFFF"/>
                <w:sz w:val="18"/>
              </w:rPr>
              <w:t>내가</w:t>
            </w:r>
            <w:r>
              <w:rPr>
                <w:rFonts w:ascii="Consolas" w:eastAsia="맑은 고딕" w:hAnsi="Consolas"/>
                <w:color w:val="FFFFFF"/>
                <w:sz w:val="18"/>
              </w:rPr>
              <w:t xml:space="preserve"> </w:t>
            </w:r>
            <w:r>
              <w:rPr>
                <w:rFonts w:ascii="Consolas" w:eastAsia="맑은 고딕" w:hAnsi="Consolas"/>
                <w:color w:val="FFFFFF"/>
                <w:sz w:val="18"/>
              </w:rPr>
              <w:t>접근할</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있는</w:t>
            </w:r>
            <w:r>
              <w:rPr>
                <w:rFonts w:ascii="Consolas" w:eastAsia="맑은 고딕" w:hAnsi="Consolas"/>
                <w:color w:val="FFFFFF"/>
                <w:sz w:val="18"/>
              </w:rPr>
              <w:t xml:space="preserve"> </w:t>
            </w:r>
            <w:r>
              <w:rPr>
                <w:rFonts w:ascii="Consolas" w:eastAsia="맑은 고딕" w:hAnsi="Consolas"/>
                <w:color w:val="FFFFFF"/>
                <w:sz w:val="18"/>
              </w:rPr>
              <w:t>저장소</w:t>
            </w:r>
            <w:r>
              <w:rPr>
                <w:rFonts w:ascii="Consolas" w:eastAsia="맑은 고딕" w:hAnsi="Consolas"/>
                <w:color w:val="FFFFFF"/>
                <w:sz w:val="18"/>
              </w:rPr>
              <w:t xml:space="preserve"> </w:t>
            </w:r>
            <w:r>
              <w:rPr>
                <w:rFonts w:ascii="Consolas" w:eastAsia="맑은 고딕" w:hAnsi="Consolas"/>
                <w:color w:val="FFFFFF"/>
                <w:sz w:val="18"/>
              </w:rPr>
              <w:t>목록을</w:t>
            </w:r>
            <w:r>
              <w:rPr>
                <w:rFonts w:ascii="Consolas" w:eastAsia="맑은 고딕" w:hAnsi="Consolas"/>
                <w:color w:val="FFFFFF"/>
                <w:sz w:val="18"/>
              </w:rPr>
              <w:t xml:space="preserve"> </w:t>
            </w:r>
            <w:r>
              <w:rPr>
                <w:rFonts w:ascii="Consolas" w:eastAsia="맑은 고딕" w:hAnsi="Consolas"/>
                <w:color w:val="FFFFFF"/>
                <w:sz w:val="18"/>
              </w:rPr>
              <w:t>이름</w:t>
            </w:r>
            <w:r>
              <w:rPr>
                <w:rFonts w:ascii="Consolas" w:eastAsia="맑은 고딕" w:hAnsi="Consolas"/>
                <w:color w:val="FFFFFF"/>
                <w:sz w:val="18"/>
              </w:rPr>
              <w:t xml:space="preserve">, </w:t>
            </w:r>
            <w:r>
              <w:rPr>
                <w:rFonts w:ascii="Consolas" w:eastAsia="맑은 고딕" w:hAnsi="Consolas"/>
                <w:color w:val="FFFFFF"/>
                <w:sz w:val="18"/>
              </w:rPr>
              <w:t>공개</w:t>
            </w:r>
            <w:r>
              <w:rPr>
                <w:rFonts w:ascii="Consolas" w:eastAsia="맑은 고딕" w:hAnsi="Consolas"/>
                <w:color w:val="FFFFFF"/>
                <w:sz w:val="18"/>
              </w:rPr>
              <w:t xml:space="preserve"> </w:t>
            </w:r>
            <w:r>
              <w:rPr>
                <w:rFonts w:ascii="Consolas" w:eastAsia="맑은 고딕" w:hAnsi="Consolas"/>
                <w:color w:val="FFFFFF"/>
                <w:sz w:val="18"/>
              </w:rPr>
              <w:t>여부</w:t>
            </w:r>
            <w:r>
              <w:rPr>
                <w:rFonts w:ascii="Consolas" w:eastAsia="맑은 고딕" w:hAnsi="Consolas"/>
                <w:color w:val="FFFFFF"/>
                <w:sz w:val="18"/>
              </w:rPr>
              <w:t xml:space="preserve">, </w:t>
            </w:r>
            <w:r>
              <w:rPr>
                <w:rFonts w:ascii="Consolas" w:eastAsia="맑은 고딕" w:hAnsi="Consolas"/>
                <w:color w:val="FFFFFF"/>
                <w:sz w:val="18"/>
              </w:rPr>
              <w:t>기본</w:t>
            </w:r>
            <w:r>
              <w:rPr>
                <w:rFonts w:ascii="Consolas" w:eastAsia="맑은 고딕" w:hAnsi="Consolas"/>
                <w:color w:val="FFFFFF"/>
                <w:sz w:val="18"/>
              </w:rPr>
              <w:t xml:space="preserve"> </w:t>
            </w:r>
            <w:r>
              <w:rPr>
                <w:rFonts w:ascii="Consolas" w:eastAsia="맑은 고딕" w:hAnsi="Consolas"/>
                <w:color w:val="FFFFFF"/>
                <w:sz w:val="18"/>
              </w:rPr>
              <w:t>브랜치로</w:t>
            </w:r>
            <w:r>
              <w:rPr>
                <w:rFonts w:ascii="Consolas" w:eastAsia="맑은 고딕" w:hAnsi="Consolas"/>
                <w:color w:val="FFFFFF"/>
                <w:sz w:val="18"/>
              </w:rPr>
              <w:t xml:space="preserve"> </w:t>
            </w:r>
            <w:r>
              <w:rPr>
                <w:rFonts w:ascii="Consolas" w:eastAsia="맑은 고딕" w:hAnsi="Consolas"/>
                <w:color w:val="FFFFFF"/>
                <w:sz w:val="18"/>
              </w:rPr>
              <w:t>표로</w:t>
            </w:r>
            <w:r>
              <w:rPr>
                <w:rFonts w:ascii="Consolas" w:eastAsia="맑은 고딕" w:hAnsi="Consolas"/>
                <w:color w:val="FFFFFF"/>
                <w:sz w:val="18"/>
              </w:rPr>
              <w:t xml:space="preserve"> </w:t>
            </w:r>
            <w:r>
              <w:rPr>
                <w:rFonts w:ascii="Consolas" w:eastAsia="맑은 고딕" w:hAnsi="Consolas"/>
                <w:color w:val="FFFFFF"/>
                <w:sz w:val="18"/>
              </w:rPr>
              <w:t>보여줘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읽기만</w:t>
            </w:r>
            <w:r>
              <w:rPr>
                <w:rFonts w:ascii="Consolas" w:eastAsia="맑은 고딕" w:hAnsi="Consolas"/>
                <w:color w:val="FFFFFF"/>
                <w:sz w:val="18"/>
              </w:rPr>
              <w:t xml:space="preserve"> </w:t>
            </w:r>
            <w:r>
              <w:rPr>
                <w:rFonts w:ascii="Consolas" w:eastAsia="맑은 고딕" w:hAnsi="Consolas"/>
                <w:color w:val="FFFFFF"/>
                <w:sz w:val="18"/>
              </w:rPr>
              <w:t>수행하고</w:t>
            </w:r>
            <w:r>
              <w:rPr>
                <w:rFonts w:ascii="Consolas" w:eastAsia="맑은 고딕" w:hAnsi="Consolas"/>
                <w:color w:val="FFFFFF"/>
                <w:sz w:val="18"/>
              </w:rPr>
              <w:t xml:space="preserve"> </w:t>
            </w:r>
            <w:r>
              <w:rPr>
                <w:rFonts w:ascii="Consolas" w:eastAsia="맑은 고딕" w:hAnsi="Consolas"/>
                <w:color w:val="FFFFFF"/>
                <w:sz w:val="18"/>
              </w:rPr>
              <w:t>저장소</w:t>
            </w:r>
            <w:r>
              <w:rPr>
                <w:rFonts w:ascii="Consolas" w:eastAsia="맑은 고딕" w:hAnsi="Consolas"/>
                <w:color w:val="FFFFFF"/>
                <w:sz w:val="18"/>
              </w:rPr>
              <w:t>·</w:t>
            </w:r>
            <w:r>
              <w:rPr>
                <w:rFonts w:ascii="Consolas" w:eastAsia="맑은 고딕" w:hAnsi="Consolas"/>
                <w:color w:val="FFFFFF"/>
                <w:sz w:val="18"/>
              </w:rPr>
              <w:t>이슈</w:t>
            </w:r>
            <w:r>
              <w:rPr>
                <w:rFonts w:ascii="Consolas" w:eastAsia="맑은 고딕" w:hAnsi="Consolas"/>
                <w:color w:val="FFFFFF"/>
                <w:sz w:val="18"/>
              </w:rPr>
              <w:t>·</w:t>
            </w:r>
            <w:r>
              <w:rPr>
                <w:rFonts w:ascii="Consolas" w:eastAsia="맑은 고딕" w:hAnsi="Consolas"/>
                <w:color w:val="FFFFFF"/>
                <w:sz w:val="18"/>
              </w:rPr>
              <w:t>설정을</w:t>
            </w:r>
            <w:r>
              <w:rPr>
                <w:rFonts w:ascii="Consolas" w:eastAsia="맑은 고딕" w:hAnsi="Consolas"/>
                <w:color w:val="FFFFFF"/>
                <w:sz w:val="18"/>
              </w:rPr>
              <w:t xml:space="preserve"> </w:t>
            </w:r>
            <w:r>
              <w:rPr>
                <w:rFonts w:ascii="Consolas" w:eastAsia="맑은 고딕" w:hAnsi="Consolas"/>
                <w:color w:val="FFFFFF"/>
                <w:sz w:val="18"/>
              </w:rPr>
              <w:t>수정하지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실습</w:t>
            </w:r>
            <w:r>
              <w:rPr>
                <w:rFonts w:ascii="Consolas" w:eastAsia="맑은 고딕" w:hAnsi="Consolas"/>
                <w:color w:val="FFFFFF"/>
                <w:sz w:val="18"/>
              </w:rPr>
              <w:t xml:space="preserve"> </w:t>
            </w:r>
            <w:r>
              <w:rPr>
                <w:rFonts w:ascii="Consolas" w:eastAsia="맑은 고딕" w:hAnsi="Consolas"/>
                <w:color w:val="FFFFFF"/>
                <w:sz w:val="18"/>
              </w:rPr>
              <w:t>프롬프트</w:t>
            </w:r>
            <w:r>
              <w:rPr>
                <w:rFonts w:ascii="Consolas" w:eastAsia="맑은 고딕" w:hAnsi="Consolas"/>
                <w:color w:val="FFFFFF"/>
                <w:sz w:val="18"/>
              </w:rPr>
              <w:t xml:space="preserve"> 2 — </w:t>
            </w:r>
            <w:r>
              <w:rPr>
                <w:rFonts w:ascii="Consolas" w:eastAsia="맑은 고딕" w:hAnsi="Consolas"/>
                <w:color w:val="FFFFFF"/>
                <w:sz w:val="18"/>
              </w:rPr>
              <w:t>열린</w:t>
            </w:r>
            <w:r>
              <w:rPr>
                <w:rFonts w:ascii="Consolas" w:eastAsia="맑은 고딕" w:hAnsi="Consolas"/>
                <w:color w:val="FFFFFF"/>
                <w:sz w:val="18"/>
              </w:rPr>
              <w:t xml:space="preserve"> </w:t>
            </w:r>
            <w:r>
              <w:rPr>
                <w:rFonts w:ascii="Consolas" w:eastAsia="맑은 고딕" w:hAnsi="Consolas"/>
                <w:color w:val="FFFFFF"/>
                <w:sz w:val="18"/>
              </w:rPr>
              <w:t>이슈</w:t>
            </w:r>
            <w:r>
              <w:rPr>
                <w:rFonts w:ascii="Consolas" w:eastAsia="맑은 고딕" w:hAnsi="Consolas"/>
                <w:color w:val="FFFFFF"/>
                <w:sz w:val="18"/>
              </w:rPr>
              <w:t xml:space="preserve"> </w:t>
            </w:r>
            <w:r>
              <w:rPr>
                <w:rFonts w:ascii="Consolas" w:eastAsia="맑은 고딕" w:hAnsi="Consolas"/>
                <w:color w:val="FFFFFF"/>
                <w:sz w:val="18"/>
              </w:rPr>
              <w:t>조회</w:t>
            </w:r>
            <w:r>
              <w:rPr>
                <w:rFonts w:ascii="Consolas" w:eastAsia="맑은 고딕" w:hAnsi="Consolas"/>
                <w:color w:val="FFFFFF"/>
                <w:sz w:val="18"/>
              </w:rPr>
              <w:t>(</w:t>
            </w:r>
            <w:r>
              <w:rPr>
                <w:rFonts w:ascii="Consolas" w:eastAsia="맑은 고딕" w:hAnsi="Consolas"/>
                <w:color w:val="FFFFFF"/>
                <w:sz w:val="18"/>
              </w:rPr>
              <w:t>읽기</w:t>
            </w:r>
            <w:r>
              <w:rPr>
                <w:rFonts w:ascii="Consolas" w:eastAsia="맑은 고딕" w:hAnsi="Consolas"/>
                <w:color w:val="FFFFFF"/>
                <w:sz w:val="18"/>
              </w:rPr>
              <w:t>)</w:t>
            </w:r>
            <w:r>
              <w:rPr>
                <w:rFonts w:ascii="Consolas" w:eastAsia="맑은 고딕" w:hAnsi="Consolas"/>
                <w:color w:val="FFFFFF"/>
                <w:sz w:val="18"/>
              </w:rPr>
              <w:br/>
              <w:t>GitHub MCP</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사용해</w:t>
            </w:r>
            <w:r>
              <w:rPr>
                <w:rFonts w:ascii="Consolas" w:eastAsia="맑은 고딕" w:hAnsi="Consolas"/>
                <w:color w:val="FFFFFF"/>
                <w:sz w:val="18"/>
              </w:rPr>
              <w:t xml:space="preserve"> &lt;OWNER&gt;/&lt;REPOSITORY&gt;</w:t>
            </w:r>
            <w:r>
              <w:rPr>
                <w:rFonts w:ascii="Consolas" w:eastAsia="맑은 고딕" w:hAnsi="Consolas"/>
                <w:color w:val="FFFFFF"/>
                <w:sz w:val="18"/>
              </w:rPr>
              <w:t>의</w:t>
            </w:r>
            <w:r>
              <w:rPr>
                <w:rFonts w:ascii="Consolas" w:eastAsia="맑은 고딕" w:hAnsi="Consolas"/>
                <w:color w:val="FFFFFF"/>
                <w:sz w:val="18"/>
              </w:rPr>
              <w:t xml:space="preserve"> </w:t>
            </w:r>
            <w:r>
              <w:rPr>
                <w:rFonts w:ascii="Consolas" w:eastAsia="맑은 고딕" w:hAnsi="Consolas"/>
                <w:color w:val="FFFFFF"/>
                <w:sz w:val="18"/>
              </w:rPr>
              <w:t>열린</w:t>
            </w:r>
            <w:r>
              <w:rPr>
                <w:rFonts w:ascii="Consolas" w:eastAsia="맑은 고딕" w:hAnsi="Consolas"/>
                <w:color w:val="FFFFFF"/>
                <w:sz w:val="18"/>
              </w:rPr>
              <w:t xml:space="preserve"> </w:t>
            </w:r>
            <w:r>
              <w:rPr>
                <w:rFonts w:ascii="Consolas" w:eastAsia="맑은 고딕" w:hAnsi="Consolas"/>
                <w:color w:val="FFFFFF"/>
                <w:sz w:val="18"/>
              </w:rPr>
              <w:t>이슈</w:t>
            </w:r>
            <w:r>
              <w:rPr>
                <w:rFonts w:ascii="Consolas" w:eastAsia="맑은 고딕" w:hAnsi="Consolas"/>
                <w:color w:val="FFFFFF"/>
                <w:sz w:val="18"/>
              </w:rPr>
              <w:t xml:space="preserve"> </w:t>
            </w:r>
            <w:r>
              <w:rPr>
                <w:rFonts w:ascii="Consolas" w:eastAsia="맑은 고딕" w:hAnsi="Consolas"/>
                <w:color w:val="FFFFFF"/>
                <w:sz w:val="18"/>
              </w:rPr>
              <w:t>최근</w:t>
            </w:r>
            <w:r>
              <w:rPr>
                <w:rFonts w:ascii="Consolas" w:eastAsia="맑은 고딕" w:hAnsi="Consolas"/>
                <w:color w:val="FFFFFF"/>
                <w:sz w:val="18"/>
              </w:rPr>
              <w:t xml:space="preserve"> 10</w:t>
            </w:r>
            <w:r>
              <w:rPr>
                <w:rFonts w:ascii="Consolas" w:eastAsia="맑은 고딕" w:hAnsi="Consolas"/>
                <w:color w:val="FFFFFF"/>
                <w:sz w:val="18"/>
              </w:rPr>
              <w:t>개를</w:t>
            </w:r>
            <w:r>
              <w:rPr>
                <w:rFonts w:ascii="Consolas" w:eastAsia="맑은 고딕" w:hAnsi="Consolas"/>
                <w:color w:val="FFFFFF"/>
                <w:sz w:val="18"/>
              </w:rPr>
              <w:t xml:space="preserve"> </w:t>
            </w:r>
            <w:r>
              <w:rPr>
                <w:rFonts w:ascii="Consolas" w:eastAsia="맑은 고딕" w:hAnsi="Consolas"/>
                <w:color w:val="FFFFFF"/>
                <w:sz w:val="18"/>
              </w:rPr>
              <w:t>번호</w:t>
            </w:r>
            <w:r>
              <w:rPr>
                <w:rFonts w:ascii="Consolas" w:eastAsia="맑은 고딕" w:hAnsi="Consolas"/>
                <w:color w:val="FFFFFF"/>
                <w:sz w:val="18"/>
              </w:rPr>
              <w:t xml:space="preserve">, </w:t>
            </w:r>
            <w:r>
              <w:rPr>
                <w:rFonts w:ascii="Consolas" w:eastAsia="맑은 고딕" w:hAnsi="Consolas"/>
                <w:color w:val="FFFFFF"/>
                <w:sz w:val="18"/>
              </w:rPr>
              <w:t>제목</w:t>
            </w:r>
            <w:r>
              <w:rPr>
                <w:rFonts w:ascii="Consolas" w:eastAsia="맑은 고딕" w:hAnsi="Consolas"/>
                <w:color w:val="FFFFFF"/>
                <w:sz w:val="18"/>
              </w:rPr>
              <w:t xml:space="preserve">, </w:t>
            </w:r>
            <w:r>
              <w:rPr>
                <w:rFonts w:ascii="Consolas" w:eastAsia="맑은 고딕" w:hAnsi="Consolas"/>
                <w:color w:val="FFFFFF"/>
                <w:sz w:val="18"/>
              </w:rPr>
              <w:t>라벨</w:t>
            </w:r>
            <w:r>
              <w:rPr>
                <w:rFonts w:ascii="Consolas" w:eastAsia="맑은 고딕" w:hAnsi="Consolas"/>
                <w:color w:val="FFFFFF"/>
                <w:sz w:val="18"/>
              </w:rPr>
              <w:t xml:space="preserve">, </w:t>
            </w:r>
            <w:r>
              <w:rPr>
                <w:rFonts w:ascii="Consolas" w:eastAsia="맑은 고딕" w:hAnsi="Consolas"/>
                <w:color w:val="FFFFFF"/>
                <w:sz w:val="18"/>
              </w:rPr>
              <w:t>작성일로</w:t>
            </w:r>
            <w:r>
              <w:rPr>
                <w:rFonts w:ascii="Consolas" w:eastAsia="맑은 고딕" w:hAnsi="Consolas"/>
                <w:color w:val="FFFFFF"/>
                <w:sz w:val="18"/>
              </w:rPr>
              <w:t xml:space="preserve"> </w:t>
            </w:r>
            <w:r>
              <w:rPr>
                <w:rFonts w:ascii="Consolas" w:eastAsia="맑은 고딕" w:hAnsi="Consolas"/>
                <w:color w:val="FFFFFF"/>
                <w:sz w:val="18"/>
              </w:rPr>
              <w:t>정리해줘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조회만</w:t>
            </w:r>
            <w:r>
              <w:rPr>
                <w:rFonts w:ascii="Consolas" w:eastAsia="맑은 고딕" w:hAnsi="Consolas"/>
                <w:color w:val="FFFFFF"/>
                <w:sz w:val="18"/>
              </w:rPr>
              <w:t xml:space="preserve"> </w:t>
            </w:r>
            <w:r>
              <w:rPr>
                <w:rFonts w:ascii="Consolas" w:eastAsia="맑은 고딕" w:hAnsi="Consolas"/>
                <w:color w:val="FFFFFF"/>
                <w:sz w:val="18"/>
              </w:rPr>
              <w:t>하고</w:t>
            </w:r>
            <w:r>
              <w:rPr>
                <w:rFonts w:ascii="Consolas" w:eastAsia="맑은 고딕" w:hAnsi="Consolas"/>
                <w:color w:val="FFFFFF"/>
                <w:sz w:val="18"/>
              </w:rPr>
              <w:t xml:space="preserve"> </w:t>
            </w:r>
            <w:r>
              <w:rPr>
                <w:rFonts w:ascii="Consolas" w:eastAsia="맑은 고딕" w:hAnsi="Consolas"/>
                <w:color w:val="FFFFFF"/>
                <w:sz w:val="18"/>
              </w:rPr>
              <w:t>어떤</w:t>
            </w:r>
            <w:r>
              <w:rPr>
                <w:rFonts w:ascii="Consolas" w:eastAsia="맑은 고딕" w:hAnsi="Consolas"/>
                <w:color w:val="FFFFFF"/>
                <w:sz w:val="18"/>
              </w:rPr>
              <w:t xml:space="preserve"> </w:t>
            </w:r>
            <w:r>
              <w:rPr>
                <w:rFonts w:ascii="Consolas" w:eastAsia="맑은 고딕" w:hAnsi="Consolas"/>
                <w:color w:val="FFFFFF"/>
                <w:sz w:val="18"/>
              </w:rPr>
              <w:t>변경도</w:t>
            </w:r>
            <w:r>
              <w:rPr>
                <w:rFonts w:ascii="Consolas" w:eastAsia="맑은 고딕" w:hAnsi="Consolas"/>
                <w:color w:val="FFFFFF"/>
                <w:sz w:val="18"/>
              </w:rPr>
              <w:t xml:space="preserve"> </w:t>
            </w:r>
            <w:r>
              <w:rPr>
                <w:rFonts w:ascii="Consolas" w:eastAsia="맑은 고딕" w:hAnsi="Consolas"/>
                <w:color w:val="FFFFFF"/>
                <w:sz w:val="18"/>
              </w:rPr>
              <w:t>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실습</w:t>
            </w:r>
            <w:r>
              <w:rPr>
                <w:rFonts w:ascii="Consolas" w:eastAsia="맑은 고딕" w:hAnsi="Consolas"/>
                <w:color w:val="FFFFFF"/>
                <w:sz w:val="18"/>
              </w:rPr>
              <w:t xml:space="preserve"> </w:t>
            </w:r>
            <w:r>
              <w:rPr>
                <w:rFonts w:ascii="Consolas" w:eastAsia="맑은 고딕" w:hAnsi="Consolas"/>
                <w:color w:val="FFFFFF"/>
                <w:sz w:val="18"/>
              </w:rPr>
              <w:t>프롬프트</w:t>
            </w:r>
            <w:r>
              <w:rPr>
                <w:rFonts w:ascii="Consolas" w:eastAsia="맑은 고딕" w:hAnsi="Consolas"/>
                <w:color w:val="FFFFFF"/>
                <w:sz w:val="18"/>
              </w:rPr>
              <w:t xml:space="preserve"> 3 — </w:t>
            </w:r>
            <w:r>
              <w:rPr>
                <w:rFonts w:ascii="Consolas" w:eastAsia="맑은 고딕" w:hAnsi="Consolas"/>
                <w:color w:val="FFFFFF"/>
                <w:sz w:val="18"/>
              </w:rPr>
              <w:t>승인</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이슈</w:t>
            </w:r>
            <w:r>
              <w:rPr>
                <w:rFonts w:ascii="Consolas" w:eastAsia="맑은 고딕" w:hAnsi="Consolas"/>
                <w:color w:val="FFFFFF"/>
                <w:sz w:val="18"/>
              </w:rPr>
              <w:t xml:space="preserve"> </w:t>
            </w:r>
            <w:r>
              <w:rPr>
                <w:rFonts w:ascii="Consolas" w:eastAsia="맑은 고딕" w:hAnsi="Consolas"/>
                <w:color w:val="FFFFFF"/>
                <w:sz w:val="18"/>
              </w:rPr>
              <w:t>생성</w:t>
            </w:r>
            <w:r>
              <w:rPr>
                <w:rFonts w:ascii="Consolas" w:eastAsia="맑은 고딕" w:hAnsi="Consolas"/>
                <w:color w:val="FFFFFF"/>
                <w:sz w:val="18"/>
              </w:rPr>
              <w:t>(</w:t>
            </w:r>
            <w:r>
              <w:rPr>
                <w:rFonts w:ascii="Consolas" w:eastAsia="맑은 고딕" w:hAnsi="Consolas"/>
                <w:color w:val="FFFFFF"/>
                <w:sz w:val="18"/>
              </w:rPr>
              <w:t>쓰기</w:t>
            </w:r>
            <w:r>
              <w:rPr>
                <w:rFonts w:ascii="Consolas" w:eastAsia="맑은 고딕" w:hAnsi="Consolas"/>
                <w:color w:val="FFFFFF"/>
                <w:sz w:val="18"/>
              </w:rPr>
              <w:t>)</w:t>
            </w:r>
            <w:r>
              <w:rPr>
                <w:rFonts w:ascii="Consolas" w:eastAsia="맑은 고딕" w:hAnsi="Consolas"/>
                <w:color w:val="FFFFFF"/>
                <w:sz w:val="18"/>
              </w:rPr>
              <w:br/>
              <w:t>GitHub MCP</w:t>
            </w:r>
            <w:r>
              <w:rPr>
                <w:rFonts w:ascii="Consolas" w:eastAsia="맑은 고딕" w:hAnsi="Consolas"/>
                <w:color w:val="FFFFFF"/>
                <w:sz w:val="18"/>
              </w:rPr>
              <w:t>를</w:t>
            </w:r>
            <w:r>
              <w:rPr>
                <w:rFonts w:ascii="Consolas" w:eastAsia="맑은 고딕" w:hAnsi="Consolas"/>
                <w:color w:val="FFFFFF"/>
                <w:sz w:val="18"/>
              </w:rPr>
              <w:t xml:space="preserve"> </w:t>
            </w:r>
            <w:r>
              <w:rPr>
                <w:rFonts w:ascii="Consolas" w:eastAsia="맑은 고딕" w:hAnsi="Consolas"/>
                <w:color w:val="FFFFFF"/>
                <w:sz w:val="18"/>
              </w:rPr>
              <w:t>사용해</w:t>
            </w:r>
            <w:r>
              <w:rPr>
                <w:rFonts w:ascii="Consolas" w:eastAsia="맑은 고딕" w:hAnsi="Consolas"/>
                <w:color w:val="FFFFFF"/>
                <w:sz w:val="18"/>
              </w:rPr>
              <w:t xml:space="preserve"> &lt;OWNER&gt;/&lt;REPOSITORY&gt;</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테스트</w:t>
            </w:r>
            <w:r>
              <w:rPr>
                <w:rFonts w:ascii="Consolas" w:eastAsia="맑은 고딕" w:hAnsi="Consolas"/>
                <w:color w:val="FFFFFF"/>
                <w:sz w:val="18"/>
              </w:rPr>
              <w:t xml:space="preserve"> </w:t>
            </w:r>
            <w:r>
              <w:rPr>
                <w:rFonts w:ascii="Consolas" w:eastAsia="맑은 고딕" w:hAnsi="Consolas"/>
                <w:color w:val="FFFFFF"/>
                <w:sz w:val="18"/>
              </w:rPr>
              <w:t>이슈를</w:t>
            </w:r>
            <w:r>
              <w:rPr>
                <w:rFonts w:ascii="Consolas" w:eastAsia="맑은 고딕" w:hAnsi="Consolas"/>
                <w:color w:val="FFFFFF"/>
                <w:sz w:val="18"/>
              </w:rPr>
              <w:t xml:space="preserve"> </w:t>
            </w:r>
            <w:r>
              <w:rPr>
                <w:rFonts w:ascii="Consolas" w:eastAsia="맑은 고딕" w:hAnsi="Consolas"/>
                <w:color w:val="FFFFFF"/>
                <w:sz w:val="18"/>
              </w:rPr>
              <w:t>만들</w:t>
            </w:r>
            <w:r>
              <w:rPr>
                <w:rFonts w:ascii="Consolas" w:eastAsia="맑은 고딕" w:hAnsi="Consolas"/>
                <w:color w:val="FFFFFF"/>
                <w:sz w:val="18"/>
              </w:rPr>
              <w:t xml:space="preserve"> </w:t>
            </w:r>
            <w:r>
              <w:rPr>
                <w:rFonts w:ascii="Consolas" w:eastAsia="맑은 고딕" w:hAnsi="Consolas"/>
                <w:color w:val="FFFFFF"/>
                <w:sz w:val="18"/>
              </w:rPr>
              <w:t>준비를</w:t>
            </w:r>
            <w:r>
              <w:rPr>
                <w:rFonts w:ascii="Consolas" w:eastAsia="맑은 고딕" w:hAnsi="Consolas"/>
                <w:color w:val="FFFFFF"/>
                <w:sz w:val="18"/>
              </w:rPr>
              <w:t xml:space="preserve"> </w:t>
            </w:r>
            <w:r>
              <w:rPr>
                <w:rFonts w:ascii="Consolas" w:eastAsia="맑은 고딕" w:hAnsi="Consolas"/>
                <w:color w:val="FFFFFF"/>
                <w:sz w:val="18"/>
              </w:rPr>
              <w:t>해줘</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제목</w:t>
            </w:r>
            <w:r>
              <w:rPr>
                <w:rFonts w:ascii="Consolas" w:eastAsia="맑은 고딕" w:hAnsi="Consolas"/>
                <w:color w:val="FFFFFF"/>
                <w:sz w:val="18"/>
              </w:rPr>
              <w:t>: [</w:t>
            </w:r>
            <w:r>
              <w:rPr>
                <w:rFonts w:ascii="Consolas" w:eastAsia="맑은 고딕" w:hAnsi="Consolas"/>
                <w:color w:val="FFFFFF"/>
                <w:sz w:val="18"/>
              </w:rPr>
              <w:t>실습</w:t>
            </w:r>
            <w:r>
              <w:rPr>
                <w:rFonts w:ascii="Consolas" w:eastAsia="맑은 고딕" w:hAnsi="Consolas"/>
                <w:color w:val="FFFFFF"/>
                <w:sz w:val="18"/>
              </w:rPr>
              <w:t xml:space="preserve">] MCP </w:t>
            </w:r>
            <w:r>
              <w:rPr>
                <w:rFonts w:ascii="Consolas" w:eastAsia="맑은 고딕" w:hAnsi="Consolas"/>
                <w:color w:val="FFFFFF"/>
                <w:sz w:val="18"/>
              </w:rPr>
              <w:t>연결</w:t>
            </w:r>
            <w:r>
              <w:rPr>
                <w:rFonts w:ascii="Consolas" w:eastAsia="맑은 고딕" w:hAnsi="Consolas"/>
                <w:color w:val="FFFFFF"/>
                <w:sz w:val="18"/>
              </w:rPr>
              <w:t xml:space="preserve"> </w:t>
            </w:r>
            <w:r>
              <w:rPr>
                <w:rFonts w:ascii="Consolas" w:eastAsia="맑은 고딕" w:hAnsi="Consolas"/>
                <w:color w:val="FFFFFF"/>
                <w:sz w:val="18"/>
              </w:rPr>
              <w:t>확인</w:t>
            </w:r>
            <w:r>
              <w:rPr>
                <w:rFonts w:ascii="Consolas" w:eastAsia="맑은 고딕" w:hAnsi="Consolas"/>
                <w:color w:val="FFFFFF"/>
                <w:sz w:val="18"/>
              </w:rPr>
              <w:br/>
            </w:r>
            <w:r>
              <w:rPr>
                <w:rFonts w:ascii="Consolas" w:eastAsia="맑은 고딕" w:hAnsi="Consolas"/>
                <w:color w:val="FFFFFF"/>
                <w:sz w:val="18"/>
              </w:rPr>
              <w:t>본문</w:t>
            </w:r>
            <w:r>
              <w:rPr>
                <w:rFonts w:ascii="Consolas" w:eastAsia="맑은 고딕" w:hAnsi="Consolas"/>
                <w:color w:val="FFFFFF"/>
                <w:sz w:val="18"/>
              </w:rPr>
              <w:t xml:space="preserve">: Context7, Sequential Thinking, GitHub MCP </w:t>
            </w:r>
            <w:r>
              <w:rPr>
                <w:rFonts w:ascii="Consolas" w:eastAsia="맑은 고딕" w:hAnsi="Consolas"/>
                <w:color w:val="FFFFFF"/>
                <w:sz w:val="18"/>
              </w:rPr>
              <w:t>연결</w:t>
            </w:r>
            <w:r>
              <w:rPr>
                <w:rFonts w:ascii="Consolas" w:eastAsia="맑은 고딕" w:hAnsi="Consolas"/>
                <w:color w:val="FFFFFF"/>
                <w:sz w:val="18"/>
              </w:rPr>
              <w:t xml:space="preserve"> </w:t>
            </w:r>
            <w:r>
              <w:rPr>
                <w:rFonts w:ascii="Consolas" w:eastAsia="맑은 고딕" w:hAnsi="Consolas"/>
                <w:color w:val="FFFFFF"/>
                <w:sz w:val="18"/>
              </w:rPr>
              <w:t>실습</w:t>
            </w:r>
            <w:r>
              <w:rPr>
                <w:rFonts w:ascii="Consolas" w:eastAsia="맑은 고딕" w:hAnsi="Consolas"/>
                <w:color w:val="FFFFFF"/>
                <w:sz w:val="18"/>
              </w:rPr>
              <w:t xml:space="preserve"> </w:t>
            </w:r>
            <w:r>
              <w:rPr>
                <w:rFonts w:ascii="Consolas" w:eastAsia="맑은 고딕" w:hAnsi="Consolas"/>
                <w:color w:val="FFFFFF"/>
                <w:sz w:val="18"/>
              </w:rPr>
              <w:t>완료</w:t>
            </w:r>
            <w:r>
              <w:rPr>
                <w:rFonts w:ascii="Consolas" w:eastAsia="맑은 고딕" w:hAnsi="Consolas"/>
                <w:color w:val="FFFFFF"/>
                <w:sz w:val="18"/>
              </w:rPr>
              <w:t xml:space="preserve"> </w:t>
            </w:r>
            <w:r>
              <w:rPr>
                <w:rFonts w:ascii="Consolas" w:eastAsia="맑은 고딕" w:hAnsi="Consolas"/>
                <w:color w:val="FFFFFF"/>
                <w:sz w:val="18"/>
              </w:rPr>
              <w:t>여부를</w:t>
            </w:r>
            <w:r>
              <w:rPr>
                <w:rFonts w:ascii="Consolas" w:eastAsia="맑은 고딕" w:hAnsi="Consolas"/>
                <w:color w:val="FFFFFF"/>
                <w:sz w:val="18"/>
              </w:rPr>
              <w:t xml:space="preserve"> </w:t>
            </w:r>
            <w:r>
              <w:rPr>
                <w:rFonts w:ascii="Consolas" w:eastAsia="맑은 고딕" w:hAnsi="Consolas"/>
                <w:color w:val="FFFFFF"/>
                <w:sz w:val="18"/>
              </w:rPr>
              <w:t>기록한다</w:t>
            </w:r>
            <w:r>
              <w:rPr>
                <w:rFonts w:ascii="Consolas" w:eastAsia="맑은 고딕" w:hAnsi="Consolas"/>
                <w:color w:val="FFFFFF"/>
                <w:sz w:val="18"/>
              </w:rPr>
              <w:t>.</w:t>
            </w:r>
            <w:r>
              <w:rPr>
                <w:rFonts w:ascii="Consolas" w:eastAsia="맑은 고딕" w:hAnsi="Consolas"/>
                <w:color w:val="FFFFFF"/>
                <w:sz w:val="18"/>
              </w:rPr>
              <w:br/>
            </w:r>
            <w:r>
              <w:rPr>
                <w:rFonts w:ascii="Consolas" w:eastAsia="맑은 고딕" w:hAnsi="Consolas"/>
                <w:color w:val="FFFFFF"/>
                <w:sz w:val="18"/>
              </w:rPr>
              <w:t>생성</w:t>
            </w:r>
            <w:r>
              <w:rPr>
                <w:rFonts w:ascii="Consolas" w:eastAsia="맑은 고딕" w:hAnsi="Consolas"/>
                <w:color w:val="FFFFFF"/>
                <w:sz w:val="18"/>
              </w:rPr>
              <w:t xml:space="preserve"> </w:t>
            </w:r>
            <w:r>
              <w:rPr>
                <w:rFonts w:ascii="Consolas" w:eastAsia="맑은 고딕" w:hAnsi="Consolas"/>
                <w:color w:val="FFFFFF"/>
                <w:sz w:val="18"/>
              </w:rPr>
              <w:t>전에</w:t>
            </w:r>
            <w:r>
              <w:rPr>
                <w:rFonts w:ascii="Consolas" w:eastAsia="맑은 고딕" w:hAnsi="Consolas"/>
                <w:color w:val="FFFFFF"/>
                <w:sz w:val="18"/>
              </w:rPr>
              <w:t xml:space="preserve"> </w:t>
            </w:r>
            <w:r>
              <w:rPr>
                <w:rFonts w:ascii="Consolas" w:eastAsia="맑은 고딕" w:hAnsi="Consolas"/>
                <w:color w:val="FFFFFF"/>
                <w:sz w:val="18"/>
              </w:rPr>
              <w:t>저장소</w:t>
            </w:r>
            <w:r>
              <w:rPr>
                <w:rFonts w:ascii="Consolas" w:eastAsia="맑은 고딕" w:hAnsi="Consolas"/>
                <w:color w:val="FFFFFF"/>
                <w:sz w:val="18"/>
              </w:rPr>
              <w:t xml:space="preserve">, </w:t>
            </w:r>
            <w:r>
              <w:rPr>
                <w:rFonts w:ascii="Consolas" w:eastAsia="맑은 고딕" w:hAnsi="Consolas"/>
                <w:color w:val="FFFFFF"/>
                <w:sz w:val="18"/>
              </w:rPr>
              <w:t>제목</w:t>
            </w:r>
            <w:r>
              <w:rPr>
                <w:rFonts w:ascii="Consolas" w:eastAsia="맑은 고딕" w:hAnsi="Consolas"/>
                <w:color w:val="FFFFFF"/>
                <w:sz w:val="18"/>
              </w:rPr>
              <w:t xml:space="preserve">, </w:t>
            </w:r>
            <w:r>
              <w:rPr>
                <w:rFonts w:ascii="Consolas" w:eastAsia="맑은 고딕" w:hAnsi="Consolas"/>
                <w:color w:val="FFFFFF"/>
                <w:sz w:val="18"/>
              </w:rPr>
              <w:t>본문</w:t>
            </w:r>
            <w:r>
              <w:rPr>
                <w:rFonts w:ascii="Consolas" w:eastAsia="맑은 고딕" w:hAnsi="Consolas"/>
                <w:color w:val="FFFFFF"/>
                <w:sz w:val="18"/>
              </w:rPr>
              <w:t xml:space="preserve">, </w:t>
            </w:r>
            <w:r>
              <w:rPr>
                <w:rFonts w:ascii="Consolas" w:eastAsia="맑은 고딕" w:hAnsi="Consolas"/>
                <w:color w:val="FFFFFF"/>
                <w:sz w:val="18"/>
              </w:rPr>
              <w:t>부여할</w:t>
            </w:r>
            <w:r>
              <w:rPr>
                <w:rFonts w:ascii="Consolas" w:eastAsia="맑은 고딕" w:hAnsi="Consolas"/>
                <w:color w:val="FFFFFF"/>
                <w:sz w:val="18"/>
              </w:rPr>
              <w:t xml:space="preserve"> </w:t>
            </w:r>
            <w:r>
              <w:rPr>
                <w:rFonts w:ascii="Consolas" w:eastAsia="맑은 고딕" w:hAnsi="Consolas"/>
                <w:color w:val="FFFFFF"/>
                <w:sz w:val="18"/>
              </w:rPr>
              <w:t>라벨을</w:t>
            </w:r>
            <w:r>
              <w:rPr>
                <w:rFonts w:ascii="Consolas" w:eastAsia="맑은 고딕" w:hAnsi="Consolas"/>
                <w:color w:val="FFFFFF"/>
                <w:sz w:val="18"/>
              </w:rPr>
              <w:t xml:space="preserve"> </w:t>
            </w:r>
            <w:r>
              <w:rPr>
                <w:rFonts w:ascii="Consolas" w:eastAsia="맑은 고딕" w:hAnsi="Consolas"/>
                <w:color w:val="FFFFFF"/>
                <w:sz w:val="18"/>
              </w:rPr>
              <w:t>미리</w:t>
            </w:r>
            <w:r>
              <w:rPr>
                <w:rFonts w:ascii="Consolas" w:eastAsia="맑은 고딕" w:hAnsi="Consolas"/>
                <w:color w:val="FFFFFF"/>
                <w:sz w:val="18"/>
              </w:rPr>
              <w:t xml:space="preserve"> </w:t>
            </w:r>
            <w:r>
              <w:rPr>
                <w:rFonts w:ascii="Consolas" w:eastAsia="맑은 고딕" w:hAnsi="Consolas"/>
                <w:color w:val="FFFFFF"/>
                <w:sz w:val="18"/>
              </w:rPr>
              <w:t>보여주고</w:t>
            </w:r>
            <w:r>
              <w:rPr>
                <w:rFonts w:ascii="Consolas" w:eastAsia="맑은 고딕" w:hAnsi="Consolas"/>
                <w:color w:val="FFFFFF"/>
                <w:sz w:val="18"/>
              </w:rPr>
              <w:t xml:space="preserve"> </w:t>
            </w:r>
            <w:r>
              <w:rPr>
                <w:rFonts w:ascii="Consolas" w:eastAsia="맑은 고딕" w:hAnsi="Consolas"/>
                <w:color w:val="FFFFFF"/>
                <w:sz w:val="18"/>
              </w:rPr>
              <w:t>내</w:t>
            </w:r>
            <w:r>
              <w:rPr>
                <w:rFonts w:ascii="Consolas" w:eastAsia="맑은 고딕" w:hAnsi="Consolas"/>
                <w:color w:val="FFFFFF"/>
                <w:sz w:val="18"/>
              </w:rPr>
              <w:t xml:space="preserve"> </w:t>
            </w:r>
            <w:r>
              <w:rPr>
                <w:rFonts w:ascii="Consolas" w:eastAsia="맑은 고딕" w:hAnsi="Consolas"/>
                <w:color w:val="FFFFFF"/>
                <w:sz w:val="18"/>
              </w:rPr>
              <w:t>승인을</w:t>
            </w:r>
            <w:r>
              <w:rPr>
                <w:rFonts w:ascii="Consolas" w:eastAsia="맑은 고딕" w:hAnsi="Consolas"/>
                <w:color w:val="FFFFFF"/>
                <w:sz w:val="18"/>
              </w:rPr>
              <w:t xml:space="preserve"> </w:t>
            </w:r>
            <w:r>
              <w:rPr>
                <w:rFonts w:ascii="Consolas" w:eastAsia="맑은 고딕" w:hAnsi="Consolas"/>
                <w:color w:val="FFFFFF"/>
                <w:sz w:val="18"/>
              </w:rPr>
              <w:t>기다려</w:t>
            </w:r>
            <w:r>
              <w:rPr>
                <w:rFonts w:ascii="Consolas" w:eastAsia="맑은 고딕" w:hAnsi="Consolas"/>
                <w:color w:val="FFFFFF"/>
                <w:sz w:val="18"/>
              </w:rPr>
              <w:t xml:space="preserve">. </w:t>
            </w:r>
            <w:r>
              <w:rPr>
                <w:rFonts w:ascii="Consolas" w:eastAsia="맑은 고딕" w:hAnsi="Consolas"/>
                <w:color w:val="FFFFFF"/>
                <w:sz w:val="18"/>
              </w:rPr>
              <w:t>승인</w:t>
            </w:r>
            <w:r>
              <w:rPr>
                <w:rFonts w:ascii="Consolas" w:eastAsia="맑은 고딕" w:hAnsi="Consolas"/>
                <w:color w:val="FFFFFF"/>
                <w:sz w:val="18"/>
              </w:rPr>
              <w:t xml:space="preserve"> </w:t>
            </w:r>
            <w:r>
              <w:rPr>
                <w:rFonts w:ascii="Consolas" w:eastAsia="맑은 고딕" w:hAnsi="Consolas"/>
                <w:color w:val="FFFFFF"/>
                <w:sz w:val="18"/>
              </w:rPr>
              <w:t>전에는</w:t>
            </w:r>
            <w:r>
              <w:rPr>
                <w:rFonts w:ascii="Consolas" w:eastAsia="맑은 고딕" w:hAnsi="Consolas"/>
                <w:color w:val="FFFFFF"/>
                <w:sz w:val="18"/>
              </w:rPr>
              <w:t xml:space="preserve"> </w:t>
            </w:r>
            <w:r>
              <w:rPr>
                <w:rFonts w:ascii="Consolas" w:eastAsia="맑은 고딕" w:hAnsi="Consolas"/>
                <w:color w:val="FFFFFF"/>
                <w:sz w:val="18"/>
              </w:rPr>
              <w:t>이슈를</w:t>
            </w:r>
            <w:r>
              <w:rPr>
                <w:rFonts w:ascii="Consolas" w:eastAsia="맑은 고딕" w:hAnsi="Consolas"/>
                <w:color w:val="FFFFFF"/>
                <w:sz w:val="18"/>
              </w:rPr>
              <w:t xml:space="preserve"> </w:t>
            </w:r>
            <w:r>
              <w:rPr>
                <w:rFonts w:ascii="Consolas" w:eastAsia="맑은 고딕" w:hAnsi="Consolas"/>
                <w:color w:val="FFFFFF"/>
                <w:sz w:val="18"/>
              </w:rPr>
              <w:lastRenderedPageBreak/>
              <w:t>생성하지</w:t>
            </w:r>
            <w:r>
              <w:rPr>
                <w:rFonts w:ascii="Consolas" w:eastAsia="맑은 고딕" w:hAnsi="Consolas"/>
                <w:color w:val="FFFFFF"/>
                <w:sz w:val="18"/>
              </w:rPr>
              <w:t xml:space="preserve"> </w:t>
            </w:r>
            <w:r>
              <w:rPr>
                <w:rFonts w:ascii="Consolas" w:eastAsia="맑은 고딕" w:hAnsi="Consolas"/>
                <w:color w:val="FFFFFF"/>
                <w:sz w:val="18"/>
              </w:rPr>
              <w:t>마</w:t>
            </w:r>
            <w:r>
              <w:rPr>
                <w:rFonts w:ascii="Consolas" w:eastAsia="맑은 고딕" w:hAnsi="Consolas"/>
                <w:color w:val="FFFFFF"/>
                <w:sz w:val="18"/>
              </w:rPr>
              <w:t>.</w:t>
            </w:r>
            <w:r>
              <w:rPr>
                <w:rFonts w:ascii="Consolas" w:eastAsia="맑은 고딕" w:hAnsi="Consolas"/>
                <w:color w:val="FFFFFF"/>
                <w:sz w:val="18"/>
              </w:rPr>
              <w:br/>
              <w:t>AGENTS.md</w:t>
            </w:r>
            <w:r>
              <w:rPr>
                <w:rFonts w:ascii="Consolas" w:eastAsia="맑은 고딕" w:hAnsi="Consolas"/>
                <w:color w:val="FFFFFF"/>
                <w:sz w:val="18"/>
              </w:rPr>
              <w:t>에</w:t>
            </w:r>
            <w:r>
              <w:rPr>
                <w:rFonts w:ascii="Consolas" w:eastAsia="맑은 고딕" w:hAnsi="Consolas"/>
                <w:color w:val="FFFFFF"/>
                <w:sz w:val="18"/>
              </w:rPr>
              <w:t xml:space="preserve"> </w:t>
            </w:r>
            <w:r>
              <w:rPr>
                <w:rFonts w:ascii="Consolas" w:eastAsia="맑은 고딕" w:hAnsi="Consolas"/>
                <w:color w:val="FFFFFF"/>
                <w:sz w:val="18"/>
              </w:rPr>
              <w:t>함께</w:t>
            </w:r>
            <w:r>
              <w:rPr>
                <w:rFonts w:ascii="Consolas" w:eastAsia="맑은 고딕" w:hAnsi="Consolas"/>
                <w:color w:val="FFFFFF"/>
                <w:sz w:val="18"/>
              </w:rPr>
              <w:t xml:space="preserve"> </w:t>
            </w:r>
            <w:r>
              <w:rPr>
                <w:rFonts w:ascii="Consolas" w:eastAsia="맑은 고딕" w:hAnsi="Consolas"/>
                <w:color w:val="FFFFFF"/>
                <w:sz w:val="18"/>
              </w:rPr>
              <w:t>추가할</w:t>
            </w:r>
            <w:r>
              <w:rPr>
                <w:rFonts w:ascii="Consolas" w:eastAsia="맑은 고딕" w:hAnsi="Consolas"/>
                <w:color w:val="FFFFFF"/>
                <w:sz w:val="18"/>
              </w:rPr>
              <w:t xml:space="preserve"> </w:t>
            </w:r>
            <w:r>
              <w:rPr>
                <w:rFonts w:ascii="Consolas" w:eastAsia="맑은 고딕" w:hAnsi="Consolas"/>
                <w:color w:val="FFFFFF"/>
                <w:sz w:val="18"/>
              </w:rPr>
              <w:t>안전</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br/>
              <w:t xml:space="preserve">## MCP </w:t>
            </w:r>
            <w:r>
              <w:rPr>
                <w:rFonts w:ascii="Consolas" w:eastAsia="맑은 고딕" w:hAnsi="Consolas"/>
                <w:color w:val="FFFFFF"/>
                <w:sz w:val="18"/>
              </w:rPr>
              <w:t>사용</w:t>
            </w:r>
            <w:r>
              <w:rPr>
                <w:rFonts w:ascii="Consolas" w:eastAsia="맑은 고딕" w:hAnsi="Consolas"/>
                <w:color w:val="FFFFFF"/>
                <w:sz w:val="18"/>
              </w:rPr>
              <w:t xml:space="preserve"> </w:t>
            </w:r>
            <w:r>
              <w:rPr>
                <w:rFonts w:ascii="Consolas" w:eastAsia="맑은 고딕" w:hAnsi="Consolas"/>
                <w:color w:val="FFFFFF"/>
                <w:sz w:val="18"/>
              </w:rPr>
              <w:t>규칙</w:t>
            </w:r>
            <w:r>
              <w:rPr>
                <w:rFonts w:ascii="Consolas" w:eastAsia="맑은 고딕" w:hAnsi="Consolas"/>
                <w:color w:val="FFFFFF"/>
                <w:sz w:val="18"/>
              </w:rPr>
              <w:br/>
              <w:t xml:space="preserve">- GitHub </w:t>
            </w:r>
            <w:r>
              <w:rPr>
                <w:rFonts w:ascii="Consolas" w:eastAsia="맑은 고딕" w:hAnsi="Consolas"/>
                <w:color w:val="FFFFFF"/>
                <w:sz w:val="18"/>
              </w:rPr>
              <w:t>조회는</w:t>
            </w:r>
            <w:r>
              <w:rPr>
                <w:rFonts w:ascii="Consolas" w:eastAsia="맑은 고딕" w:hAnsi="Consolas"/>
                <w:color w:val="FFFFFF"/>
                <w:sz w:val="18"/>
              </w:rPr>
              <w:t xml:space="preserve"> </w:t>
            </w:r>
            <w:r>
              <w:rPr>
                <w:rFonts w:ascii="Consolas" w:eastAsia="맑은 고딕" w:hAnsi="Consolas"/>
                <w:color w:val="FFFFFF"/>
                <w:sz w:val="18"/>
              </w:rPr>
              <w:t>읽기</w:t>
            </w:r>
            <w:r>
              <w:rPr>
                <w:rFonts w:ascii="Consolas" w:eastAsia="맑은 고딕" w:hAnsi="Consolas"/>
                <w:color w:val="FFFFFF"/>
                <w:sz w:val="18"/>
              </w:rPr>
              <w:t xml:space="preserve"> </w:t>
            </w:r>
            <w:r>
              <w:rPr>
                <w:rFonts w:ascii="Consolas" w:eastAsia="맑은 고딕" w:hAnsi="Consolas"/>
                <w:color w:val="FFFFFF"/>
                <w:sz w:val="18"/>
              </w:rPr>
              <w:t>우선으로</w:t>
            </w:r>
            <w:r>
              <w:rPr>
                <w:rFonts w:ascii="Consolas" w:eastAsia="맑은 고딕" w:hAnsi="Consolas"/>
                <w:color w:val="FFFFFF"/>
                <w:sz w:val="18"/>
              </w:rPr>
              <w:t xml:space="preserve"> </w:t>
            </w:r>
            <w:r>
              <w:rPr>
                <w:rFonts w:ascii="Consolas" w:eastAsia="맑은 고딕" w:hAnsi="Consolas"/>
                <w:color w:val="FFFFFF"/>
                <w:sz w:val="18"/>
              </w:rPr>
              <w:t>수행한다</w:t>
            </w:r>
            <w:r>
              <w:rPr>
                <w:rFonts w:ascii="Consolas" w:eastAsia="맑은 고딕" w:hAnsi="Consolas"/>
                <w:color w:val="FFFFFF"/>
                <w:sz w:val="18"/>
              </w:rPr>
              <w:t>.</w:t>
            </w:r>
            <w:r>
              <w:rPr>
                <w:rFonts w:ascii="Consolas" w:eastAsia="맑은 고딕" w:hAnsi="Consolas"/>
                <w:color w:val="FFFFFF"/>
                <w:sz w:val="18"/>
              </w:rPr>
              <w:br/>
              <w:t xml:space="preserve">- </w:t>
            </w:r>
            <w:r>
              <w:rPr>
                <w:rFonts w:ascii="Consolas" w:eastAsia="맑은 고딕" w:hAnsi="Consolas"/>
                <w:color w:val="FFFFFF"/>
                <w:sz w:val="18"/>
              </w:rPr>
              <w:t>이슈</w:t>
            </w:r>
            <w:r>
              <w:rPr>
                <w:rFonts w:ascii="Consolas" w:eastAsia="맑은 고딕" w:hAnsi="Consolas"/>
                <w:color w:val="FFFFFF"/>
                <w:sz w:val="18"/>
              </w:rPr>
              <w:t>·PR·</w:t>
            </w:r>
            <w:r>
              <w:rPr>
                <w:rFonts w:ascii="Consolas" w:eastAsia="맑은 고딕" w:hAnsi="Consolas"/>
                <w:color w:val="FFFFFF"/>
                <w:sz w:val="18"/>
              </w:rPr>
              <w:t>릴리즈</w:t>
            </w:r>
            <w:r>
              <w:rPr>
                <w:rFonts w:ascii="Consolas" w:eastAsia="맑은 고딕" w:hAnsi="Consolas"/>
                <w:color w:val="FFFFFF"/>
                <w:sz w:val="18"/>
              </w:rPr>
              <w:t xml:space="preserve"> </w:t>
            </w:r>
            <w:r>
              <w:rPr>
                <w:rFonts w:ascii="Consolas" w:eastAsia="맑은 고딕" w:hAnsi="Consolas"/>
                <w:color w:val="FFFFFF"/>
                <w:sz w:val="18"/>
              </w:rPr>
              <w:t>생성이나</w:t>
            </w:r>
            <w:r>
              <w:rPr>
                <w:rFonts w:ascii="Consolas" w:eastAsia="맑은 고딕" w:hAnsi="Consolas"/>
                <w:color w:val="FFFFFF"/>
                <w:sz w:val="18"/>
              </w:rPr>
              <w:t xml:space="preserve"> </w:t>
            </w:r>
            <w:r>
              <w:rPr>
                <w:rFonts w:ascii="Consolas" w:eastAsia="맑은 고딕" w:hAnsi="Consolas"/>
                <w:color w:val="FFFFFF"/>
                <w:sz w:val="18"/>
              </w:rPr>
              <w:t>수정은</w:t>
            </w:r>
            <w:r>
              <w:rPr>
                <w:rFonts w:ascii="Consolas" w:eastAsia="맑은 고딕" w:hAnsi="Consolas"/>
                <w:color w:val="FFFFFF"/>
                <w:sz w:val="18"/>
              </w:rPr>
              <w:t xml:space="preserve"> </w:t>
            </w:r>
            <w:r>
              <w:rPr>
                <w:rFonts w:ascii="Consolas" w:eastAsia="맑은 고딕" w:hAnsi="Consolas"/>
                <w:color w:val="FFFFFF"/>
                <w:sz w:val="18"/>
              </w:rPr>
              <w:t>변경</w:t>
            </w:r>
            <w:r>
              <w:rPr>
                <w:rFonts w:ascii="Consolas" w:eastAsia="맑은 고딕" w:hAnsi="Consolas"/>
                <w:color w:val="FFFFFF"/>
                <w:sz w:val="18"/>
              </w:rPr>
              <w:t xml:space="preserve"> </w:t>
            </w:r>
            <w:r>
              <w:rPr>
                <w:rFonts w:ascii="Consolas" w:eastAsia="맑은 고딕" w:hAnsi="Consolas"/>
                <w:color w:val="FFFFFF"/>
                <w:sz w:val="18"/>
              </w:rPr>
              <w:t>내용을</w:t>
            </w:r>
            <w:r>
              <w:rPr>
                <w:rFonts w:ascii="Consolas" w:eastAsia="맑은 고딕" w:hAnsi="Consolas"/>
                <w:color w:val="FFFFFF"/>
                <w:sz w:val="18"/>
              </w:rPr>
              <w:t xml:space="preserve"> </w:t>
            </w:r>
            <w:r>
              <w:rPr>
                <w:rFonts w:ascii="Consolas" w:eastAsia="맑은 고딕" w:hAnsi="Consolas"/>
                <w:color w:val="FFFFFF"/>
                <w:sz w:val="18"/>
              </w:rPr>
              <w:t>먼저</w:t>
            </w:r>
            <w:r>
              <w:rPr>
                <w:rFonts w:ascii="Consolas" w:eastAsia="맑은 고딕" w:hAnsi="Consolas"/>
                <w:color w:val="FFFFFF"/>
                <w:sz w:val="18"/>
              </w:rPr>
              <w:t xml:space="preserve"> </w:t>
            </w:r>
            <w:r>
              <w:rPr>
                <w:rFonts w:ascii="Consolas" w:eastAsia="맑은 고딕" w:hAnsi="Consolas"/>
                <w:color w:val="FFFFFF"/>
                <w:sz w:val="18"/>
              </w:rPr>
              <w:t>보여</w:t>
            </w:r>
            <w:r>
              <w:rPr>
                <w:rFonts w:ascii="Consolas" w:eastAsia="맑은 고딕" w:hAnsi="Consolas"/>
                <w:color w:val="FFFFFF"/>
                <w:sz w:val="18"/>
              </w:rPr>
              <w:t xml:space="preserve"> </w:t>
            </w:r>
            <w:r>
              <w:rPr>
                <w:rFonts w:ascii="Consolas" w:eastAsia="맑은 고딕" w:hAnsi="Consolas"/>
                <w:color w:val="FFFFFF"/>
                <w:sz w:val="18"/>
              </w:rPr>
              <w:t>주고</w:t>
            </w:r>
            <w:r>
              <w:rPr>
                <w:rFonts w:ascii="Consolas" w:eastAsia="맑은 고딕" w:hAnsi="Consolas"/>
                <w:color w:val="FFFFFF"/>
                <w:sz w:val="18"/>
              </w:rPr>
              <w:t xml:space="preserve"> </w:t>
            </w:r>
            <w:r>
              <w:rPr>
                <w:rFonts w:ascii="Consolas" w:eastAsia="맑은 고딕" w:hAnsi="Consolas"/>
                <w:color w:val="FFFFFF"/>
                <w:sz w:val="18"/>
              </w:rPr>
              <w:t>사용자</w:t>
            </w:r>
            <w:r>
              <w:rPr>
                <w:rFonts w:ascii="Consolas" w:eastAsia="맑은 고딕" w:hAnsi="Consolas"/>
                <w:color w:val="FFFFFF"/>
                <w:sz w:val="18"/>
              </w:rPr>
              <w:t xml:space="preserve"> </w:t>
            </w:r>
            <w:r>
              <w:rPr>
                <w:rFonts w:ascii="Consolas" w:eastAsia="맑은 고딕" w:hAnsi="Consolas"/>
                <w:color w:val="FFFFFF"/>
                <w:sz w:val="18"/>
              </w:rPr>
              <w:t>승인</w:t>
            </w:r>
            <w:r>
              <w:rPr>
                <w:rFonts w:ascii="Consolas" w:eastAsia="맑은 고딕" w:hAnsi="Consolas"/>
                <w:color w:val="FFFFFF"/>
                <w:sz w:val="18"/>
              </w:rPr>
              <w:t xml:space="preserve"> </w:t>
            </w:r>
            <w:r>
              <w:rPr>
                <w:rFonts w:ascii="Consolas" w:eastAsia="맑은 고딕" w:hAnsi="Consolas"/>
                <w:color w:val="FFFFFF"/>
                <w:sz w:val="18"/>
              </w:rPr>
              <w:t>후</w:t>
            </w:r>
            <w:r>
              <w:rPr>
                <w:rFonts w:ascii="Consolas" w:eastAsia="맑은 고딕" w:hAnsi="Consolas"/>
                <w:color w:val="FFFFFF"/>
                <w:sz w:val="18"/>
              </w:rPr>
              <w:t xml:space="preserve"> </w:t>
            </w:r>
            <w:r>
              <w:rPr>
                <w:rFonts w:ascii="Consolas" w:eastAsia="맑은 고딕" w:hAnsi="Consolas"/>
                <w:color w:val="FFFFFF"/>
                <w:sz w:val="18"/>
              </w:rPr>
              <w:t>실행한다</w:t>
            </w:r>
            <w:r>
              <w:rPr>
                <w:rFonts w:ascii="Consolas" w:eastAsia="맑은 고딕" w:hAnsi="Consolas"/>
                <w:color w:val="FFFFFF"/>
                <w:sz w:val="18"/>
              </w:rPr>
              <w:t>.</w:t>
            </w:r>
            <w:r>
              <w:rPr>
                <w:rFonts w:ascii="Consolas" w:eastAsia="맑은 고딕" w:hAnsi="Consolas"/>
                <w:color w:val="FFFFFF"/>
                <w:sz w:val="18"/>
              </w:rPr>
              <w:br/>
              <w:t xml:space="preserve">- MCP </w:t>
            </w:r>
            <w:r>
              <w:rPr>
                <w:rFonts w:ascii="Consolas" w:eastAsia="맑은 고딕" w:hAnsi="Consolas"/>
                <w:color w:val="FFFFFF"/>
                <w:sz w:val="18"/>
              </w:rPr>
              <w:t>사용</w:t>
            </w:r>
            <w:r>
              <w:rPr>
                <w:rFonts w:ascii="Consolas" w:eastAsia="맑은 고딕" w:hAnsi="Consolas"/>
                <w:color w:val="FFFFFF"/>
                <w:sz w:val="18"/>
              </w:rPr>
              <w:t xml:space="preserve"> </w:t>
            </w:r>
            <w:r>
              <w:rPr>
                <w:rFonts w:ascii="Consolas" w:eastAsia="맑은 고딕" w:hAnsi="Consolas"/>
                <w:color w:val="FFFFFF"/>
                <w:sz w:val="18"/>
              </w:rPr>
              <w:t>전</w:t>
            </w:r>
            <w:r>
              <w:rPr>
                <w:rFonts w:ascii="Consolas" w:eastAsia="맑은 고딕" w:hAnsi="Consolas"/>
                <w:color w:val="FFFFFF"/>
                <w:sz w:val="18"/>
              </w:rPr>
              <w:t xml:space="preserve"> /mcp</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연결</w:t>
            </w:r>
            <w:r>
              <w:rPr>
                <w:rFonts w:ascii="Consolas" w:eastAsia="맑은 고딕" w:hAnsi="Consolas"/>
                <w:color w:val="FFFFFF"/>
                <w:sz w:val="18"/>
              </w:rPr>
              <w:t xml:space="preserve"> </w:t>
            </w:r>
            <w:r>
              <w:rPr>
                <w:rFonts w:ascii="Consolas" w:eastAsia="맑은 고딕" w:hAnsi="Consolas"/>
                <w:color w:val="FFFFFF"/>
                <w:sz w:val="18"/>
              </w:rPr>
              <w:t>상태와</w:t>
            </w:r>
            <w:r>
              <w:rPr>
                <w:rFonts w:ascii="Consolas" w:eastAsia="맑은 고딕" w:hAnsi="Consolas"/>
                <w:color w:val="FFFFFF"/>
                <w:sz w:val="18"/>
              </w:rPr>
              <w:t xml:space="preserve"> </w:t>
            </w:r>
            <w:r>
              <w:rPr>
                <w:rFonts w:ascii="Consolas" w:eastAsia="맑은 고딕" w:hAnsi="Consolas"/>
                <w:color w:val="FFFFFF"/>
                <w:sz w:val="18"/>
              </w:rPr>
              <w:t>서버</w:t>
            </w:r>
            <w:r>
              <w:rPr>
                <w:rFonts w:ascii="Consolas" w:eastAsia="맑은 고딕" w:hAnsi="Consolas"/>
                <w:color w:val="FFFFFF"/>
                <w:sz w:val="18"/>
              </w:rPr>
              <w:t xml:space="preserve"> </w:t>
            </w:r>
            <w:r>
              <w:rPr>
                <w:rFonts w:ascii="Consolas" w:eastAsia="맑은 고딕" w:hAnsi="Consolas"/>
                <w:color w:val="FFFFFF"/>
                <w:sz w:val="18"/>
              </w:rPr>
              <w:t>이름을</w:t>
            </w:r>
            <w:r>
              <w:rPr>
                <w:rFonts w:ascii="Consolas" w:eastAsia="맑은 고딕" w:hAnsi="Consolas"/>
                <w:color w:val="FFFFFF"/>
                <w:sz w:val="18"/>
              </w:rPr>
              <w:t xml:space="preserve"> </w:t>
            </w:r>
            <w:r>
              <w:rPr>
                <w:rFonts w:ascii="Consolas" w:eastAsia="맑은 고딕" w:hAnsi="Consolas"/>
                <w:color w:val="FFFFFF"/>
                <w:sz w:val="18"/>
              </w:rPr>
              <w:t>확인하며</w:t>
            </w:r>
            <w:r>
              <w:rPr>
                <w:rFonts w:ascii="Consolas" w:eastAsia="맑은 고딕" w:hAnsi="Consolas"/>
                <w:color w:val="FFFFFF"/>
                <w:sz w:val="18"/>
              </w:rPr>
              <w:t xml:space="preserve">, </w:t>
            </w:r>
            <w:r>
              <w:rPr>
                <w:rFonts w:ascii="Consolas" w:eastAsia="맑은 고딕" w:hAnsi="Consolas"/>
                <w:color w:val="FFFFFF"/>
                <w:sz w:val="18"/>
              </w:rPr>
              <w:t>신뢰할</w:t>
            </w:r>
            <w:r>
              <w:rPr>
                <w:rFonts w:ascii="Consolas" w:eastAsia="맑은 고딕" w:hAnsi="Consolas"/>
                <w:color w:val="FFFFFF"/>
                <w:sz w:val="18"/>
              </w:rPr>
              <w:t xml:space="preserve"> </w:t>
            </w:r>
            <w:r>
              <w:rPr>
                <w:rFonts w:ascii="Consolas" w:eastAsia="맑은 고딕" w:hAnsi="Consolas"/>
                <w:color w:val="FFFFFF"/>
                <w:sz w:val="18"/>
              </w:rPr>
              <w:t>수</w:t>
            </w:r>
            <w:r>
              <w:rPr>
                <w:rFonts w:ascii="Consolas" w:eastAsia="맑은 고딕" w:hAnsi="Consolas"/>
                <w:color w:val="FFFFFF"/>
                <w:sz w:val="18"/>
              </w:rPr>
              <w:t xml:space="preserve"> </w:t>
            </w:r>
            <w:r>
              <w:rPr>
                <w:rFonts w:ascii="Consolas" w:eastAsia="맑은 고딕" w:hAnsi="Consolas"/>
                <w:color w:val="FFFFFF"/>
                <w:sz w:val="18"/>
              </w:rPr>
              <w:t>없는</w:t>
            </w:r>
            <w:r>
              <w:rPr>
                <w:rFonts w:ascii="Consolas" w:eastAsia="맑은 고딕" w:hAnsi="Consolas"/>
                <w:color w:val="FFFFFF"/>
                <w:sz w:val="18"/>
              </w:rPr>
              <w:t xml:space="preserve"> </w:t>
            </w:r>
            <w:r>
              <w:rPr>
                <w:rFonts w:ascii="Consolas" w:eastAsia="맑은 고딕" w:hAnsi="Consolas"/>
                <w:color w:val="FFFFFF"/>
                <w:sz w:val="18"/>
              </w:rPr>
              <w:t>서버는</w:t>
            </w:r>
            <w:r>
              <w:rPr>
                <w:rFonts w:ascii="Consolas" w:eastAsia="맑은 고딕" w:hAnsi="Consolas"/>
                <w:color w:val="FFFFFF"/>
                <w:sz w:val="18"/>
              </w:rPr>
              <w:t xml:space="preserve"> </w:t>
            </w:r>
            <w:r>
              <w:rPr>
                <w:rFonts w:ascii="Consolas" w:eastAsia="맑은 고딕" w:hAnsi="Consolas"/>
                <w:color w:val="FFFFFF"/>
                <w:sz w:val="18"/>
              </w:rPr>
              <w:t>연결하지</w:t>
            </w:r>
            <w:r>
              <w:rPr>
                <w:rFonts w:ascii="Consolas" w:eastAsia="맑은 고딕" w:hAnsi="Consolas"/>
                <w:color w:val="FFFFFF"/>
                <w:sz w:val="18"/>
              </w:rPr>
              <w:t xml:space="preserve"> </w:t>
            </w:r>
            <w:r>
              <w:rPr>
                <w:rFonts w:ascii="Consolas" w:eastAsia="맑은 고딕" w:hAnsi="Consolas"/>
                <w:color w:val="FFFFFF"/>
                <w:sz w:val="18"/>
              </w:rPr>
              <w:t>않는다</w:t>
            </w:r>
            <w:r>
              <w:rPr>
                <w:rFonts w:ascii="Consolas" w:eastAsia="맑은 고딕" w:hAnsi="Consolas"/>
                <w:color w:val="FFFFFF"/>
                <w:sz w:val="18"/>
              </w:rPr>
              <w:t>.</w:t>
            </w:r>
            <w:r>
              <w:rPr>
                <w:rFonts w:ascii="Consolas" w:eastAsia="맑은 고딕" w:hAnsi="Consolas"/>
                <w:color w:val="FFFFFF"/>
                <w:sz w:val="18"/>
              </w:rPr>
              <w:br/>
              <w:t>✓ 3</w:t>
            </w:r>
            <w:r>
              <w:rPr>
                <w:rFonts w:ascii="Consolas" w:eastAsia="맑은 고딕" w:hAnsi="Consolas"/>
                <w:color w:val="FFFFFF"/>
                <w:sz w:val="18"/>
              </w:rPr>
              <w:t>종</w:t>
            </w:r>
            <w:r>
              <w:rPr>
                <w:rFonts w:ascii="Consolas" w:eastAsia="맑은 고딕" w:hAnsi="Consolas"/>
                <w:color w:val="FFFFFF"/>
                <w:sz w:val="18"/>
              </w:rPr>
              <w:t xml:space="preserve"> MCP </w:t>
            </w:r>
            <w:r>
              <w:rPr>
                <w:rFonts w:ascii="Consolas" w:eastAsia="맑은 고딕" w:hAnsi="Consolas"/>
                <w:color w:val="FFFFFF"/>
                <w:sz w:val="18"/>
              </w:rPr>
              <w:t>실습</w:t>
            </w:r>
            <w:r>
              <w:rPr>
                <w:rFonts w:ascii="Consolas" w:eastAsia="맑은 고딕" w:hAnsi="Consolas"/>
                <w:color w:val="FFFFFF"/>
                <w:sz w:val="18"/>
              </w:rPr>
              <w:t xml:space="preserve"> </w:t>
            </w:r>
            <w:r>
              <w:rPr>
                <w:rFonts w:ascii="Consolas" w:eastAsia="맑은 고딕" w:hAnsi="Consolas"/>
                <w:color w:val="FFFFFF"/>
                <w:sz w:val="18"/>
              </w:rPr>
              <w:t>완료</w:t>
            </w:r>
            <w:r>
              <w:rPr>
                <w:rFonts w:ascii="Consolas" w:eastAsia="맑은 고딕" w:hAnsi="Consolas"/>
                <w:color w:val="FFFFFF"/>
                <w:sz w:val="18"/>
              </w:rPr>
              <w:t xml:space="preserve"> </w:t>
            </w:r>
            <w:r>
              <w:rPr>
                <w:rFonts w:ascii="Consolas" w:eastAsia="맑은 고딕" w:hAnsi="Consolas"/>
                <w:color w:val="FFFFFF"/>
                <w:sz w:val="18"/>
              </w:rPr>
              <w:t>기준</w:t>
            </w:r>
            <w:r>
              <w:rPr>
                <w:rFonts w:ascii="Consolas" w:eastAsia="맑은 고딕" w:hAnsi="Consolas"/>
                <w:color w:val="FFFFFF"/>
                <w:sz w:val="18"/>
              </w:rPr>
              <w:br/>
              <w:t xml:space="preserve">□ Context7: </w:t>
            </w:r>
            <w:r>
              <w:rPr>
                <w:rFonts w:ascii="Consolas" w:eastAsia="맑은 고딕" w:hAnsi="Consolas"/>
                <w:color w:val="FFFFFF"/>
                <w:sz w:val="18"/>
              </w:rPr>
              <w:t>라이브러리</w:t>
            </w:r>
            <w:r>
              <w:rPr>
                <w:rFonts w:ascii="Consolas" w:eastAsia="맑은 고딕" w:hAnsi="Consolas"/>
                <w:color w:val="FFFFFF"/>
                <w:sz w:val="18"/>
              </w:rPr>
              <w:t>·</w:t>
            </w:r>
            <w:r>
              <w:rPr>
                <w:rFonts w:ascii="Consolas" w:eastAsia="맑은 고딕" w:hAnsi="Consolas"/>
                <w:color w:val="FFFFFF"/>
                <w:sz w:val="18"/>
              </w:rPr>
              <w:t>버전이</w:t>
            </w:r>
            <w:r>
              <w:rPr>
                <w:rFonts w:ascii="Consolas" w:eastAsia="맑은 고딕" w:hAnsi="Consolas"/>
                <w:color w:val="FFFFFF"/>
                <w:sz w:val="18"/>
              </w:rPr>
              <w:t xml:space="preserve"> </w:t>
            </w:r>
            <w:r>
              <w:rPr>
                <w:rFonts w:ascii="Consolas" w:eastAsia="맑은 고딕" w:hAnsi="Consolas"/>
                <w:color w:val="FFFFFF"/>
                <w:sz w:val="18"/>
              </w:rPr>
              <w:t>명시된</w:t>
            </w:r>
            <w:r>
              <w:rPr>
                <w:rFonts w:ascii="Consolas" w:eastAsia="맑은 고딕" w:hAnsi="Consolas"/>
                <w:color w:val="FFFFFF"/>
                <w:sz w:val="18"/>
              </w:rPr>
              <w:t xml:space="preserve"> </w:t>
            </w:r>
            <w:r>
              <w:rPr>
                <w:rFonts w:ascii="Consolas" w:eastAsia="맑은 고딕" w:hAnsi="Consolas"/>
                <w:color w:val="FFFFFF"/>
                <w:sz w:val="18"/>
              </w:rPr>
              <w:t>문서</w:t>
            </w:r>
            <w:r>
              <w:rPr>
                <w:rFonts w:ascii="Consolas" w:eastAsia="맑은 고딕" w:hAnsi="Consolas"/>
                <w:color w:val="FFFFFF"/>
                <w:sz w:val="18"/>
              </w:rPr>
              <w:t xml:space="preserve"> </w:t>
            </w:r>
            <w:r>
              <w:rPr>
                <w:rFonts w:ascii="Consolas" w:eastAsia="맑은 고딕" w:hAnsi="Consolas"/>
                <w:color w:val="FFFFFF"/>
                <w:sz w:val="18"/>
              </w:rPr>
              <w:t>근거</w:t>
            </w:r>
            <w:r>
              <w:rPr>
                <w:rFonts w:ascii="Consolas" w:eastAsia="맑은 고딕" w:hAnsi="Consolas"/>
                <w:color w:val="FFFFFF"/>
                <w:sz w:val="18"/>
              </w:rPr>
              <w:t xml:space="preserve"> </w:t>
            </w:r>
            <w:r>
              <w:rPr>
                <w:rFonts w:ascii="Consolas" w:eastAsia="맑은 고딕" w:hAnsi="Consolas"/>
                <w:color w:val="FFFFFF"/>
                <w:sz w:val="18"/>
              </w:rPr>
              <w:t>답변을</w:t>
            </w:r>
            <w:r>
              <w:rPr>
                <w:rFonts w:ascii="Consolas" w:eastAsia="맑은 고딕" w:hAnsi="Consolas"/>
                <w:color w:val="FFFFFF"/>
                <w:sz w:val="18"/>
              </w:rPr>
              <w:t xml:space="preserve"> </w:t>
            </w:r>
            <w:r>
              <w:rPr>
                <w:rFonts w:ascii="Consolas" w:eastAsia="맑은 고딕" w:hAnsi="Consolas"/>
                <w:color w:val="FFFFFF"/>
                <w:sz w:val="18"/>
              </w:rPr>
              <w:t>받았다</w:t>
            </w:r>
            <w:r>
              <w:rPr>
                <w:rFonts w:ascii="Consolas" w:eastAsia="맑은 고딕" w:hAnsi="Consolas"/>
                <w:color w:val="FFFFFF"/>
                <w:sz w:val="18"/>
              </w:rPr>
              <w:t>.</w:t>
            </w:r>
            <w:r>
              <w:rPr>
                <w:rFonts w:ascii="Consolas" w:eastAsia="맑은 고딕" w:hAnsi="Consolas"/>
                <w:color w:val="FFFFFF"/>
                <w:sz w:val="18"/>
              </w:rPr>
              <w:br/>
              <w:t xml:space="preserve">□ Sequential Thinking: </w:t>
            </w:r>
            <w:r>
              <w:rPr>
                <w:rFonts w:ascii="Consolas" w:eastAsia="맑은 고딕" w:hAnsi="Consolas"/>
                <w:color w:val="FFFFFF"/>
                <w:sz w:val="18"/>
              </w:rPr>
              <w:t>단계</w:t>
            </w:r>
            <w:r>
              <w:rPr>
                <w:rFonts w:ascii="Consolas" w:eastAsia="맑은 고딕" w:hAnsi="Consolas"/>
                <w:color w:val="FFFFFF"/>
                <w:sz w:val="18"/>
              </w:rPr>
              <w:t>·</w:t>
            </w:r>
            <w:r>
              <w:rPr>
                <w:rFonts w:ascii="Consolas" w:eastAsia="맑은 고딕" w:hAnsi="Consolas"/>
                <w:color w:val="FFFFFF"/>
                <w:sz w:val="18"/>
              </w:rPr>
              <w:t>가설</w:t>
            </w:r>
            <w:r>
              <w:rPr>
                <w:rFonts w:ascii="Consolas" w:eastAsia="맑은 고딕" w:hAnsi="Consolas"/>
                <w:color w:val="FFFFFF"/>
                <w:sz w:val="18"/>
              </w:rPr>
              <w:t>·</w:t>
            </w:r>
            <w:r>
              <w:rPr>
                <w:rFonts w:ascii="Consolas" w:eastAsia="맑은 고딕" w:hAnsi="Consolas"/>
                <w:color w:val="FFFFFF"/>
                <w:sz w:val="18"/>
              </w:rPr>
              <w:t>분기</w:t>
            </w:r>
            <w:r>
              <w:rPr>
                <w:rFonts w:ascii="Consolas" w:eastAsia="맑은 고딕" w:hAnsi="Consolas"/>
                <w:color w:val="FFFFFF"/>
                <w:sz w:val="18"/>
              </w:rPr>
              <w:t>·</w:t>
            </w:r>
            <w:r>
              <w:rPr>
                <w:rFonts w:ascii="Consolas" w:eastAsia="맑은 고딕" w:hAnsi="Consolas"/>
                <w:color w:val="FFFFFF"/>
                <w:sz w:val="18"/>
              </w:rPr>
              <w:t>수정이</w:t>
            </w:r>
            <w:r>
              <w:rPr>
                <w:rFonts w:ascii="Consolas" w:eastAsia="맑은 고딕" w:hAnsi="Consolas"/>
                <w:color w:val="FFFFFF"/>
                <w:sz w:val="18"/>
              </w:rPr>
              <w:t xml:space="preserve"> </w:t>
            </w:r>
            <w:r>
              <w:rPr>
                <w:rFonts w:ascii="Consolas" w:eastAsia="맑은 고딕" w:hAnsi="Consolas"/>
                <w:color w:val="FFFFFF"/>
                <w:sz w:val="18"/>
              </w:rPr>
              <w:t>포함된</w:t>
            </w:r>
            <w:r>
              <w:rPr>
                <w:rFonts w:ascii="Consolas" w:eastAsia="맑은 고딕" w:hAnsi="Consolas"/>
                <w:color w:val="FFFFFF"/>
                <w:sz w:val="18"/>
              </w:rPr>
              <w:t xml:space="preserve"> </w:t>
            </w:r>
            <w:r>
              <w:rPr>
                <w:rFonts w:ascii="Consolas" w:eastAsia="맑은 고딕" w:hAnsi="Consolas"/>
                <w:color w:val="FFFFFF"/>
                <w:sz w:val="18"/>
              </w:rPr>
              <w:t>분석</w:t>
            </w:r>
            <w:r>
              <w:rPr>
                <w:rFonts w:ascii="Consolas" w:eastAsia="맑은 고딕" w:hAnsi="Consolas"/>
                <w:color w:val="FFFFFF"/>
                <w:sz w:val="18"/>
              </w:rPr>
              <w:t xml:space="preserve"> </w:t>
            </w:r>
            <w:r>
              <w:rPr>
                <w:rFonts w:ascii="Consolas" w:eastAsia="맑은 고딕" w:hAnsi="Consolas"/>
                <w:color w:val="FFFFFF"/>
                <w:sz w:val="18"/>
              </w:rPr>
              <w:t>결과를</w:t>
            </w:r>
            <w:r>
              <w:rPr>
                <w:rFonts w:ascii="Consolas" w:eastAsia="맑은 고딕" w:hAnsi="Consolas"/>
                <w:color w:val="FFFFFF"/>
                <w:sz w:val="18"/>
              </w:rPr>
              <w:t xml:space="preserve"> </w:t>
            </w:r>
            <w:r>
              <w:rPr>
                <w:rFonts w:ascii="Consolas" w:eastAsia="맑은 고딕" w:hAnsi="Consolas"/>
                <w:color w:val="FFFFFF"/>
                <w:sz w:val="18"/>
              </w:rPr>
              <w:t>받았다</w:t>
            </w:r>
            <w:r>
              <w:rPr>
                <w:rFonts w:ascii="Consolas" w:eastAsia="맑은 고딕" w:hAnsi="Consolas"/>
                <w:color w:val="FFFFFF"/>
                <w:sz w:val="18"/>
              </w:rPr>
              <w:t>.</w:t>
            </w:r>
            <w:r>
              <w:rPr>
                <w:rFonts w:ascii="Consolas" w:eastAsia="맑은 고딕" w:hAnsi="Consolas"/>
                <w:color w:val="FFFFFF"/>
                <w:sz w:val="18"/>
              </w:rPr>
              <w:br/>
              <w:t xml:space="preserve">□ GitHub: </w:t>
            </w:r>
            <w:r>
              <w:rPr>
                <w:rFonts w:ascii="Consolas" w:eastAsia="맑은 고딕" w:hAnsi="Consolas"/>
                <w:color w:val="FFFFFF"/>
                <w:sz w:val="18"/>
              </w:rPr>
              <w:t>저장소</w:t>
            </w:r>
            <w:r>
              <w:rPr>
                <w:rFonts w:ascii="Consolas" w:eastAsia="맑은 고딕" w:hAnsi="Consolas"/>
                <w:color w:val="FFFFFF"/>
                <w:sz w:val="18"/>
              </w:rPr>
              <w:t>·</w:t>
            </w:r>
            <w:r>
              <w:rPr>
                <w:rFonts w:ascii="Consolas" w:eastAsia="맑은 고딕" w:hAnsi="Consolas"/>
                <w:color w:val="FFFFFF"/>
                <w:sz w:val="18"/>
              </w:rPr>
              <w:t>이슈</w:t>
            </w:r>
            <w:r>
              <w:rPr>
                <w:rFonts w:ascii="Consolas" w:eastAsia="맑은 고딕" w:hAnsi="Consolas"/>
                <w:color w:val="FFFFFF"/>
                <w:sz w:val="18"/>
              </w:rPr>
              <w:t xml:space="preserve"> </w:t>
            </w:r>
            <w:r>
              <w:rPr>
                <w:rFonts w:ascii="Consolas" w:eastAsia="맑은 고딕" w:hAnsi="Consolas"/>
                <w:color w:val="FFFFFF"/>
                <w:sz w:val="18"/>
              </w:rPr>
              <w:t>조회를</w:t>
            </w:r>
            <w:r>
              <w:rPr>
                <w:rFonts w:ascii="Consolas" w:eastAsia="맑은 고딕" w:hAnsi="Consolas"/>
                <w:color w:val="FFFFFF"/>
                <w:sz w:val="18"/>
              </w:rPr>
              <w:t xml:space="preserve"> </w:t>
            </w:r>
            <w:r>
              <w:rPr>
                <w:rFonts w:ascii="Consolas" w:eastAsia="맑은 고딕" w:hAnsi="Consolas"/>
                <w:color w:val="FFFFFF"/>
                <w:sz w:val="18"/>
              </w:rPr>
              <w:t>완료하고</w:t>
            </w:r>
            <w:r>
              <w:rPr>
                <w:rFonts w:ascii="Consolas" w:eastAsia="맑은 고딕" w:hAnsi="Consolas"/>
                <w:color w:val="FFFFFF"/>
                <w:sz w:val="18"/>
              </w:rPr>
              <w:t xml:space="preserve">, </w:t>
            </w:r>
            <w:r>
              <w:rPr>
                <w:rFonts w:ascii="Consolas" w:eastAsia="맑은 고딕" w:hAnsi="Consolas"/>
                <w:color w:val="FFFFFF"/>
                <w:sz w:val="18"/>
              </w:rPr>
              <w:t>쓰기</w:t>
            </w:r>
            <w:r>
              <w:rPr>
                <w:rFonts w:ascii="Consolas" w:eastAsia="맑은 고딕" w:hAnsi="Consolas"/>
                <w:color w:val="FFFFFF"/>
                <w:sz w:val="18"/>
              </w:rPr>
              <w:t xml:space="preserve"> </w:t>
            </w:r>
            <w:r>
              <w:rPr>
                <w:rFonts w:ascii="Consolas" w:eastAsia="맑은 고딕" w:hAnsi="Consolas"/>
                <w:color w:val="FFFFFF"/>
                <w:sz w:val="18"/>
              </w:rPr>
              <w:t>작업은</w:t>
            </w:r>
            <w:r>
              <w:rPr>
                <w:rFonts w:ascii="Consolas" w:eastAsia="맑은 고딕" w:hAnsi="Consolas"/>
                <w:color w:val="FFFFFF"/>
                <w:sz w:val="18"/>
              </w:rPr>
              <w:t xml:space="preserve"> </w:t>
            </w:r>
            <w:r>
              <w:rPr>
                <w:rFonts w:ascii="Consolas" w:eastAsia="맑은 고딕" w:hAnsi="Consolas"/>
                <w:color w:val="FFFFFF"/>
                <w:sz w:val="18"/>
              </w:rPr>
              <w:t>승인</w:t>
            </w:r>
            <w:r>
              <w:rPr>
                <w:rFonts w:ascii="Consolas" w:eastAsia="맑은 고딕" w:hAnsi="Consolas"/>
                <w:color w:val="FFFFFF"/>
                <w:sz w:val="18"/>
              </w:rPr>
              <w:t xml:space="preserve"> </w:t>
            </w:r>
            <w:r>
              <w:rPr>
                <w:rFonts w:ascii="Consolas" w:eastAsia="맑은 고딕" w:hAnsi="Consolas"/>
                <w:color w:val="FFFFFF"/>
                <w:sz w:val="18"/>
              </w:rPr>
              <w:t>전</w:t>
            </w:r>
            <w:r>
              <w:rPr>
                <w:rFonts w:ascii="Consolas" w:eastAsia="맑은 고딕" w:hAnsi="Consolas"/>
                <w:color w:val="FFFFFF"/>
                <w:sz w:val="18"/>
              </w:rPr>
              <w:t xml:space="preserve"> </w:t>
            </w:r>
            <w:r>
              <w:rPr>
                <w:rFonts w:ascii="Consolas" w:eastAsia="맑은 고딕" w:hAnsi="Consolas"/>
                <w:color w:val="FFFFFF"/>
                <w:sz w:val="18"/>
              </w:rPr>
              <w:t>실행되지</w:t>
            </w:r>
            <w:r>
              <w:rPr>
                <w:rFonts w:ascii="Consolas" w:eastAsia="맑은 고딕" w:hAnsi="Consolas"/>
                <w:color w:val="FFFFFF"/>
                <w:sz w:val="18"/>
              </w:rPr>
              <w:t xml:space="preserve"> </w:t>
            </w:r>
            <w:r>
              <w:rPr>
                <w:rFonts w:ascii="Consolas" w:eastAsia="맑은 고딕" w:hAnsi="Consolas"/>
                <w:color w:val="FFFFFF"/>
                <w:sz w:val="18"/>
              </w:rPr>
              <w:t>않음을</w:t>
            </w:r>
            <w:r>
              <w:rPr>
                <w:rFonts w:ascii="Consolas" w:eastAsia="맑은 고딕" w:hAnsi="Consolas"/>
                <w:color w:val="FFFFFF"/>
                <w:sz w:val="18"/>
              </w:rPr>
              <w:t xml:space="preserve"> </w:t>
            </w:r>
            <w:r>
              <w:rPr>
                <w:rFonts w:ascii="Consolas" w:eastAsia="맑은 고딕" w:hAnsi="Consolas"/>
                <w:color w:val="FFFFFF"/>
                <w:sz w:val="18"/>
              </w:rPr>
              <w:t>확인했다</w:t>
            </w:r>
            <w:r>
              <w:rPr>
                <w:rFonts w:ascii="Consolas" w:eastAsia="맑은 고딕" w:hAnsi="Consolas"/>
                <w:color w:val="FFFFFF"/>
                <w:sz w:val="18"/>
              </w:rPr>
              <w:t>.</w:t>
            </w:r>
            <w:r>
              <w:rPr>
                <w:rFonts w:ascii="Consolas" w:eastAsia="맑은 고딕" w:hAnsi="Consolas"/>
                <w:color w:val="FFFFFF"/>
                <w:sz w:val="18"/>
              </w:rPr>
              <w:br/>
              <w:t>□ /mcp</w:t>
            </w:r>
            <w:r>
              <w:rPr>
                <w:rFonts w:ascii="Consolas" w:eastAsia="맑은 고딕" w:hAnsi="Consolas"/>
                <w:color w:val="FFFFFF"/>
                <w:sz w:val="18"/>
              </w:rPr>
              <w:t>로</w:t>
            </w:r>
            <w:r>
              <w:rPr>
                <w:rFonts w:ascii="Consolas" w:eastAsia="맑은 고딕" w:hAnsi="Consolas"/>
                <w:color w:val="FFFFFF"/>
                <w:sz w:val="18"/>
              </w:rPr>
              <w:t xml:space="preserve"> </w:t>
            </w:r>
            <w:r>
              <w:rPr>
                <w:rFonts w:ascii="Consolas" w:eastAsia="맑은 고딕" w:hAnsi="Consolas"/>
                <w:color w:val="FFFFFF"/>
                <w:sz w:val="18"/>
              </w:rPr>
              <w:t>연결</w:t>
            </w:r>
            <w:r>
              <w:rPr>
                <w:rFonts w:ascii="Consolas" w:eastAsia="맑은 고딕" w:hAnsi="Consolas"/>
                <w:color w:val="FFFFFF"/>
                <w:sz w:val="18"/>
              </w:rPr>
              <w:t xml:space="preserve"> </w:t>
            </w:r>
            <w:r>
              <w:rPr>
                <w:rFonts w:ascii="Consolas" w:eastAsia="맑은 고딕" w:hAnsi="Consolas"/>
                <w:color w:val="FFFFFF"/>
                <w:sz w:val="18"/>
              </w:rPr>
              <w:t>상태를</w:t>
            </w:r>
            <w:r>
              <w:rPr>
                <w:rFonts w:ascii="Consolas" w:eastAsia="맑은 고딕" w:hAnsi="Consolas"/>
                <w:color w:val="FFFFFF"/>
                <w:sz w:val="18"/>
              </w:rPr>
              <w:t xml:space="preserve"> </w:t>
            </w:r>
            <w:r>
              <w:rPr>
                <w:rFonts w:ascii="Consolas" w:eastAsia="맑은 고딕" w:hAnsi="Consolas"/>
                <w:color w:val="FFFFFF"/>
                <w:sz w:val="18"/>
              </w:rPr>
              <w:t>확인했고</w:t>
            </w:r>
            <w:r>
              <w:rPr>
                <w:rFonts w:ascii="Consolas" w:eastAsia="맑은 고딕" w:hAnsi="Consolas"/>
                <w:color w:val="FFFFFF"/>
                <w:sz w:val="18"/>
              </w:rPr>
              <w:t xml:space="preserve">, </w:t>
            </w:r>
            <w:r>
              <w:rPr>
                <w:rFonts w:ascii="Consolas" w:eastAsia="맑은 고딕" w:hAnsi="Consolas"/>
                <w:color w:val="FFFFFF"/>
                <w:sz w:val="18"/>
              </w:rPr>
              <w:t>실제</w:t>
            </w:r>
            <w:r>
              <w:rPr>
                <w:rFonts w:ascii="Consolas" w:eastAsia="맑은 고딕" w:hAnsi="Consolas"/>
                <w:color w:val="FFFFFF"/>
                <w:sz w:val="18"/>
              </w:rPr>
              <w:t xml:space="preserve"> </w:t>
            </w:r>
            <w:r>
              <w:rPr>
                <w:rFonts w:ascii="Consolas" w:eastAsia="맑은 고딕" w:hAnsi="Consolas"/>
                <w:color w:val="FFFFFF"/>
                <w:sz w:val="18"/>
              </w:rPr>
              <w:t>토큰이</w:t>
            </w:r>
            <w:r>
              <w:rPr>
                <w:rFonts w:ascii="Consolas" w:eastAsia="맑은 고딕" w:hAnsi="Consolas"/>
                <w:color w:val="FFFFFF"/>
                <w:sz w:val="18"/>
              </w:rPr>
              <w:t xml:space="preserve"> </w:t>
            </w:r>
            <w:r>
              <w:rPr>
                <w:rFonts w:ascii="Consolas" w:eastAsia="맑은 고딕" w:hAnsi="Consolas"/>
                <w:color w:val="FFFFFF"/>
                <w:sz w:val="18"/>
              </w:rPr>
              <w:t>문서</w:t>
            </w:r>
            <w:r>
              <w:rPr>
                <w:rFonts w:ascii="Consolas" w:eastAsia="맑은 고딕" w:hAnsi="Consolas"/>
                <w:color w:val="FFFFFF"/>
                <w:sz w:val="18"/>
              </w:rPr>
              <w:t>·</w:t>
            </w:r>
            <w:r>
              <w:rPr>
                <w:rFonts w:ascii="Consolas" w:eastAsia="맑은 고딕" w:hAnsi="Consolas"/>
                <w:color w:val="FFFFFF"/>
                <w:sz w:val="18"/>
              </w:rPr>
              <w:t>대화록</w:t>
            </w:r>
            <w:r>
              <w:rPr>
                <w:rFonts w:ascii="Consolas" w:eastAsia="맑은 고딕" w:hAnsi="Consolas"/>
                <w:color w:val="FFFFFF"/>
                <w:sz w:val="18"/>
              </w:rPr>
              <w:t>·</w:t>
            </w:r>
            <w:r>
              <w:rPr>
                <w:rFonts w:ascii="Consolas" w:eastAsia="맑은 고딕" w:hAnsi="Consolas"/>
                <w:color w:val="FFFFFF"/>
                <w:sz w:val="18"/>
              </w:rPr>
              <w:t>감사</w:t>
            </w:r>
            <w:r>
              <w:rPr>
                <w:rFonts w:ascii="Consolas" w:eastAsia="맑은 고딕" w:hAnsi="Consolas"/>
                <w:color w:val="FFFFFF"/>
                <w:sz w:val="18"/>
              </w:rPr>
              <w:t xml:space="preserve"> </w:t>
            </w:r>
            <w:r>
              <w:rPr>
                <w:rFonts w:ascii="Consolas" w:eastAsia="맑은 고딕" w:hAnsi="Consolas"/>
                <w:color w:val="FFFFFF"/>
                <w:sz w:val="18"/>
              </w:rPr>
              <w:t>로그에</w:t>
            </w:r>
            <w:r>
              <w:rPr>
                <w:rFonts w:ascii="Consolas" w:eastAsia="맑은 고딕" w:hAnsi="Consolas"/>
                <w:color w:val="FFFFFF"/>
                <w:sz w:val="18"/>
              </w:rPr>
              <w:t xml:space="preserve"> </w:t>
            </w:r>
            <w:r>
              <w:rPr>
                <w:rFonts w:ascii="Consolas" w:eastAsia="맑은 고딕" w:hAnsi="Consolas"/>
                <w:color w:val="FFFFFF"/>
                <w:sz w:val="18"/>
              </w:rPr>
              <w:t>남지</w:t>
            </w:r>
            <w:r>
              <w:rPr>
                <w:rFonts w:ascii="Consolas" w:eastAsia="맑은 고딕" w:hAnsi="Consolas"/>
                <w:color w:val="FFFFFF"/>
                <w:sz w:val="18"/>
              </w:rPr>
              <w:t xml:space="preserve"> </w:t>
            </w:r>
            <w:r>
              <w:rPr>
                <w:rFonts w:ascii="Consolas" w:eastAsia="맑은 고딕" w:hAnsi="Consolas"/>
                <w:color w:val="FFFFFF"/>
                <w:sz w:val="18"/>
              </w:rPr>
              <w:t>않았다</w:t>
            </w:r>
            <w:r>
              <w:rPr>
                <w:rFonts w:ascii="Consolas" w:eastAsia="맑은 고딕" w:hAnsi="Consolas"/>
                <w:color w:val="FFFFFF"/>
                <w:sz w:val="18"/>
              </w:rPr>
              <w:t>.</w:t>
            </w:r>
          </w:p>
        </w:tc>
      </w:tr>
    </w:tbl>
    <w:p w14:paraId="01482B43" w14:textId="77777777" w:rsidR="008D18C4" w:rsidRDefault="008D18C4" w:rsidP="008D18C4">
      <w:pPr>
        <w:spacing w:after="160"/>
      </w:pPr>
    </w:p>
    <w:p w14:paraId="48B058EB" w14:textId="77777777" w:rsidR="008D18C4" w:rsidRDefault="008D18C4" w:rsidP="008D18C4">
      <w:pPr>
        <w:pStyle w:val="40"/>
      </w:pPr>
      <w:r>
        <w:rPr>
          <w:b/>
          <w:sz w:val="24"/>
        </w:rPr>
        <w:t>G.5 훅(Hooks) — 에이전트의 모든 도구 실행을 감사 로그로 남기기</w:t>
      </w:r>
    </w:p>
    <w:p w14:paraId="5753CF7D"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1. 목적</w:t>
      </w:r>
    </w:p>
    <w:p w14:paraId="454BDCB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Codex Assist와 Codex CLI에서 발생하는 대화·도구 실행 이벤트를 실시간으로 수집하여 다음 파일에 JSONL 형식으로 누적 기록하도록 구성했습니다.</w:t>
      </w:r>
    </w:p>
    <w:p w14:paraId="0A5ECD9F"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logs/thread-events.jsonl</w:t>
      </w:r>
    </w:p>
    <w:p w14:paraId="7202F34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각 줄이 독립적인 JSON 객체이므로 이벤트가 많아져도 한 줄씩 추가되고, session_id를 기준으로 특정 대화만 필터링할 수 있습니다.</w:t>
      </w:r>
    </w:p>
    <w:p w14:paraId="763BAC3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1CABE022">
          <v:rect id="_x0000_i1025" style="width:0;height:1.5pt" o:hralign="center" o:hrstd="t" o:hr="t" fillcolor="#a0a0a0" stroked="f"/>
        </w:pict>
      </w:r>
    </w:p>
    <w:p w14:paraId="6A4A36C2"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2. 파일 및 폴더 구조</w:t>
      </w:r>
    </w:p>
    <w:p w14:paraId="3C2391A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C:\DEV\codex-tdd-cart</w:t>
      </w:r>
    </w:p>
    <w:p w14:paraId="3B97CA6D"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.codex\</w:t>
      </w:r>
    </w:p>
    <w:p w14:paraId="493D7CC2"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 config.toml</w:t>
      </w:r>
    </w:p>
    <w:p w14:paraId="56E7EB0D"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 hooks.json</w:t>
      </w:r>
    </w:p>
    <w:p w14:paraId="1A3143FE"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w:t>
      </w:r>
    </w:p>
    <w:p w14:paraId="6F0A1AD2"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logs\</w:t>
      </w:r>
    </w:p>
    <w:p w14:paraId="71B3E94A"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 thread-events.jsonl</w:t>
      </w:r>
    </w:p>
    <w:p w14:paraId="1E09B79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w:t>
      </w:r>
    </w:p>
    <w:p w14:paraId="75D4F17F"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tests\</w:t>
      </w:r>
    </w:p>
    <w:p w14:paraId="05418695"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 test_thread_log_hook.py</w:t>
      </w:r>
    </w:p>
    <w:p w14:paraId="3DD4B5E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w:t>
      </w:r>
    </w:p>
    <w:p w14:paraId="24534C7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.gitignore</w:t>
      </w:r>
    </w:p>
    <w:p w14:paraId="2AA93A23"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log-thread.cjs</w:t>
      </w:r>
    </w:p>
    <w:p w14:paraId="39282070"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README.md</w:t>
      </w:r>
    </w:p>
    <w:p w14:paraId="53714CB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각 파일의 역할은 다음과 같습니다.</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91"/>
        <w:gridCol w:w="2791"/>
      </w:tblGrid>
      <w:tr w:rsidR="007B5886" w:rsidRPr="007B5886" w14:paraId="5D2C9BD0" w14:textId="77777777" w:rsidTr="007B5886">
        <w:trPr>
          <w:tblHeader/>
          <w:tblCellSpacing w:w="15" w:type="dxa"/>
        </w:trPr>
        <w:tc>
          <w:tcPr>
            <w:tcW w:w="3456" w:type="pct"/>
            <w:vAlign w:val="center"/>
            <w:hideMark/>
          </w:tcPr>
          <w:p w14:paraId="3C98F521" w14:textId="77777777" w:rsidR="007B5886" w:rsidRPr="007B5886" w:rsidRDefault="007B5886" w:rsidP="00C77039">
            <w:pPr>
              <w:widowControl w:val="0"/>
              <w:wordWrap w:val="0"/>
              <w:autoSpaceDE w:val="0"/>
              <w:autoSpaceDN w:val="0"/>
              <w:spacing w:after="160"/>
              <w:rPr>
                <w:b/>
                <w:bCs/>
                <w:sz w:val="20"/>
                <w:szCs w:val="20"/>
              </w:rPr>
            </w:pPr>
            <w:r w:rsidRPr="007B5886">
              <w:rPr>
                <w:b/>
                <w:bCs/>
                <w:sz w:val="20"/>
                <w:szCs w:val="20"/>
              </w:rPr>
              <w:lastRenderedPageBreak/>
              <w:t>파일</w:t>
            </w:r>
          </w:p>
        </w:tc>
        <w:tc>
          <w:tcPr>
            <w:tcW w:w="1495" w:type="pct"/>
            <w:vAlign w:val="center"/>
            <w:hideMark/>
          </w:tcPr>
          <w:p w14:paraId="5300B500" w14:textId="77777777" w:rsidR="007B5886" w:rsidRPr="007B5886" w:rsidRDefault="007B5886" w:rsidP="00C77039">
            <w:pPr>
              <w:widowControl w:val="0"/>
              <w:wordWrap w:val="0"/>
              <w:autoSpaceDE w:val="0"/>
              <w:autoSpaceDN w:val="0"/>
              <w:spacing w:after="160"/>
              <w:rPr>
                <w:b/>
                <w:bCs/>
                <w:sz w:val="20"/>
                <w:szCs w:val="20"/>
              </w:rPr>
            </w:pPr>
            <w:r w:rsidRPr="007B5886">
              <w:rPr>
                <w:b/>
                <w:bCs/>
                <w:sz w:val="20"/>
                <w:szCs w:val="20"/>
              </w:rPr>
              <w:t>역할</w:t>
            </w:r>
          </w:p>
        </w:tc>
      </w:tr>
      <w:tr w:rsidR="007B5886" w:rsidRPr="007B5886" w14:paraId="5F194C6F" w14:textId="77777777" w:rsidTr="007B5886">
        <w:trPr>
          <w:tblCellSpacing w:w="15" w:type="dxa"/>
        </w:trPr>
        <w:tc>
          <w:tcPr>
            <w:tcW w:w="3456" w:type="pct"/>
            <w:vAlign w:val="center"/>
            <w:hideMark/>
          </w:tcPr>
          <w:p w14:paraId="13625A19"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[.codex/hooks.json](C:/DEV/codex-tdd-cart/.codex/hooks.json)</w:t>
            </w:r>
          </w:p>
        </w:tc>
        <w:tc>
          <w:tcPr>
            <w:tcW w:w="1495" w:type="pct"/>
            <w:vAlign w:val="center"/>
            <w:hideMark/>
          </w:tcPr>
          <w:p w14:paraId="3F273B43"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Codex 이벤트와 실행할 Node.js 스크립트 연결</w:t>
            </w:r>
          </w:p>
        </w:tc>
      </w:tr>
      <w:tr w:rsidR="007B5886" w:rsidRPr="007B5886" w14:paraId="08BD9941" w14:textId="77777777" w:rsidTr="007B5886">
        <w:trPr>
          <w:tblCellSpacing w:w="15" w:type="dxa"/>
        </w:trPr>
        <w:tc>
          <w:tcPr>
            <w:tcW w:w="3456" w:type="pct"/>
            <w:vAlign w:val="center"/>
            <w:hideMark/>
          </w:tcPr>
          <w:p w14:paraId="68962905"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[.codex/config.toml](C:/DEV/codex-tdd-cart/.codex/config.toml)</w:t>
            </w:r>
          </w:p>
        </w:tc>
        <w:tc>
          <w:tcPr>
            <w:tcW w:w="1495" w:type="pct"/>
            <w:vAlign w:val="center"/>
            <w:hideMark/>
          </w:tcPr>
          <w:p w14:paraId="63B097D4"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프로젝트별 Codex 모델·권한·샌드박스 설정</w:t>
            </w:r>
          </w:p>
        </w:tc>
      </w:tr>
      <w:tr w:rsidR="007B5886" w:rsidRPr="007B5886" w14:paraId="227BF9D7" w14:textId="77777777" w:rsidTr="007B5886">
        <w:trPr>
          <w:tblCellSpacing w:w="15" w:type="dxa"/>
        </w:trPr>
        <w:tc>
          <w:tcPr>
            <w:tcW w:w="3456" w:type="pct"/>
            <w:vAlign w:val="center"/>
            <w:hideMark/>
          </w:tcPr>
          <w:p w14:paraId="6CAD020A"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[log-thread.cjs](C:/DEV/codex-tdd-cart/log-thread.cjs)</w:t>
            </w:r>
          </w:p>
        </w:tc>
        <w:tc>
          <w:tcPr>
            <w:tcW w:w="1495" w:type="pct"/>
            <w:vAlign w:val="center"/>
            <w:hideMark/>
          </w:tcPr>
          <w:p w14:paraId="44343903"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표준 입력으로 받은 훅 이벤트를 JSONL 파일에 저장</w:t>
            </w:r>
          </w:p>
        </w:tc>
      </w:tr>
      <w:tr w:rsidR="007B5886" w:rsidRPr="007B5886" w14:paraId="3F135F5A" w14:textId="77777777" w:rsidTr="007B5886">
        <w:trPr>
          <w:tblCellSpacing w:w="15" w:type="dxa"/>
        </w:trPr>
        <w:tc>
          <w:tcPr>
            <w:tcW w:w="3456" w:type="pct"/>
            <w:vAlign w:val="center"/>
            <w:hideMark/>
          </w:tcPr>
          <w:p w14:paraId="092C671B"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[logs/thread-events.jsonl](C:/DEV/codex-tdd-cart/logs/thread-events.jsonl)</w:t>
            </w:r>
          </w:p>
        </w:tc>
        <w:tc>
          <w:tcPr>
            <w:tcW w:w="1495" w:type="pct"/>
            <w:vAlign w:val="center"/>
            <w:hideMark/>
          </w:tcPr>
          <w:p w14:paraId="077C1A8E"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실제 이벤트 로그</w:t>
            </w:r>
          </w:p>
        </w:tc>
      </w:tr>
      <w:tr w:rsidR="007B5886" w:rsidRPr="007B5886" w14:paraId="076587CF" w14:textId="77777777" w:rsidTr="007B5886">
        <w:trPr>
          <w:tblCellSpacing w:w="15" w:type="dxa"/>
        </w:trPr>
        <w:tc>
          <w:tcPr>
            <w:tcW w:w="3456" w:type="pct"/>
            <w:vAlign w:val="center"/>
            <w:hideMark/>
          </w:tcPr>
          <w:p w14:paraId="653DC826"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[tests/test_thread_log_hook.py](C:/DEV/codex-tdd-cart/tests/test_thread_log_hook.py)</w:t>
            </w:r>
          </w:p>
        </w:tc>
        <w:tc>
          <w:tcPr>
            <w:tcW w:w="1495" w:type="pct"/>
            <w:vAlign w:val="center"/>
            <w:hideMark/>
          </w:tcPr>
          <w:p w14:paraId="0E344C73"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로깅 스크립트와 훅 등록 상태 검증</w:t>
            </w:r>
          </w:p>
        </w:tc>
      </w:tr>
      <w:tr w:rsidR="007B5886" w:rsidRPr="007B5886" w14:paraId="0AD0528C" w14:textId="77777777" w:rsidTr="007B5886">
        <w:trPr>
          <w:tblCellSpacing w:w="15" w:type="dxa"/>
        </w:trPr>
        <w:tc>
          <w:tcPr>
            <w:tcW w:w="3456" w:type="pct"/>
            <w:vAlign w:val="center"/>
            <w:hideMark/>
          </w:tcPr>
          <w:p w14:paraId="5D17D43C"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[.gitignore](C:/DEV/codex-tdd-cart/.gitignore)</w:t>
            </w:r>
          </w:p>
        </w:tc>
        <w:tc>
          <w:tcPr>
            <w:tcW w:w="1495" w:type="pct"/>
            <w:vAlign w:val="center"/>
            <w:hideMark/>
          </w:tcPr>
          <w:p w14:paraId="7635D8EF"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민감할 수 있는 logs/ 디렉터리를 Git에서 제외</w:t>
            </w:r>
          </w:p>
        </w:tc>
      </w:tr>
      <w:tr w:rsidR="007B5886" w:rsidRPr="007B5886" w14:paraId="4979BE6B" w14:textId="77777777" w:rsidTr="007B5886">
        <w:trPr>
          <w:tblCellSpacing w:w="15" w:type="dxa"/>
        </w:trPr>
        <w:tc>
          <w:tcPr>
            <w:tcW w:w="3456" w:type="pct"/>
            <w:vAlign w:val="center"/>
            <w:hideMark/>
          </w:tcPr>
          <w:p w14:paraId="74FB72F0"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[README.md](C:/DEV/codex-tdd-cart/README.md)</w:t>
            </w:r>
          </w:p>
        </w:tc>
        <w:tc>
          <w:tcPr>
            <w:tcW w:w="1495" w:type="pct"/>
            <w:vAlign w:val="center"/>
            <w:hideMark/>
          </w:tcPr>
          <w:p w14:paraId="6D755639"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로그 위치와 데이터 특성 안내</w:t>
            </w:r>
          </w:p>
        </w:tc>
      </w:tr>
    </w:tbl>
    <w:p w14:paraId="5E8AF67F"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08C24921">
          <v:rect id="_x0000_i1026" style="width:0;height:1.5pt" o:hralign="center" o:hrstd="t" o:hr="t" fillcolor="#a0a0a0" stroked="f"/>
        </w:pict>
      </w:r>
    </w:p>
    <w:p w14:paraId="141F47FF"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3. 훅 설정</w:t>
      </w:r>
    </w:p>
    <w:p w14:paraId="0F19BDA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[.codex/hooks.json](C:/DEV/codex-tdd-cart/.codex/hooks.json)에 다음 12개 이벤트를 등록했습니다.</w:t>
      </w:r>
    </w:p>
    <w:p w14:paraId="698D9C7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w:t>
      </w:r>
    </w:p>
    <w:p w14:paraId="78B8512D"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"hooks": {</w:t>
      </w:r>
    </w:p>
    <w:p w14:paraId="520F244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"SessionStart": [</w:t>
      </w:r>
    </w:p>
    <w:p w14:paraId="29EFBE9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6D6F77ED"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"hooks": [</w:t>
      </w:r>
    </w:p>
    <w:p w14:paraId="6858AD7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2D039D80"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"type": "command",</w:t>
      </w:r>
    </w:p>
    <w:p w14:paraId="7EBE073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"command": "node log-thread.cjs"</w:t>
      </w:r>
    </w:p>
    <w:p w14:paraId="5B27F9B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27A48E05"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6EE91ECB"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004F4ECE"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7D8EEE7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6F5ECC21" w14:textId="77777777" w:rsidR="007B5886" w:rsidRDefault="007B5886" w:rsidP="007B5886">
      <w:pPr>
        <w:widowControl w:val="0"/>
        <w:wordWrap w:val="0"/>
        <w:autoSpaceDE w:val="0"/>
        <w:autoSpaceDN w:val="0"/>
        <w:spacing w:after="160"/>
        <w:rPr>
          <w:sz w:val="20"/>
          <w:szCs w:val="20"/>
        </w:rPr>
      </w:pPr>
      <w:r w:rsidRPr="007B5886">
        <w:rPr>
          <w:sz w:val="20"/>
          <w:szCs w:val="20"/>
        </w:rPr>
        <w:t>}</w:t>
      </w:r>
    </w:p>
    <w:p w14:paraId="64470E0A" w14:textId="77777777" w:rsidR="00AF0879" w:rsidRDefault="00AF0879" w:rsidP="00AF0879">
      <w:pPr>
        <w:spacing w:after="160" w:line="324" w:lineRule="auto"/>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AF0879" w14:paraId="3AAA7A73" w14:textId="77777777" w:rsidTr="00C77039">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14F27E29" w14:textId="659A0F9A" w:rsidR="00AF0879" w:rsidRDefault="00AF0879" w:rsidP="00C77039">
            <w:pPr>
              <w:spacing w:after="80"/>
            </w:pPr>
            <w:r>
              <w:rPr>
                <w:rFonts w:ascii="Segoe UI Symbol" w:eastAsia="Cambria" w:hAnsi="Segoe UI Symbol" w:cs="Segoe UI Symbol"/>
                <w:b/>
                <w:bCs/>
                <w:color w:val="B79CF0"/>
                <w:sz w:val="19"/>
                <w:szCs w:val="19"/>
              </w:rPr>
              <w:lastRenderedPageBreak/>
              <w:t xml:space="preserve">▶ </w:t>
            </w:r>
            <w:r w:rsidRPr="00AF0879">
              <w:rPr>
                <w:rFonts w:ascii="맑은 고딕" w:eastAsia="맑은 고딕" w:hAnsi="맑은 고딕" w:cs="맑은 고딕"/>
                <w:b/>
                <w:bCs/>
                <w:color w:val="B79CF0"/>
                <w:sz w:val="19"/>
                <w:szCs w:val="19"/>
              </w:rPr>
              <w:t>hooks.json</w:t>
            </w:r>
          </w:p>
          <w:p w14:paraId="42544D11"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w:t>
            </w:r>
          </w:p>
          <w:p w14:paraId="371D6E4D"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"hooks": {</w:t>
            </w:r>
          </w:p>
          <w:p w14:paraId="7F1D53BD"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"SessionStart": [{ "hooks": [{ "type": "command", "command": "node log-thread.cjs" }] }],</w:t>
            </w:r>
          </w:p>
          <w:p w14:paraId="23227CB6"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"SessionEnd": [{ "hooks": [{ "type": "command", "command": "node log-thread.cjs" }] }],</w:t>
            </w:r>
          </w:p>
          <w:p w14:paraId="7D17201D"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"PreToolUse": [{ "hooks": [{ "type": "command", "command": "node log-thread.cjs" }] }],</w:t>
            </w:r>
          </w:p>
          <w:p w14:paraId="7B37FC1B"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"PermissionRequest": [{ "hooks": [{ "type": "command", "command": "node log-thread.cjs" }] }],</w:t>
            </w:r>
          </w:p>
          <w:p w14:paraId="2DCF9684"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"PostToolUse": [{ "hooks": [{ "type": "command", "command": "node log-thread.cjs" }] }],</w:t>
            </w:r>
          </w:p>
          <w:p w14:paraId="0FCDFF6D"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"UserPromptSubmit": [{ "hooks": [{ "type": "command", "command": "node log-thread.cjs" }] }],</w:t>
            </w:r>
          </w:p>
          <w:p w14:paraId="6CCCB849"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"PreCompact": [{ "hooks": [{ "type": "command", "command": "node log-thread.cjs" }] }],</w:t>
            </w:r>
          </w:p>
          <w:p w14:paraId="04C6B17F"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"PostCompact": [{ "hooks": [{ "type": "command", "command": "node log-thread.cjs" }] }],</w:t>
            </w:r>
          </w:p>
          <w:p w14:paraId="55941B0B"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"SubagentStart": [{ "hooks": [{ "type": "command", "command": "node log-thread.cjs" }] }],</w:t>
            </w:r>
          </w:p>
          <w:p w14:paraId="2DDE60E5"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"SubagentStop": [{ "hooks": [{ "type": "command", "command": "node log-thread.cjs" }] }],</w:t>
            </w:r>
          </w:p>
          <w:p w14:paraId="4737FA3F"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"Stop": [{ "hooks": [{ "type": "command", "command": "node log-thread.cjs" }] }],</w:t>
            </w:r>
          </w:p>
          <w:p w14:paraId="4988208C"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"Interrupt": [{ "hooks": [{ "type": "command", "command": "node log-thread.cjs" }] }]</w:t>
            </w:r>
          </w:p>
          <w:p w14:paraId="065576A6" w14:textId="77777777" w:rsidR="00AF0879" w:rsidRPr="00AF0879" w:rsidRDefault="00AF0879" w:rsidP="00AF0879">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 xml:space="preserve">  }</w:t>
            </w:r>
          </w:p>
          <w:p w14:paraId="35DEAD48" w14:textId="17B58557" w:rsidR="00AF0879" w:rsidRDefault="00AF0879" w:rsidP="00AF0879">
            <w:r w:rsidRPr="00AF0879">
              <w:rPr>
                <w:rFonts w:ascii="Cambria Math" w:eastAsia="맑은 고딕" w:hAnsi="Cambria Math" w:cs="Cambria Math"/>
                <w:color w:val="FFFFFF"/>
                <w:sz w:val="18"/>
              </w:rPr>
              <w:t>}</w:t>
            </w:r>
          </w:p>
        </w:tc>
      </w:tr>
    </w:tbl>
    <w:p w14:paraId="392858B5" w14:textId="77777777" w:rsidR="00AF0879" w:rsidRDefault="00AF0879" w:rsidP="00AF0879">
      <w:pPr>
        <w:spacing w:after="160"/>
      </w:pPr>
    </w:p>
    <w:p w14:paraId="228F0888" w14:textId="77777777" w:rsidR="00AF0879" w:rsidRPr="00AF0879" w:rsidRDefault="00AF0879" w:rsidP="007B5886">
      <w:pPr>
        <w:widowControl w:val="0"/>
        <w:wordWrap w:val="0"/>
        <w:autoSpaceDE w:val="0"/>
        <w:autoSpaceDN w:val="0"/>
        <w:spacing w:after="160"/>
        <w:rPr>
          <w:sz w:val="20"/>
          <w:szCs w:val="20"/>
        </w:rPr>
      </w:pPr>
    </w:p>
    <w:p w14:paraId="22C9FD1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모든 이벤트가 같은 명령을 실행합니다.</w:t>
      </w:r>
    </w:p>
    <w:p w14:paraId="39FFDD0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node log-thread.cjs</w:t>
      </w:r>
    </w:p>
    <w:p w14:paraId="27CF6F2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등록된 이벤트는 다음과 같습니다.</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4"/>
        <w:gridCol w:w="6348"/>
      </w:tblGrid>
      <w:tr w:rsidR="007B5886" w:rsidRPr="007B5886" w14:paraId="16B25512" w14:textId="77777777" w:rsidTr="007B5886">
        <w:trPr>
          <w:tblHeader/>
          <w:tblCellSpacing w:w="15" w:type="dxa"/>
        </w:trPr>
        <w:tc>
          <w:tcPr>
            <w:tcW w:w="1511" w:type="pct"/>
            <w:vAlign w:val="center"/>
            <w:hideMark/>
          </w:tcPr>
          <w:p w14:paraId="5BE7C637" w14:textId="77777777" w:rsidR="007B5886" w:rsidRPr="007B5886" w:rsidRDefault="007B5886" w:rsidP="00C77039">
            <w:pPr>
              <w:widowControl w:val="0"/>
              <w:wordWrap w:val="0"/>
              <w:autoSpaceDE w:val="0"/>
              <w:autoSpaceDN w:val="0"/>
              <w:spacing w:after="160"/>
              <w:rPr>
                <w:b/>
                <w:bCs/>
                <w:sz w:val="20"/>
                <w:szCs w:val="20"/>
              </w:rPr>
            </w:pPr>
            <w:r w:rsidRPr="007B5886">
              <w:rPr>
                <w:b/>
                <w:bCs/>
                <w:sz w:val="20"/>
                <w:szCs w:val="20"/>
              </w:rPr>
              <w:t>이벤트</w:t>
            </w:r>
          </w:p>
        </w:tc>
        <w:tc>
          <w:tcPr>
            <w:tcW w:w="3415" w:type="pct"/>
            <w:vAlign w:val="center"/>
            <w:hideMark/>
          </w:tcPr>
          <w:p w14:paraId="65AC1BC6" w14:textId="77777777" w:rsidR="007B5886" w:rsidRPr="007B5886" w:rsidRDefault="007B5886" w:rsidP="00C77039">
            <w:pPr>
              <w:widowControl w:val="0"/>
              <w:wordWrap w:val="0"/>
              <w:autoSpaceDE w:val="0"/>
              <w:autoSpaceDN w:val="0"/>
              <w:spacing w:after="160"/>
              <w:rPr>
                <w:b/>
                <w:bCs/>
                <w:sz w:val="20"/>
                <w:szCs w:val="20"/>
              </w:rPr>
            </w:pPr>
            <w:r w:rsidRPr="007B5886">
              <w:rPr>
                <w:b/>
                <w:bCs/>
                <w:sz w:val="20"/>
                <w:szCs w:val="20"/>
              </w:rPr>
              <w:t>발생 시점</w:t>
            </w:r>
          </w:p>
        </w:tc>
      </w:tr>
      <w:tr w:rsidR="007B5886" w:rsidRPr="007B5886" w14:paraId="41730C42" w14:textId="77777777" w:rsidTr="007B5886">
        <w:trPr>
          <w:tblCellSpacing w:w="15" w:type="dxa"/>
        </w:trPr>
        <w:tc>
          <w:tcPr>
            <w:tcW w:w="1511" w:type="pct"/>
            <w:vAlign w:val="center"/>
            <w:hideMark/>
          </w:tcPr>
          <w:p w14:paraId="52765AB8"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SessionStart</w:t>
            </w:r>
          </w:p>
        </w:tc>
        <w:tc>
          <w:tcPr>
            <w:tcW w:w="3415" w:type="pct"/>
            <w:vAlign w:val="center"/>
            <w:hideMark/>
          </w:tcPr>
          <w:p w14:paraId="2183341D"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새 세션 시작, 재개, 초기화, 압축 후 재시작</w:t>
            </w:r>
          </w:p>
        </w:tc>
      </w:tr>
      <w:tr w:rsidR="007B5886" w:rsidRPr="007B5886" w14:paraId="3AC96041" w14:textId="77777777" w:rsidTr="007B5886">
        <w:trPr>
          <w:tblCellSpacing w:w="15" w:type="dxa"/>
        </w:trPr>
        <w:tc>
          <w:tcPr>
            <w:tcW w:w="1511" w:type="pct"/>
            <w:vAlign w:val="center"/>
            <w:hideMark/>
          </w:tcPr>
          <w:p w14:paraId="75AA2401"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SessionEnd</w:t>
            </w:r>
          </w:p>
        </w:tc>
        <w:tc>
          <w:tcPr>
            <w:tcW w:w="3415" w:type="pct"/>
            <w:vAlign w:val="center"/>
            <w:hideMark/>
          </w:tcPr>
          <w:p w14:paraId="1B342703"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메인 세션 종료</w:t>
            </w:r>
          </w:p>
        </w:tc>
      </w:tr>
      <w:tr w:rsidR="007B5886" w:rsidRPr="007B5886" w14:paraId="50C5832C" w14:textId="77777777" w:rsidTr="007B5886">
        <w:trPr>
          <w:tblCellSpacing w:w="15" w:type="dxa"/>
        </w:trPr>
        <w:tc>
          <w:tcPr>
            <w:tcW w:w="1511" w:type="pct"/>
            <w:vAlign w:val="center"/>
            <w:hideMark/>
          </w:tcPr>
          <w:p w14:paraId="5A7E6000"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UserPromptSubmit</w:t>
            </w:r>
          </w:p>
        </w:tc>
        <w:tc>
          <w:tcPr>
            <w:tcW w:w="3415" w:type="pct"/>
            <w:vAlign w:val="center"/>
            <w:hideMark/>
          </w:tcPr>
          <w:p w14:paraId="3D35B74B"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사용자가 프롬프트 제출</w:t>
            </w:r>
          </w:p>
        </w:tc>
      </w:tr>
      <w:tr w:rsidR="007B5886" w:rsidRPr="007B5886" w14:paraId="23F9EDAE" w14:textId="77777777" w:rsidTr="007B5886">
        <w:trPr>
          <w:tblCellSpacing w:w="15" w:type="dxa"/>
        </w:trPr>
        <w:tc>
          <w:tcPr>
            <w:tcW w:w="1511" w:type="pct"/>
            <w:vAlign w:val="center"/>
            <w:hideMark/>
          </w:tcPr>
          <w:p w14:paraId="44462166"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PreToolUse</w:t>
            </w:r>
          </w:p>
        </w:tc>
        <w:tc>
          <w:tcPr>
            <w:tcW w:w="3415" w:type="pct"/>
            <w:vAlign w:val="center"/>
            <w:hideMark/>
          </w:tcPr>
          <w:p w14:paraId="517C2DE8"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도구 실행 직전</w:t>
            </w:r>
          </w:p>
        </w:tc>
      </w:tr>
      <w:tr w:rsidR="007B5886" w:rsidRPr="007B5886" w14:paraId="561CCDA8" w14:textId="77777777" w:rsidTr="007B5886">
        <w:trPr>
          <w:tblCellSpacing w:w="15" w:type="dxa"/>
        </w:trPr>
        <w:tc>
          <w:tcPr>
            <w:tcW w:w="1511" w:type="pct"/>
            <w:vAlign w:val="center"/>
            <w:hideMark/>
          </w:tcPr>
          <w:p w14:paraId="4620023B"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PostToolUse</w:t>
            </w:r>
          </w:p>
        </w:tc>
        <w:tc>
          <w:tcPr>
            <w:tcW w:w="3415" w:type="pct"/>
            <w:vAlign w:val="center"/>
            <w:hideMark/>
          </w:tcPr>
          <w:p w14:paraId="550258FD"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도구 실행 완료 후</w:t>
            </w:r>
          </w:p>
        </w:tc>
      </w:tr>
      <w:tr w:rsidR="007B5886" w:rsidRPr="007B5886" w14:paraId="4AE9C6D0" w14:textId="77777777" w:rsidTr="007B5886">
        <w:trPr>
          <w:tblCellSpacing w:w="15" w:type="dxa"/>
        </w:trPr>
        <w:tc>
          <w:tcPr>
            <w:tcW w:w="1511" w:type="pct"/>
            <w:vAlign w:val="center"/>
            <w:hideMark/>
          </w:tcPr>
          <w:p w14:paraId="2A0A8784"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PermissionRequest</w:t>
            </w:r>
          </w:p>
        </w:tc>
        <w:tc>
          <w:tcPr>
            <w:tcW w:w="3415" w:type="pct"/>
            <w:vAlign w:val="center"/>
            <w:hideMark/>
          </w:tcPr>
          <w:p w14:paraId="70FD927D"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권한 승인이 필요할 때</w:t>
            </w:r>
          </w:p>
        </w:tc>
      </w:tr>
      <w:tr w:rsidR="007B5886" w:rsidRPr="007B5886" w14:paraId="4E932CCD" w14:textId="77777777" w:rsidTr="007B5886">
        <w:trPr>
          <w:tblCellSpacing w:w="15" w:type="dxa"/>
        </w:trPr>
        <w:tc>
          <w:tcPr>
            <w:tcW w:w="1511" w:type="pct"/>
            <w:vAlign w:val="center"/>
            <w:hideMark/>
          </w:tcPr>
          <w:p w14:paraId="057CE7B7"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PreCompact</w:t>
            </w:r>
          </w:p>
        </w:tc>
        <w:tc>
          <w:tcPr>
            <w:tcW w:w="3415" w:type="pct"/>
            <w:vAlign w:val="center"/>
            <w:hideMark/>
          </w:tcPr>
          <w:p w14:paraId="23D21C44"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컨텍스트 압축 직전</w:t>
            </w:r>
          </w:p>
        </w:tc>
      </w:tr>
      <w:tr w:rsidR="007B5886" w:rsidRPr="007B5886" w14:paraId="2D7A2A08" w14:textId="77777777" w:rsidTr="007B5886">
        <w:trPr>
          <w:tblCellSpacing w:w="15" w:type="dxa"/>
        </w:trPr>
        <w:tc>
          <w:tcPr>
            <w:tcW w:w="1511" w:type="pct"/>
            <w:vAlign w:val="center"/>
            <w:hideMark/>
          </w:tcPr>
          <w:p w14:paraId="7F2A94FA"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PostCompact</w:t>
            </w:r>
          </w:p>
        </w:tc>
        <w:tc>
          <w:tcPr>
            <w:tcW w:w="3415" w:type="pct"/>
            <w:vAlign w:val="center"/>
            <w:hideMark/>
          </w:tcPr>
          <w:p w14:paraId="1FA2393A"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컨텍스트 압축 완료 후</w:t>
            </w:r>
          </w:p>
        </w:tc>
      </w:tr>
      <w:tr w:rsidR="007B5886" w:rsidRPr="007B5886" w14:paraId="117E07F2" w14:textId="77777777" w:rsidTr="007B5886">
        <w:trPr>
          <w:tblCellSpacing w:w="15" w:type="dxa"/>
        </w:trPr>
        <w:tc>
          <w:tcPr>
            <w:tcW w:w="1511" w:type="pct"/>
            <w:vAlign w:val="center"/>
            <w:hideMark/>
          </w:tcPr>
          <w:p w14:paraId="42AB4514"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SubagentStart</w:t>
            </w:r>
          </w:p>
        </w:tc>
        <w:tc>
          <w:tcPr>
            <w:tcW w:w="3415" w:type="pct"/>
            <w:vAlign w:val="center"/>
            <w:hideMark/>
          </w:tcPr>
          <w:p w14:paraId="3F85F7BE"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서브에이전트 시작</w:t>
            </w:r>
          </w:p>
        </w:tc>
      </w:tr>
      <w:tr w:rsidR="007B5886" w:rsidRPr="007B5886" w14:paraId="6D1268E5" w14:textId="77777777" w:rsidTr="007B5886">
        <w:trPr>
          <w:tblCellSpacing w:w="15" w:type="dxa"/>
        </w:trPr>
        <w:tc>
          <w:tcPr>
            <w:tcW w:w="1511" w:type="pct"/>
            <w:vAlign w:val="center"/>
            <w:hideMark/>
          </w:tcPr>
          <w:p w14:paraId="2B03932D"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SubagentStop</w:t>
            </w:r>
          </w:p>
        </w:tc>
        <w:tc>
          <w:tcPr>
            <w:tcW w:w="3415" w:type="pct"/>
            <w:vAlign w:val="center"/>
            <w:hideMark/>
          </w:tcPr>
          <w:p w14:paraId="4331EB08"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서브에이전트 종료</w:t>
            </w:r>
          </w:p>
        </w:tc>
      </w:tr>
      <w:tr w:rsidR="007B5886" w:rsidRPr="007B5886" w14:paraId="20CFA6B4" w14:textId="77777777" w:rsidTr="007B5886">
        <w:trPr>
          <w:tblCellSpacing w:w="15" w:type="dxa"/>
        </w:trPr>
        <w:tc>
          <w:tcPr>
            <w:tcW w:w="1511" w:type="pct"/>
            <w:vAlign w:val="center"/>
            <w:hideMark/>
          </w:tcPr>
          <w:p w14:paraId="764F14F8"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Stop</w:t>
            </w:r>
          </w:p>
        </w:tc>
        <w:tc>
          <w:tcPr>
            <w:tcW w:w="3415" w:type="pct"/>
            <w:vAlign w:val="center"/>
            <w:hideMark/>
          </w:tcPr>
          <w:p w14:paraId="52E470FE"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응답 턴이 끝날 때</w:t>
            </w:r>
          </w:p>
        </w:tc>
      </w:tr>
      <w:tr w:rsidR="007B5886" w:rsidRPr="007B5886" w14:paraId="369D883B" w14:textId="77777777" w:rsidTr="007B5886">
        <w:trPr>
          <w:tblCellSpacing w:w="15" w:type="dxa"/>
        </w:trPr>
        <w:tc>
          <w:tcPr>
            <w:tcW w:w="1511" w:type="pct"/>
            <w:vAlign w:val="center"/>
            <w:hideMark/>
          </w:tcPr>
          <w:p w14:paraId="593B067B"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Interrupt</w:t>
            </w:r>
          </w:p>
        </w:tc>
        <w:tc>
          <w:tcPr>
            <w:tcW w:w="3415" w:type="pct"/>
            <w:vAlign w:val="center"/>
            <w:hideMark/>
          </w:tcPr>
          <w:p w14:paraId="48747446" w14:textId="77777777" w:rsidR="007B5886" w:rsidRPr="007B5886" w:rsidRDefault="007B5886" w:rsidP="00C77039">
            <w:pPr>
              <w:widowControl w:val="0"/>
              <w:wordWrap w:val="0"/>
              <w:autoSpaceDE w:val="0"/>
              <w:autoSpaceDN w:val="0"/>
              <w:spacing w:after="160"/>
              <w:rPr>
                <w:sz w:val="20"/>
                <w:szCs w:val="20"/>
              </w:rPr>
            </w:pPr>
            <w:r w:rsidRPr="007B5886">
              <w:rPr>
                <w:sz w:val="20"/>
                <w:szCs w:val="20"/>
              </w:rPr>
              <w:t>진행 중인 턴을 중단할 때</w:t>
            </w:r>
          </w:p>
        </w:tc>
      </w:tr>
    </w:tbl>
    <w:p w14:paraId="5480215D"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matcher를 지정하지 않았으므로 해당 종류의 모든 이벤트가 기록됩니다.</w:t>
      </w:r>
    </w:p>
    <w:p w14:paraId="528CD622"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207C2320">
          <v:rect id="_x0000_i1027" style="width:0;height:1.5pt" o:hralign="center" o:hrstd="t" o:hr="t" fillcolor="#a0a0a0" stroked="f"/>
        </w:pict>
      </w:r>
    </w:p>
    <w:p w14:paraId="7FFFBF06"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lastRenderedPageBreak/>
        <w:t>4. 기록 스크립트</w:t>
      </w:r>
    </w:p>
    <w:p w14:paraId="11503FDF" w14:textId="77777777" w:rsidR="007B5886" w:rsidRDefault="007B5886" w:rsidP="007B5886">
      <w:pPr>
        <w:widowControl w:val="0"/>
        <w:wordWrap w:val="0"/>
        <w:autoSpaceDE w:val="0"/>
        <w:autoSpaceDN w:val="0"/>
        <w:spacing w:after="160"/>
        <w:rPr>
          <w:sz w:val="20"/>
          <w:szCs w:val="20"/>
        </w:rPr>
      </w:pPr>
      <w:r w:rsidRPr="007B5886">
        <w:rPr>
          <w:sz w:val="20"/>
          <w:szCs w:val="20"/>
        </w:rPr>
        <w:t>[log-thread.cjs](C:/DEV/codex-tdd-cart/log-thread.cjs)는 Node.js 기본 모듈만 사용하므로 별도의 npm 패키지는 필요하지 않습니다.</w:t>
      </w:r>
    </w:p>
    <w:p w14:paraId="7CEFC82F" w14:textId="77777777" w:rsidR="003E4CB1" w:rsidRDefault="003E4CB1" w:rsidP="007B5886">
      <w:pPr>
        <w:widowControl w:val="0"/>
        <w:wordWrap w:val="0"/>
        <w:autoSpaceDE w:val="0"/>
        <w:autoSpaceDN w:val="0"/>
        <w:spacing w:after="160"/>
        <w:rPr>
          <w:sz w:val="20"/>
          <w:szCs w:val="20"/>
        </w:rPr>
      </w:pPr>
    </w:p>
    <w:p w14:paraId="71146E7A" w14:textId="77777777" w:rsidR="003E4CB1" w:rsidRDefault="003E4CB1" w:rsidP="003E4CB1">
      <w:pPr>
        <w:spacing w:after="160" w:line="324" w:lineRule="auto"/>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3E4CB1" w14:paraId="40AEA6A1" w14:textId="77777777" w:rsidTr="00C77039">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37DF2D5D" w14:textId="36A0F6E4" w:rsidR="003E4CB1" w:rsidRDefault="003E4CB1" w:rsidP="00C77039">
            <w:pPr>
              <w:spacing w:after="80"/>
            </w:pPr>
            <w:r>
              <w:rPr>
                <w:rFonts w:ascii="Segoe UI Symbol" w:eastAsia="Cambria" w:hAnsi="Segoe UI Symbol" w:cs="Segoe UI Symbol"/>
                <w:b/>
                <w:bCs/>
                <w:color w:val="B79CF0"/>
                <w:sz w:val="19"/>
                <w:szCs w:val="19"/>
              </w:rPr>
              <w:t xml:space="preserve">▶ </w:t>
            </w:r>
            <w:r w:rsidRPr="003E4CB1">
              <w:rPr>
                <w:rFonts w:ascii="맑은 고딕" w:eastAsia="맑은 고딕" w:hAnsi="맑은 고딕" w:cs="맑은 고딕"/>
                <w:b/>
                <w:bCs/>
                <w:color w:val="B79CF0"/>
                <w:sz w:val="19"/>
                <w:szCs w:val="19"/>
              </w:rPr>
              <w:t>log-thread.cjs</w:t>
            </w:r>
          </w:p>
          <w:p w14:paraId="184D744C" w14:textId="77777777" w:rsidR="003E4CB1" w:rsidRPr="003E4CB1" w:rsidRDefault="003E4CB1" w:rsidP="003E4CB1">
            <w:pPr>
              <w:rPr>
                <w:rFonts w:ascii="Cambria Math" w:eastAsia="맑은 고딕" w:hAnsi="Cambria Math" w:cs="Cambria Math"/>
                <w:color w:val="FFFFFF"/>
                <w:sz w:val="18"/>
              </w:rPr>
            </w:pPr>
            <w:r w:rsidRPr="00AF0879">
              <w:rPr>
                <w:rFonts w:ascii="Cambria Math" w:eastAsia="맑은 고딕" w:hAnsi="Cambria Math" w:cs="Cambria Math"/>
                <w:color w:val="FFFFFF"/>
                <w:sz w:val="18"/>
              </w:rPr>
              <w:t>{</w:t>
            </w:r>
            <w:r w:rsidRPr="003E4CB1">
              <w:rPr>
                <w:rFonts w:ascii="Cambria Math" w:eastAsia="맑은 고딕" w:hAnsi="Cambria Math" w:cs="Cambria Math"/>
                <w:color w:val="FFFFFF"/>
                <w:sz w:val="18"/>
              </w:rPr>
              <w:t>const fs = require('node:fs/promises');</w:t>
            </w:r>
          </w:p>
          <w:p w14:paraId="6E734460"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const path = require('node:path');</w:t>
            </w:r>
          </w:p>
          <w:p w14:paraId="57130821" w14:textId="77777777" w:rsidR="003E4CB1" w:rsidRPr="003E4CB1" w:rsidRDefault="003E4CB1" w:rsidP="003E4CB1">
            <w:pPr>
              <w:rPr>
                <w:rFonts w:ascii="Cambria Math" w:eastAsia="맑은 고딕" w:hAnsi="Cambria Math" w:cs="Cambria Math"/>
                <w:color w:val="FFFFFF"/>
                <w:sz w:val="18"/>
              </w:rPr>
            </w:pPr>
          </w:p>
          <w:p w14:paraId="102BB5C7"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async function main() {</w:t>
            </w:r>
          </w:p>
          <w:p w14:paraId="77E95A52"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let input = '';</w:t>
            </w:r>
          </w:p>
          <w:p w14:paraId="4E3B037C"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for await (const chunk of process.stdin) {</w:t>
            </w:r>
          </w:p>
          <w:p w14:paraId="49018416"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input += chunk;</w:t>
            </w:r>
          </w:p>
          <w:p w14:paraId="5A352A3D"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w:t>
            </w:r>
          </w:p>
          <w:p w14:paraId="44A255BA" w14:textId="77777777" w:rsidR="003E4CB1" w:rsidRPr="003E4CB1" w:rsidRDefault="003E4CB1" w:rsidP="003E4CB1">
            <w:pPr>
              <w:rPr>
                <w:rFonts w:ascii="Cambria Math" w:eastAsia="맑은 고딕" w:hAnsi="Cambria Math" w:cs="Cambria Math"/>
                <w:color w:val="FFFFFF"/>
                <w:sz w:val="18"/>
              </w:rPr>
            </w:pPr>
          </w:p>
          <w:p w14:paraId="22BFAC2B"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let payload;</w:t>
            </w:r>
          </w:p>
          <w:p w14:paraId="2E3CC12B"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try {</w:t>
            </w:r>
          </w:p>
          <w:p w14:paraId="6BCB5666"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payload = JSON.parse(input);</w:t>
            </w:r>
          </w:p>
          <w:p w14:paraId="72BE87B4"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 catch {</w:t>
            </w:r>
          </w:p>
          <w:p w14:paraId="1268FFF3"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throw new Error('Invalid hook input: expected JSON object');</w:t>
            </w:r>
          </w:p>
          <w:p w14:paraId="612FD4FB"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w:t>
            </w:r>
          </w:p>
          <w:p w14:paraId="030A9ADF"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if (</w:t>
            </w:r>
          </w:p>
          <w:p w14:paraId="48E40FE3"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payload === null ||</w:t>
            </w:r>
          </w:p>
          <w:p w14:paraId="70425E1E"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typeof payload !== 'object' ||</w:t>
            </w:r>
          </w:p>
          <w:p w14:paraId="3D218FE6"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Array.isArray(payload) ||</w:t>
            </w:r>
          </w:p>
          <w:p w14:paraId="4B9A2CB7"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typeof payload.session_id !== 'string' ||</w:t>
            </w:r>
          </w:p>
          <w:p w14:paraId="74B2513A"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!payload.session_id ||</w:t>
            </w:r>
          </w:p>
          <w:p w14:paraId="77E31BB9"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typeof payload.hook_event_name !== 'string' ||</w:t>
            </w:r>
          </w:p>
          <w:p w14:paraId="5EAB7992"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!payload.hook_event_name</w:t>
            </w:r>
          </w:p>
          <w:p w14:paraId="7363CF7F"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 {</w:t>
            </w:r>
          </w:p>
          <w:p w14:paraId="571C25D5"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throw new Error('Invalid hook input: session_id and hook_event_name are required');</w:t>
            </w:r>
          </w:p>
          <w:p w14:paraId="6DE44F64"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w:t>
            </w:r>
          </w:p>
          <w:p w14:paraId="6AC6A88F" w14:textId="77777777" w:rsidR="003E4CB1" w:rsidRPr="003E4CB1" w:rsidRDefault="003E4CB1" w:rsidP="003E4CB1">
            <w:pPr>
              <w:rPr>
                <w:rFonts w:ascii="Cambria Math" w:eastAsia="맑은 고딕" w:hAnsi="Cambria Math" w:cs="Cambria Math"/>
                <w:color w:val="FFFFFF"/>
                <w:sz w:val="18"/>
              </w:rPr>
            </w:pPr>
          </w:p>
          <w:p w14:paraId="623D7241"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const logPath = process.env.CODEX_THREAD_LOG_PATH ||</w:t>
            </w:r>
          </w:p>
          <w:p w14:paraId="6A550EA3"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path.resolve(__dirname, 'logs', 'thread-events.jsonl');</w:t>
            </w:r>
          </w:p>
          <w:p w14:paraId="5C1F7A0D"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const record = {</w:t>
            </w:r>
          </w:p>
          <w:p w14:paraId="3E9A21B6"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recorded_at: new Date().toISOString(),</w:t>
            </w:r>
          </w:p>
          <w:p w14:paraId="3A0C068E"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session_id: payload.session_id,</w:t>
            </w:r>
          </w:p>
          <w:p w14:paraId="7A643B57"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event: payload.hook_event_name,</w:t>
            </w:r>
          </w:p>
          <w:p w14:paraId="72457CED"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payload,</w:t>
            </w:r>
          </w:p>
          <w:p w14:paraId="6ED687E8"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w:t>
            </w:r>
          </w:p>
          <w:p w14:paraId="3728BA34" w14:textId="77777777" w:rsidR="003E4CB1" w:rsidRPr="003E4CB1" w:rsidRDefault="003E4CB1" w:rsidP="003E4CB1">
            <w:pPr>
              <w:rPr>
                <w:rFonts w:ascii="Cambria Math" w:eastAsia="맑은 고딕" w:hAnsi="Cambria Math" w:cs="Cambria Math"/>
                <w:color w:val="FFFFFF"/>
                <w:sz w:val="18"/>
              </w:rPr>
            </w:pPr>
          </w:p>
          <w:p w14:paraId="307C3E86"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await fs.mkdir(path.dirname(logPath), { recursive: true });</w:t>
            </w:r>
          </w:p>
          <w:p w14:paraId="29776828"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await fs.appendFile(logPath, `${JSON.stringify(record)}\n`, { encoding: 'utf8', mode: 0o600 });</w:t>
            </w:r>
          </w:p>
          <w:p w14:paraId="64E39953"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w:t>
            </w:r>
          </w:p>
          <w:p w14:paraId="0A7DFA58" w14:textId="77777777" w:rsidR="003E4CB1" w:rsidRPr="003E4CB1" w:rsidRDefault="003E4CB1" w:rsidP="003E4CB1">
            <w:pPr>
              <w:rPr>
                <w:rFonts w:ascii="Cambria Math" w:eastAsia="맑은 고딕" w:hAnsi="Cambria Math" w:cs="Cambria Math"/>
                <w:color w:val="FFFFFF"/>
                <w:sz w:val="18"/>
              </w:rPr>
            </w:pPr>
          </w:p>
          <w:p w14:paraId="1DF9B8BE"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main().catch((error) =&gt; {</w:t>
            </w:r>
          </w:p>
          <w:p w14:paraId="10312266"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process.stderr.write(`${error.message}\n`);</w:t>
            </w:r>
          </w:p>
          <w:p w14:paraId="48016092" w14:textId="77777777" w:rsidR="003E4CB1" w:rsidRPr="003E4CB1" w:rsidRDefault="003E4CB1" w:rsidP="003E4CB1">
            <w:pPr>
              <w:rPr>
                <w:rFonts w:ascii="Cambria Math" w:eastAsia="맑은 고딕" w:hAnsi="Cambria Math" w:cs="Cambria Math"/>
                <w:color w:val="FFFFFF"/>
                <w:sz w:val="18"/>
              </w:rPr>
            </w:pPr>
            <w:r w:rsidRPr="003E4CB1">
              <w:rPr>
                <w:rFonts w:ascii="Cambria Math" w:eastAsia="맑은 고딕" w:hAnsi="Cambria Math" w:cs="Cambria Math"/>
                <w:color w:val="FFFFFF"/>
                <w:sz w:val="18"/>
              </w:rPr>
              <w:t xml:space="preserve">  process.exitCode = 1;</w:t>
            </w:r>
          </w:p>
          <w:p w14:paraId="69BE32C5" w14:textId="77E29FBF" w:rsidR="003E4CB1" w:rsidRDefault="003E4CB1" w:rsidP="003E4CB1">
            <w:r w:rsidRPr="003E4CB1">
              <w:rPr>
                <w:rFonts w:ascii="Cambria Math" w:eastAsia="맑은 고딕" w:hAnsi="Cambria Math" w:cs="Cambria Math"/>
                <w:color w:val="FFFFFF"/>
                <w:sz w:val="18"/>
              </w:rPr>
              <w:t>});</w:t>
            </w:r>
          </w:p>
        </w:tc>
      </w:tr>
    </w:tbl>
    <w:p w14:paraId="073B3A05" w14:textId="77777777" w:rsidR="003E4CB1" w:rsidRDefault="003E4CB1" w:rsidP="003E4CB1">
      <w:pPr>
        <w:spacing w:after="160"/>
      </w:pPr>
    </w:p>
    <w:p w14:paraId="428E754C" w14:textId="77777777" w:rsidR="003E4CB1" w:rsidRDefault="003E4CB1" w:rsidP="007B5886">
      <w:pPr>
        <w:widowControl w:val="0"/>
        <w:wordWrap w:val="0"/>
        <w:autoSpaceDE w:val="0"/>
        <w:autoSpaceDN w:val="0"/>
        <w:spacing w:after="160"/>
        <w:rPr>
          <w:sz w:val="20"/>
          <w:szCs w:val="20"/>
        </w:rPr>
      </w:pPr>
    </w:p>
    <w:p w14:paraId="4618293B" w14:textId="77777777" w:rsidR="003E4CB1" w:rsidRPr="007B5886" w:rsidRDefault="003E4CB1" w:rsidP="007B5886">
      <w:pPr>
        <w:widowControl w:val="0"/>
        <w:wordWrap w:val="0"/>
        <w:autoSpaceDE w:val="0"/>
        <w:autoSpaceDN w:val="0"/>
        <w:spacing w:after="160"/>
        <w:rPr>
          <w:rFonts w:hint="eastAsia"/>
          <w:sz w:val="20"/>
          <w:szCs w:val="20"/>
        </w:rPr>
      </w:pPr>
    </w:p>
    <w:p w14:paraId="4EAEF6B2"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처리 흐름은 다음과 같습니다.</w:t>
      </w:r>
    </w:p>
    <w:p w14:paraId="293AFCB5"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lastRenderedPageBreak/>
        <w:t>Codex 이벤트 발생</w:t>
      </w:r>
    </w:p>
    <w:p w14:paraId="56FD70C3"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53DBCDD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이벤트 JSON을 스크립트의 stdin으로 전달</w:t>
      </w:r>
    </w:p>
    <w:p w14:paraId="3274AB9D"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40E87F33"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JSON 파싱 및 필수 필드 검증</w:t>
      </w:r>
    </w:p>
    <w:p w14:paraId="3264A73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5A6F9ABB"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기록 시각과 이벤트 정보를 조합</w:t>
      </w:r>
    </w:p>
    <w:p w14:paraId="068FE92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59F04240"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logs/thread-events.jsonl에 한 줄 추가</w:t>
      </w:r>
    </w:p>
    <w:p w14:paraId="712A7D3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스크립트가 확인하는 필수 필드는 다음 두 가지입니다.</w:t>
      </w:r>
    </w:p>
    <w:p w14:paraId="0612C3B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session_id</w:t>
      </w:r>
    </w:p>
    <w:p w14:paraId="18EBB67A"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hook_event_name</w:t>
      </w:r>
    </w:p>
    <w:p w14:paraId="25C41C1F"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입력이 올바르지 않으면 로그를 만들지 않고 오류로 종료합니다.</w:t>
      </w:r>
    </w:p>
    <w:p w14:paraId="6F7794C5"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기본 로그 경로는 다음과 같이 스크립트 위치를 기준으로 결정됩니다.</w:t>
      </w:r>
    </w:p>
    <w:p w14:paraId="59933CA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path.resolve(__dirname, 'logs', 'thread-events.jsonl')</w:t>
      </w:r>
    </w:p>
    <w:p w14:paraId="008AD2E0"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따라서 기본 위치는 항상 다음과 같습니다.</w:t>
      </w:r>
    </w:p>
    <w:p w14:paraId="68C886AE"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C:\DEV\codex-tdd-cart\logs\thread-events.jsonl</w:t>
      </w:r>
    </w:p>
    <w:p w14:paraId="6FE3C0F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환경변수로 다른 위치를 지정할 수도 있습니다.</w:t>
      </w:r>
    </w:p>
    <w:p w14:paraId="0F6E9D6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$env:CODEX_THREAD_LOG_PATH = 'C:\temp\codex-events.jsonl'</w:t>
      </w:r>
    </w:p>
    <w:p w14:paraId="2199FC0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로그 디렉터리가 없으면 자동 생성하고, 기존 로그가 있으면 덮어쓰지 않고 appendFile()로 추가합니다.</w:t>
      </w:r>
    </w:p>
    <w:p w14:paraId="2B671A9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555C3593">
          <v:rect id="_x0000_i1028" style="width:0;height:1.5pt" o:hralign="center" o:hrstd="t" o:hr="t" fillcolor="#a0a0a0" stroked="f"/>
        </w:pict>
      </w:r>
    </w:p>
    <w:p w14:paraId="2D7428F0"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5. 기록 형식</w:t>
      </w:r>
    </w:p>
    <w:p w14:paraId="5C53525B"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로그 한 줄은 대략 다음 구조입니다.</w:t>
      </w:r>
    </w:p>
    <w:p w14:paraId="038B5EBB"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w:t>
      </w:r>
    </w:p>
    <w:p w14:paraId="14BDCE1B"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"recorded_at": "2026-09-24T00:10:17.781Z",</w:t>
      </w:r>
    </w:p>
    <w:p w14:paraId="50988EB1"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"session_id": "01a0d0bf-a4c6-7293-8aa2-ef40713c117c",</w:t>
      </w:r>
    </w:p>
    <w:p w14:paraId="07A6EE93"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"event": "UserPromptSubmit",</w:t>
      </w:r>
    </w:p>
    <w:p w14:paraId="2A1B41D0"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"payload": {</w:t>
      </w:r>
    </w:p>
    <w:p w14:paraId="72B89C2E"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"session_id": "01a0d0bf-a4c6-7293-8aa2-ef40713c117c",</w:t>
      </w:r>
    </w:p>
    <w:p w14:paraId="2F4C85D3"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"turn_id": "01a0d0bf-a678-7241-a19c-f48ae88b3624",</w:t>
      </w:r>
    </w:p>
    <w:p w14:paraId="25B6C5E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"cwd": "C:\\DEV\\codex-tdd-cart",</w:t>
      </w:r>
    </w:p>
    <w:p w14:paraId="6FD2BEA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"hook_event_name": "UserPromptSubmit",</w:t>
      </w:r>
    </w:p>
    <w:p w14:paraId="02E8EC0E"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lastRenderedPageBreak/>
        <w:t xml:space="preserve">    "model": "gpt-5.6-sol",</w:t>
      </w:r>
    </w:p>
    <w:p w14:paraId="3CB4916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"prompt": "사용자가 입력한 내용"</w:t>
      </w:r>
    </w:p>
    <w:p w14:paraId="763AFEB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504AFC0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w:t>
      </w:r>
    </w:p>
    <w:p w14:paraId="67B3D6C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공통 상위 필드는 다음과 같습니다.</w:t>
      </w:r>
    </w:p>
    <w:p w14:paraId="7943BDF9" w14:textId="77777777" w:rsidR="007B5886" w:rsidRPr="007B5886" w:rsidRDefault="007B5886" w:rsidP="007B5886">
      <w:pPr>
        <w:widowControl w:val="0"/>
        <w:numPr>
          <w:ilvl w:val="0"/>
          <w:numId w:val="30"/>
        </w:numPr>
        <w:wordWrap w:val="0"/>
        <w:autoSpaceDE w:val="0"/>
        <w:autoSpaceDN w:val="0"/>
        <w:spacing w:after="160"/>
        <w:rPr>
          <w:sz w:val="20"/>
          <w:szCs w:val="20"/>
        </w:rPr>
      </w:pPr>
      <w:r w:rsidRPr="007B5886">
        <w:rPr>
          <w:sz w:val="20"/>
          <w:szCs w:val="20"/>
        </w:rPr>
        <w:t>recorded_at: 스크립트가 기록한 UTC 시각</w:t>
      </w:r>
    </w:p>
    <w:p w14:paraId="36DBFB4F" w14:textId="77777777" w:rsidR="007B5886" w:rsidRPr="007B5886" w:rsidRDefault="007B5886" w:rsidP="007B5886">
      <w:pPr>
        <w:widowControl w:val="0"/>
        <w:numPr>
          <w:ilvl w:val="0"/>
          <w:numId w:val="30"/>
        </w:numPr>
        <w:wordWrap w:val="0"/>
        <w:autoSpaceDE w:val="0"/>
        <w:autoSpaceDN w:val="0"/>
        <w:spacing w:after="160"/>
        <w:rPr>
          <w:sz w:val="20"/>
          <w:szCs w:val="20"/>
        </w:rPr>
      </w:pPr>
      <w:r w:rsidRPr="007B5886">
        <w:rPr>
          <w:sz w:val="20"/>
          <w:szCs w:val="20"/>
        </w:rPr>
        <w:t>session_id: Codex 세션 식별자</w:t>
      </w:r>
    </w:p>
    <w:p w14:paraId="3044D74C" w14:textId="77777777" w:rsidR="007B5886" w:rsidRPr="007B5886" w:rsidRDefault="007B5886" w:rsidP="007B5886">
      <w:pPr>
        <w:widowControl w:val="0"/>
        <w:numPr>
          <w:ilvl w:val="0"/>
          <w:numId w:val="30"/>
        </w:numPr>
        <w:wordWrap w:val="0"/>
        <w:autoSpaceDE w:val="0"/>
        <w:autoSpaceDN w:val="0"/>
        <w:spacing w:after="160"/>
        <w:rPr>
          <w:sz w:val="20"/>
          <w:szCs w:val="20"/>
        </w:rPr>
      </w:pPr>
      <w:r w:rsidRPr="007B5886">
        <w:rPr>
          <w:sz w:val="20"/>
          <w:szCs w:val="20"/>
        </w:rPr>
        <w:t>event: 이벤트 종류</w:t>
      </w:r>
    </w:p>
    <w:p w14:paraId="5C045107" w14:textId="77777777" w:rsidR="007B5886" w:rsidRPr="007B5886" w:rsidRDefault="007B5886" w:rsidP="007B5886">
      <w:pPr>
        <w:widowControl w:val="0"/>
        <w:numPr>
          <w:ilvl w:val="0"/>
          <w:numId w:val="30"/>
        </w:numPr>
        <w:wordWrap w:val="0"/>
        <w:autoSpaceDE w:val="0"/>
        <w:autoSpaceDN w:val="0"/>
        <w:spacing w:after="160"/>
        <w:rPr>
          <w:sz w:val="20"/>
          <w:szCs w:val="20"/>
        </w:rPr>
      </w:pPr>
      <w:r w:rsidRPr="007B5886">
        <w:rPr>
          <w:sz w:val="20"/>
          <w:szCs w:val="20"/>
        </w:rPr>
        <w:t>payload: Codex가 전달한 원본 이벤트 전체</w:t>
      </w:r>
    </w:p>
    <w:p w14:paraId="2CA57241"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payload에는 이벤트 종류에 따라 프롬프트, 명령어, 도구 입력, 도구 출력, transcript 경로 등이 들어갈 수 있습니다.</w:t>
      </w:r>
    </w:p>
    <w:p w14:paraId="621CF2FD"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4D803606">
          <v:rect id="_x0000_i1029" style="width:0;height:1.5pt" o:hralign="center" o:hrstd="t" o:hr="t" fillcolor="#a0a0a0" stroked="f"/>
        </w:pict>
      </w:r>
    </w:p>
    <w:p w14:paraId="0BA2C9C7"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6. 테스트 구성</w:t>
      </w:r>
    </w:p>
    <w:p w14:paraId="7F23800D" w14:textId="77777777" w:rsidR="007B5886" w:rsidRDefault="007B5886" w:rsidP="007B5886">
      <w:pPr>
        <w:widowControl w:val="0"/>
        <w:wordWrap w:val="0"/>
        <w:autoSpaceDE w:val="0"/>
        <w:autoSpaceDN w:val="0"/>
        <w:spacing w:after="160"/>
        <w:rPr>
          <w:sz w:val="20"/>
          <w:szCs w:val="20"/>
        </w:rPr>
      </w:pPr>
      <w:r w:rsidRPr="007B5886">
        <w:rPr>
          <w:sz w:val="20"/>
          <w:szCs w:val="20"/>
        </w:rPr>
        <w:t>[tests/test_thread_log_hook.py](C:/DEV/codex-tdd-cart/tests/test_thread_log_hook.py)에는 세 가지 검증이 있습니다.</w:t>
      </w:r>
    </w:p>
    <w:p w14:paraId="2FBB8138" w14:textId="77777777" w:rsidR="00212869" w:rsidRDefault="00212869" w:rsidP="007B5886">
      <w:pPr>
        <w:widowControl w:val="0"/>
        <w:wordWrap w:val="0"/>
        <w:autoSpaceDE w:val="0"/>
        <w:autoSpaceDN w:val="0"/>
        <w:spacing w:after="160"/>
        <w:rPr>
          <w:sz w:val="20"/>
          <w:szCs w:val="20"/>
        </w:rPr>
      </w:pPr>
    </w:p>
    <w:p w14:paraId="3DFB3A1E" w14:textId="77777777" w:rsidR="00212869" w:rsidRDefault="00212869" w:rsidP="00212869">
      <w:pPr>
        <w:spacing w:after="160" w:line="324" w:lineRule="auto"/>
      </w:pPr>
    </w:p>
    <w:tbl>
      <w:tblPr>
        <w:tblW w:w="0" w:type="auto"/>
        <w:jc w:val="center"/>
        <w:tblBorders>
          <w:top w:val="single" w:sz="2" w:space="0" w:color="2A2140"/>
          <w:left w:val="single" w:sz="36" w:space="0" w:color="B79CF0"/>
          <w:bottom w:val="single" w:sz="2" w:space="0" w:color="2A2140"/>
          <w:right w:val="single" w:sz="2" w:space="0" w:color="2A2140"/>
        </w:tblBorders>
        <w:tblLook w:val="04A0" w:firstRow="1" w:lastRow="0" w:firstColumn="1" w:lastColumn="0" w:noHBand="0" w:noVBand="1"/>
      </w:tblPr>
      <w:tblGrid>
        <w:gridCol w:w="9360"/>
      </w:tblGrid>
      <w:tr w:rsidR="00212869" w14:paraId="3D8146DB" w14:textId="77777777" w:rsidTr="00C77039">
        <w:trPr>
          <w:jc w:val="center"/>
        </w:trPr>
        <w:tc>
          <w:tcPr>
            <w:tcW w:w="9638" w:type="dxa"/>
            <w:tcBorders>
              <w:top w:val="single" w:sz="4" w:space="0" w:color="C6C6C6"/>
              <w:left w:val="single" w:sz="4" w:space="0" w:color="C6C6C6"/>
              <w:bottom w:val="single" w:sz="4" w:space="0" w:color="C6C6C6"/>
              <w:right w:val="single" w:sz="4" w:space="0" w:color="C6C6C6"/>
            </w:tcBorders>
            <w:shd w:val="clear" w:color="auto" w:fill="2A2140"/>
            <w:tcMar>
              <w:left w:w="180" w:type="dxa"/>
            </w:tcMar>
          </w:tcPr>
          <w:p w14:paraId="69F16D35" w14:textId="4F56D3F1" w:rsidR="00212869" w:rsidRDefault="00212869" w:rsidP="00C77039">
            <w:pPr>
              <w:spacing w:after="80"/>
            </w:pPr>
            <w:r>
              <w:rPr>
                <w:rFonts w:ascii="Segoe UI Symbol" w:eastAsia="Cambria" w:hAnsi="Segoe UI Symbol" w:cs="Segoe UI Symbol"/>
                <w:b/>
                <w:bCs/>
                <w:color w:val="B79CF0"/>
                <w:sz w:val="19"/>
                <w:szCs w:val="19"/>
              </w:rPr>
              <w:t xml:space="preserve">▶ </w:t>
            </w:r>
            <w:r w:rsidRPr="00212869">
              <w:rPr>
                <w:rFonts w:ascii="맑은 고딕" w:eastAsia="맑은 고딕" w:hAnsi="맑은 고딕" w:cs="맑은 고딕"/>
                <w:b/>
                <w:bCs/>
                <w:color w:val="B79CF0"/>
                <w:sz w:val="19"/>
                <w:szCs w:val="19"/>
              </w:rPr>
              <w:t>test_thread_log_hook.py</w:t>
            </w:r>
          </w:p>
          <w:p w14:paraId="7CCF51B3"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import json</w:t>
            </w:r>
          </w:p>
          <w:p w14:paraId="387E2EC6"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import os</w:t>
            </w:r>
          </w:p>
          <w:p w14:paraId="5BD52763"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import subprocess</w:t>
            </w:r>
          </w:p>
          <w:p w14:paraId="1B54E96B"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from pathlib import Path</w:t>
            </w:r>
          </w:p>
          <w:p w14:paraId="238B694B" w14:textId="77777777" w:rsidR="00212869" w:rsidRPr="00212869" w:rsidRDefault="00212869" w:rsidP="00212869">
            <w:pPr>
              <w:rPr>
                <w:rFonts w:ascii="Cambria Math" w:eastAsia="맑은 고딕" w:hAnsi="Cambria Math" w:cs="Cambria Math"/>
                <w:color w:val="FFFFFF"/>
                <w:sz w:val="18"/>
              </w:rPr>
            </w:pPr>
          </w:p>
          <w:p w14:paraId="3653174C" w14:textId="77777777" w:rsidR="00212869" w:rsidRPr="00212869" w:rsidRDefault="00212869" w:rsidP="00212869">
            <w:pPr>
              <w:rPr>
                <w:rFonts w:ascii="Cambria Math" w:eastAsia="맑은 고딕" w:hAnsi="Cambria Math" w:cs="Cambria Math"/>
                <w:color w:val="FFFFFF"/>
                <w:sz w:val="18"/>
              </w:rPr>
            </w:pPr>
          </w:p>
          <w:p w14:paraId="2CB1892A"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ROOT = Path(__file__).resolve().parents[1]</w:t>
            </w:r>
          </w:p>
          <w:p w14:paraId="31E7DFD5"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HOOK = ROOT / "log-thread.cjs"</w:t>
            </w:r>
          </w:p>
          <w:p w14:paraId="2782C479"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CONFIG = ROOT / ".codex" / "hooks.json"</w:t>
            </w:r>
          </w:p>
          <w:p w14:paraId="5EB8247B"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EVENTS = {</w:t>
            </w:r>
          </w:p>
          <w:p w14:paraId="595C6A4F"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"SessionStart",</w:t>
            </w:r>
          </w:p>
          <w:p w14:paraId="49673A8E"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"SessionEnd",</w:t>
            </w:r>
          </w:p>
          <w:p w14:paraId="183E3BF8"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"PreToolUse",</w:t>
            </w:r>
          </w:p>
          <w:p w14:paraId="268F5F87"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"PermissionRequest",</w:t>
            </w:r>
          </w:p>
          <w:p w14:paraId="65508DFD"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"PostToolUse",</w:t>
            </w:r>
          </w:p>
          <w:p w14:paraId="5E641BD8"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"UserPromptSubmit",</w:t>
            </w:r>
          </w:p>
          <w:p w14:paraId="418D0DC0"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"PreCompact",</w:t>
            </w:r>
          </w:p>
          <w:p w14:paraId="5B55683F"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"PostCompact",</w:t>
            </w:r>
          </w:p>
          <w:p w14:paraId="768D2F7F"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"SubagentStart",</w:t>
            </w:r>
          </w:p>
          <w:p w14:paraId="21640995"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"SubagentStop",</w:t>
            </w:r>
          </w:p>
          <w:p w14:paraId="15D06915"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"Stop",</w:t>
            </w:r>
          </w:p>
          <w:p w14:paraId="775BF6D5"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"Interrupt",</w:t>
            </w:r>
          </w:p>
          <w:p w14:paraId="1E195007"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w:t>
            </w:r>
          </w:p>
          <w:p w14:paraId="4C1FDFC1" w14:textId="77777777" w:rsidR="00212869" w:rsidRPr="00212869" w:rsidRDefault="00212869" w:rsidP="00212869">
            <w:pPr>
              <w:rPr>
                <w:rFonts w:ascii="Cambria Math" w:eastAsia="맑은 고딕" w:hAnsi="Cambria Math" w:cs="Cambria Math"/>
                <w:color w:val="FFFFFF"/>
                <w:sz w:val="18"/>
              </w:rPr>
            </w:pPr>
          </w:p>
          <w:p w14:paraId="7DD7C654" w14:textId="77777777" w:rsidR="00212869" w:rsidRPr="00212869" w:rsidRDefault="00212869" w:rsidP="00212869">
            <w:pPr>
              <w:rPr>
                <w:rFonts w:ascii="Cambria Math" w:eastAsia="맑은 고딕" w:hAnsi="Cambria Math" w:cs="Cambria Math"/>
                <w:color w:val="FFFFFF"/>
                <w:sz w:val="18"/>
              </w:rPr>
            </w:pPr>
          </w:p>
          <w:p w14:paraId="59E06ED6"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def run_hook(tmp_path, payload):</w:t>
            </w:r>
          </w:p>
          <w:p w14:paraId="1208FE5B"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log_path = tmp_path / "logs" / "thread-events.jsonl"</w:t>
            </w:r>
          </w:p>
          <w:p w14:paraId="7E12B123"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result = subprocess.run(</w:t>
            </w:r>
          </w:p>
          <w:p w14:paraId="2E2281E1"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["node", str(HOOK)],</w:t>
            </w:r>
          </w:p>
          <w:p w14:paraId="7CDD5972"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lastRenderedPageBreak/>
              <w:t xml:space="preserve">    input=payload,</w:t>
            </w:r>
          </w:p>
          <w:p w14:paraId="52BD59E8"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text=True,</w:t>
            </w:r>
          </w:p>
          <w:p w14:paraId="452EFDE9"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capture_output=True,</w:t>
            </w:r>
          </w:p>
          <w:p w14:paraId="36CFAB50"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cwd=tmp_path,</w:t>
            </w:r>
          </w:p>
          <w:p w14:paraId="57EBE378"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env={**os.environ, "CODEX_THREAD_LOG_PATH": str(log_path)},</w:t>
            </w:r>
          </w:p>
          <w:p w14:paraId="0F825068"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check=False,</w:t>
            </w:r>
          </w:p>
          <w:p w14:paraId="15536925"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w:t>
            </w:r>
          </w:p>
          <w:p w14:paraId="3BF56F3B"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return result, log_path</w:t>
            </w:r>
          </w:p>
          <w:p w14:paraId="51B90C84" w14:textId="77777777" w:rsidR="00212869" w:rsidRPr="00212869" w:rsidRDefault="00212869" w:rsidP="00212869">
            <w:pPr>
              <w:rPr>
                <w:rFonts w:ascii="Cambria Math" w:eastAsia="맑은 고딕" w:hAnsi="Cambria Math" w:cs="Cambria Math"/>
                <w:color w:val="FFFFFF"/>
                <w:sz w:val="18"/>
              </w:rPr>
            </w:pPr>
          </w:p>
          <w:p w14:paraId="4321F4E0" w14:textId="77777777" w:rsidR="00212869" w:rsidRPr="00212869" w:rsidRDefault="00212869" w:rsidP="00212869">
            <w:pPr>
              <w:rPr>
                <w:rFonts w:ascii="Cambria Math" w:eastAsia="맑은 고딕" w:hAnsi="Cambria Math" w:cs="Cambria Math"/>
                <w:color w:val="FFFFFF"/>
                <w:sz w:val="18"/>
              </w:rPr>
            </w:pPr>
          </w:p>
          <w:p w14:paraId="08BC15D0"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def test_thread_hook_preserves_every_event_payload(tmp_path):</w:t>
            </w:r>
          </w:p>
          <w:p w14:paraId="329D7746"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events = [</w:t>
            </w:r>
          </w:p>
          <w:p w14:paraId="5DF5806F"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w:t>
            </w:r>
          </w:p>
          <w:p w14:paraId="2E4D1185"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"session_id": "thr_123",</w:t>
            </w:r>
          </w:p>
          <w:p w14:paraId="5DA5E412"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"turn_id": "turn_1",</w:t>
            </w:r>
          </w:p>
          <w:p w14:paraId="402B6EB1"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"hook_event_name": "PreToolUse",</w:t>
            </w:r>
          </w:p>
          <w:p w14:paraId="5D424235"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"tool_name": "Bash",</w:t>
            </w:r>
          </w:p>
          <w:p w14:paraId="51F2D726"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"tool_use_id": "call_1",</w:t>
            </w:r>
          </w:p>
          <w:p w14:paraId="6C34BC38"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"tool_input": {"command": "printf 'hello'"},</w:t>
            </w:r>
          </w:p>
          <w:p w14:paraId="3E25B45E"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w:t>
            </w:r>
          </w:p>
          <w:p w14:paraId="47855616"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w:t>
            </w:r>
          </w:p>
          <w:p w14:paraId="61445EF6"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"session_id": "thr_123",</w:t>
            </w:r>
          </w:p>
          <w:p w14:paraId="16FBDC76"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"turn_id": "turn_1",</w:t>
            </w:r>
          </w:p>
          <w:p w14:paraId="57454D38"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"hook_event_name": "PostToolUse",</w:t>
            </w:r>
          </w:p>
          <w:p w14:paraId="18B03995"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"tool_name": "Bash",</w:t>
            </w:r>
          </w:p>
          <w:p w14:paraId="3B9DD39C"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"tool_use_id": "call_1",</w:t>
            </w:r>
          </w:p>
          <w:p w14:paraId="30CBD047"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"tool_input": {"command": "printf 'hello'"},</w:t>
            </w:r>
          </w:p>
          <w:p w14:paraId="16020E02"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"tool_response": {"output": "hello", "exit_code": 0},</w:t>
            </w:r>
          </w:p>
          <w:p w14:paraId="67E030E0"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w:t>
            </w:r>
          </w:p>
          <w:p w14:paraId="1EBFEC86"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w:t>
            </w:r>
          </w:p>
          <w:p w14:paraId="43E1A0C7"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"session_id": "thr_other",</w:t>
            </w:r>
          </w:p>
          <w:p w14:paraId="41E1D2CD"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"hook_event_name": "SessionEnd",</w:t>
            </w:r>
          </w:p>
          <w:p w14:paraId="0F60DA84"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"reason": "other",</w:t>
            </w:r>
          </w:p>
          <w:p w14:paraId="11ABBDD7"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w:t>
            </w:r>
          </w:p>
          <w:p w14:paraId="049EAA50"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w:t>
            </w:r>
          </w:p>
          <w:p w14:paraId="55F8844C" w14:textId="77777777" w:rsidR="00212869" w:rsidRPr="00212869" w:rsidRDefault="00212869" w:rsidP="00212869">
            <w:pPr>
              <w:rPr>
                <w:rFonts w:ascii="Cambria Math" w:eastAsia="맑은 고딕" w:hAnsi="Cambria Math" w:cs="Cambria Math"/>
                <w:color w:val="FFFFFF"/>
                <w:sz w:val="18"/>
              </w:rPr>
            </w:pPr>
          </w:p>
          <w:p w14:paraId="39F82B28"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for event in events:</w:t>
            </w:r>
          </w:p>
          <w:p w14:paraId="009C6551"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result, log_path = run_hook(tmp_path, json.dumps(event))</w:t>
            </w:r>
          </w:p>
          <w:p w14:paraId="0AE7885B"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result.returncode == 0, result.stderr</w:t>
            </w:r>
          </w:p>
          <w:p w14:paraId="6F66B9D0"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result.stdout == ""</w:t>
            </w:r>
          </w:p>
          <w:p w14:paraId="52F35317" w14:textId="77777777" w:rsidR="00212869" w:rsidRPr="00212869" w:rsidRDefault="00212869" w:rsidP="00212869">
            <w:pPr>
              <w:rPr>
                <w:rFonts w:ascii="Cambria Math" w:eastAsia="맑은 고딕" w:hAnsi="Cambria Math" w:cs="Cambria Math"/>
                <w:color w:val="FFFFFF"/>
                <w:sz w:val="18"/>
              </w:rPr>
            </w:pPr>
          </w:p>
          <w:p w14:paraId="5BC77897"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records = [json.loads(line) for line in log_path.read_text(encoding="utf-8").splitlines()]</w:t>
            </w:r>
          </w:p>
          <w:p w14:paraId="0E6A0D87"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[record["payload"] for record in records] == events</w:t>
            </w:r>
          </w:p>
          <w:p w14:paraId="1595B143"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[record["session_id"] for record in records] == [event["session_id"] for event in events]</w:t>
            </w:r>
          </w:p>
          <w:p w14:paraId="2ABE1A2D"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[record["event"] for record in records] == [event["hook_event_name"] for event in events]</w:t>
            </w:r>
          </w:p>
          <w:p w14:paraId="59FF0B16"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all(record["recorded_at"].endswith("Z") for record in records)</w:t>
            </w:r>
          </w:p>
          <w:p w14:paraId="2859238F" w14:textId="77777777" w:rsidR="00212869" w:rsidRPr="00212869" w:rsidRDefault="00212869" w:rsidP="00212869">
            <w:pPr>
              <w:rPr>
                <w:rFonts w:ascii="Cambria Math" w:eastAsia="맑은 고딕" w:hAnsi="Cambria Math" w:cs="Cambria Math"/>
                <w:color w:val="FFFFFF"/>
                <w:sz w:val="18"/>
              </w:rPr>
            </w:pPr>
          </w:p>
          <w:p w14:paraId="7EB5F33F" w14:textId="77777777" w:rsidR="00212869" w:rsidRPr="00212869" w:rsidRDefault="00212869" w:rsidP="00212869">
            <w:pPr>
              <w:rPr>
                <w:rFonts w:ascii="Cambria Math" w:eastAsia="맑은 고딕" w:hAnsi="Cambria Math" w:cs="Cambria Math"/>
                <w:color w:val="FFFFFF"/>
                <w:sz w:val="18"/>
              </w:rPr>
            </w:pPr>
          </w:p>
          <w:p w14:paraId="2541B0F9"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def test_thread_hook_rejects_invalid_input_without_logging(tmp_path):</w:t>
            </w:r>
          </w:p>
          <w:p w14:paraId="642F0850"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result, log_path = run_hook(tmp_path, "not json")</w:t>
            </w:r>
          </w:p>
          <w:p w14:paraId="7B5EC651" w14:textId="77777777" w:rsidR="00212869" w:rsidRPr="00212869" w:rsidRDefault="00212869" w:rsidP="00212869">
            <w:pPr>
              <w:rPr>
                <w:rFonts w:ascii="Cambria Math" w:eastAsia="맑은 고딕" w:hAnsi="Cambria Math" w:cs="Cambria Math"/>
                <w:color w:val="FFFFFF"/>
                <w:sz w:val="18"/>
              </w:rPr>
            </w:pPr>
          </w:p>
          <w:p w14:paraId="7DEB08C8"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result.returncode != 0</w:t>
            </w:r>
          </w:p>
          <w:p w14:paraId="3CBCEE7F"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"Invalid hook input" in result.stderr</w:t>
            </w:r>
          </w:p>
          <w:p w14:paraId="37165222"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not log_path.exists()</w:t>
            </w:r>
          </w:p>
          <w:p w14:paraId="6E59AD94" w14:textId="77777777" w:rsidR="00212869" w:rsidRPr="00212869" w:rsidRDefault="00212869" w:rsidP="00212869">
            <w:pPr>
              <w:rPr>
                <w:rFonts w:ascii="Cambria Math" w:eastAsia="맑은 고딕" w:hAnsi="Cambria Math" w:cs="Cambria Math"/>
                <w:color w:val="FFFFFF"/>
                <w:sz w:val="18"/>
              </w:rPr>
            </w:pPr>
          </w:p>
          <w:p w14:paraId="0164EEB2" w14:textId="77777777" w:rsidR="00212869" w:rsidRPr="00212869" w:rsidRDefault="00212869" w:rsidP="00212869">
            <w:pPr>
              <w:rPr>
                <w:rFonts w:ascii="Cambria Math" w:eastAsia="맑은 고딕" w:hAnsi="Cambria Math" w:cs="Cambria Math"/>
                <w:color w:val="FFFFFF"/>
                <w:sz w:val="18"/>
              </w:rPr>
            </w:pPr>
          </w:p>
          <w:p w14:paraId="1825D3BF"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def test_thread_hook_registers_all_supported_events():</w:t>
            </w:r>
          </w:p>
          <w:p w14:paraId="7E38F8E3"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config = json.loads(CONFIG.read_text(encoding="utf-8"))</w:t>
            </w:r>
          </w:p>
          <w:p w14:paraId="6AB11223" w14:textId="77777777" w:rsidR="00212869" w:rsidRPr="00212869" w:rsidRDefault="00212869" w:rsidP="00212869">
            <w:pPr>
              <w:rPr>
                <w:rFonts w:ascii="Cambria Math" w:eastAsia="맑은 고딕" w:hAnsi="Cambria Math" w:cs="Cambria Math"/>
                <w:color w:val="FFFFFF"/>
                <w:sz w:val="18"/>
              </w:rPr>
            </w:pPr>
          </w:p>
          <w:p w14:paraId="2611C014"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EVENTS &lt;= config["hooks"].keys()</w:t>
            </w:r>
          </w:p>
          <w:p w14:paraId="1202804E"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for event in EVENTS:</w:t>
            </w:r>
          </w:p>
          <w:p w14:paraId="0500FD4B"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handlers = config["hooks"][event]</w:t>
            </w:r>
          </w:p>
          <w:p w14:paraId="1201C844"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assert any(</w:t>
            </w:r>
          </w:p>
          <w:p w14:paraId="696C9E02"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hook["type"] == "command" and hook["command"] == "node log-thread.cjs"</w:t>
            </w:r>
          </w:p>
          <w:p w14:paraId="06F6B39B"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lastRenderedPageBreak/>
              <w:t xml:space="preserve">      for group in handlers</w:t>
            </w:r>
          </w:p>
          <w:p w14:paraId="415504F8" w14:textId="77777777" w:rsidR="00212869" w:rsidRPr="00212869" w:rsidRDefault="00212869" w:rsidP="00212869">
            <w:pPr>
              <w:rPr>
                <w:rFonts w:ascii="Cambria Math" w:eastAsia="맑은 고딕" w:hAnsi="Cambria Math" w:cs="Cambria Math"/>
                <w:color w:val="FFFFFF"/>
                <w:sz w:val="18"/>
              </w:rPr>
            </w:pPr>
            <w:r w:rsidRPr="00212869">
              <w:rPr>
                <w:rFonts w:ascii="Cambria Math" w:eastAsia="맑은 고딕" w:hAnsi="Cambria Math" w:cs="Cambria Math"/>
                <w:color w:val="FFFFFF"/>
                <w:sz w:val="18"/>
              </w:rPr>
              <w:t xml:space="preserve">      for hook in group["hooks"]</w:t>
            </w:r>
          </w:p>
          <w:p w14:paraId="469AD8F0" w14:textId="75AC78C1" w:rsidR="00212869" w:rsidRDefault="00212869" w:rsidP="00212869">
            <w:r w:rsidRPr="00212869">
              <w:rPr>
                <w:rFonts w:ascii="Cambria Math" w:eastAsia="맑은 고딕" w:hAnsi="Cambria Math" w:cs="Cambria Math"/>
                <w:color w:val="FFFFFF"/>
                <w:sz w:val="18"/>
              </w:rPr>
              <w:t xml:space="preserve">    ), event</w:t>
            </w:r>
          </w:p>
        </w:tc>
      </w:tr>
    </w:tbl>
    <w:p w14:paraId="238806F8" w14:textId="77777777" w:rsidR="00212869" w:rsidRDefault="00212869" w:rsidP="00212869">
      <w:pPr>
        <w:spacing w:after="160"/>
      </w:pPr>
    </w:p>
    <w:p w14:paraId="568C1B05" w14:textId="77777777" w:rsidR="00212869" w:rsidRPr="007B5886" w:rsidRDefault="00212869" w:rsidP="007B5886">
      <w:pPr>
        <w:widowControl w:val="0"/>
        <w:wordWrap w:val="0"/>
        <w:autoSpaceDE w:val="0"/>
        <w:autoSpaceDN w:val="0"/>
        <w:spacing w:after="160"/>
        <w:rPr>
          <w:rFonts w:hint="eastAsia"/>
          <w:sz w:val="20"/>
          <w:szCs w:val="20"/>
        </w:rPr>
      </w:pPr>
    </w:p>
    <w:p w14:paraId="0FF46BBC" w14:textId="77777777" w:rsidR="007B5886" w:rsidRPr="007B5886" w:rsidRDefault="007B5886" w:rsidP="007B5886">
      <w:pPr>
        <w:widowControl w:val="0"/>
        <w:numPr>
          <w:ilvl w:val="0"/>
          <w:numId w:val="31"/>
        </w:numPr>
        <w:wordWrap w:val="0"/>
        <w:autoSpaceDE w:val="0"/>
        <w:autoSpaceDN w:val="0"/>
        <w:spacing w:after="160"/>
        <w:rPr>
          <w:sz w:val="20"/>
          <w:szCs w:val="20"/>
        </w:rPr>
      </w:pPr>
      <w:r w:rsidRPr="007B5886">
        <w:rPr>
          <w:sz w:val="20"/>
          <w:szCs w:val="20"/>
        </w:rPr>
        <w:t>이벤트 원본 보존</w:t>
      </w:r>
    </w:p>
    <w:p w14:paraId="2ED5CC43" w14:textId="77777777" w:rsidR="007B5886" w:rsidRPr="007B5886" w:rsidRDefault="007B5886" w:rsidP="007B5886">
      <w:pPr>
        <w:widowControl w:val="0"/>
        <w:numPr>
          <w:ilvl w:val="1"/>
          <w:numId w:val="31"/>
        </w:numPr>
        <w:wordWrap w:val="0"/>
        <w:autoSpaceDE w:val="0"/>
        <w:autoSpaceDN w:val="0"/>
        <w:spacing w:after="160"/>
        <w:rPr>
          <w:sz w:val="20"/>
          <w:szCs w:val="20"/>
        </w:rPr>
      </w:pPr>
      <w:r w:rsidRPr="007B5886">
        <w:rPr>
          <w:sz w:val="20"/>
          <w:szCs w:val="20"/>
        </w:rPr>
        <w:t>PreToolUse</w:t>
      </w:r>
    </w:p>
    <w:p w14:paraId="5B09EC52" w14:textId="77777777" w:rsidR="007B5886" w:rsidRPr="007B5886" w:rsidRDefault="007B5886" w:rsidP="007B5886">
      <w:pPr>
        <w:widowControl w:val="0"/>
        <w:numPr>
          <w:ilvl w:val="1"/>
          <w:numId w:val="31"/>
        </w:numPr>
        <w:wordWrap w:val="0"/>
        <w:autoSpaceDE w:val="0"/>
        <w:autoSpaceDN w:val="0"/>
        <w:spacing w:after="160"/>
        <w:rPr>
          <w:sz w:val="20"/>
          <w:szCs w:val="20"/>
        </w:rPr>
      </w:pPr>
      <w:r w:rsidRPr="007B5886">
        <w:rPr>
          <w:sz w:val="20"/>
          <w:szCs w:val="20"/>
        </w:rPr>
        <w:t>PostToolUse</w:t>
      </w:r>
    </w:p>
    <w:p w14:paraId="26BBF8A8" w14:textId="77777777" w:rsidR="007B5886" w:rsidRPr="007B5886" w:rsidRDefault="007B5886" w:rsidP="007B5886">
      <w:pPr>
        <w:widowControl w:val="0"/>
        <w:numPr>
          <w:ilvl w:val="1"/>
          <w:numId w:val="31"/>
        </w:numPr>
        <w:wordWrap w:val="0"/>
        <w:autoSpaceDE w:val="0"/>
        <w:autoSpaceDN w:val="0"/>
        <w:spacing w:after="160"/>
        <w:rPr>
          <w:sz w:val="20"/>
          <w:szCs w:val="20"/>
        </w:rPr>
      </w:pPr>
      <w:r w:rsidRPr="007B5886">
        <w:rPr>
          <w:sz w:val="20"/>
          <w:szCs w:val="20"/>
        </w:rPr>
        <w:t>SessionEnd</w:t>
      </w:r>
    </w:p>
    <w:p w14:paraId="143F09F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이벤트를 스크립트에 전달하고, JSONL에 원본 payload가 그대로 저장되는지 확인합니다.</w:t>
      </w:r>
    </w:p>
    <w:p w14:paraId="516E26C4" w14:textId="77777777" w:rsidR="007B5886" w:rsidRPr="007B5886" w:rsidRDefault="007B5886" w:rsidP="007B5886">
      <w:pPr>
        <w:widowControl w:val="0"/>
        <w:numPr>
          <w:ilvl w:val="0"/>
          <w:numId w:val="31"/>
        </w:numPr>
        <w:wordWrap w:val="0"/>
        <w:autoSpaceDE w:val="0"/>
        <w:autoSpaceDN w:val="0"/>
        <w:spacing w:after="160"/>
        <w:rPr>
          <w:sz w:val="20"/>
          <w:szCs w:val="20"/>
        </w:rPr>
      </w:pPr>
      <w:r w:rsidRPr="007B5886">
        <w:rPr>
          <w:sz w:val="20"/>
          <w:szCs w:val="20"/>
        </w:rPr>
        <w:t>잘못된 입력 거부</w:t>
      </w:r>
    </w:p>
    <w:p w14:paraId="09D2057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JSON이 아닌 입력을 전달했을 때:</w:t>
      </w:r>
    </w:p>
    <w:p w14:paraId="5928A562" w14:textId="77777777" w:rsidR="007B5886" w:rsidRPr="007B5886" w:rsidRDefault="007B5886" w:rsidP="007B5886">
      <w:pPr>
        <w:widowControl w:val="0"/>
        <w:numPr>
          <w:ilvl w:val="1"/>
          <w:numId w:val="31"/>
        </w:numPr>
        <w:wordWrap w:val="0"/>
        <w:autoSpaceDE w:val="0"/>
        <w:autoSpaceDN w:val="0"/>
        <w:spacing w:after="160"/>
        <w:rPr>
          <w:sz w:val="20"/>
          <w:szCs w:val="20"/>
        </w:rPr>
      </w:pPr>
      <w:r w:rsidRPr="007B5886">
        <w:rPr>
          <w:sz w:val="20"/>
          <w:szCs w:val="20"/>
        </w:rPr>
        <w:t>종료 코드가 실패인지</w:t>
      </w:r>
    </w:p>
    <w:p w14:paraId="075D83CF" w14:textId="77777777" w:rsidR="007B5886" w:rsidRPr="007B5886" w:rsidRDefault="007B5886" w:rsidP="007B5886">
      <w:pPr>
        <w:widowControl w:val="0"/>
        <w:numPr>
          <w:ilvl w:val="1"/>
          <w:numId w:val="31"/>
        </w:numPr>
        <w:wordWrap w:val="0"/>
        <w:autoSpaceDE w:val="0"/>
        <w:autoSpaceDN w:val="0"/>
        <w:spacing w:after="160"/>
        <w:rPr>
          <w:sz w:val="20"/>
          <w:szCs w:val="20"/>
        </w:rPr>
      </w:pPr>
      <w:r w:rsidRPr="007B5886">
        <w:rPr>
          <w:sz w:val="20"/>
          <w:szCs w:val="20"/>
        </w:rPr>
        <w:t>오류 메시지가 출력되는지</w:t>
      </w:r>
    </w:p>
    <w:p w14:paraId="2996628F" w14:textId="77777777" w:rsidR="007B5886" w:rsidRPr="007B5886" w:rsidRDefault="007B5886" w:rsidP="007B5886">
      <w:pPr>
        <w:widowControl w:val="0"/>
        <w:numPr>
          <w:ilvl w:val="1"/>
          <w:numId w:val="31"/>
        </w:numPr>
        <w:wordWrap w:val="0"/>
        <w:autoSpaceDE w:val="0"/>
        <w:autoSpaceDN w:val="0"/>
        <w:spacing w:after="160"/>
        <w:rPr>
          <w:sz w:val="20"/>
          <w:szCs w:val="20"/>
        </w:rPr>
      </w:pPr>
      <w:r w:rsidRPr="007B5886">
        <w:rPr>
          <w:sz w:val="20"/>
          <w:szCs w:val="20"/>
        </w:rPr>
        <w:t>로그 파일이 생성되지 않는지</w:t>
      </w:r>
    </w:p>
    <w:p w14:paraId="094FD0EF"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확인합니다.</w:t>
      </w:r>
    </w:p>
    <w:p w14:paraId="560F1127" w14:textId="77777777" w:rsidR="007B5886" w:rsidRPr="007B5886" w:rsidRDefault="007B5886" w:rsidP="007B5886">
      <w:pPr>
        <w:widowControl w:val="0"/>
        <w:numPr>
          <w:ilvl w:val="0"/>
          <w:numId w:val="31"/>
        </w:numPr>
        <w:wordWrap w:val="0"/>
        <w:autoSpaceDE w:val="0"/>
        <w:autoSpaceDN w:val="0"/>
        <w:spacing w:after="160"/>
        <w:rPr>
          <w:sz w:val="20"/>
          <w:szCs w:val="20"/>
        </w:rPr>
      </w:pPr>
      <w:r w:rsidRPr="007B5886">
        <w:rPr>
          <w:sz w:val="20"/>
          <w:szCs w:val="20"/>
        </w:rPr>
        <w:t>전체 이벤트 등록 확인</w:t>
      </w:r>
    </w:p>
    <w:p w14:paraId="1B11E51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.codex/hooks.json에 12개 이벤트가 모두 존재하고, 각 이벤트가 다음 명령을 실행하는지 확인합니다.</w:t>
      </w:r>
    </w:p>
    <w:p w14:paraId="188DF6ED"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node log-thread.cjs</w:t>
      </w:r>
    </w:p>
    <w:p w14:paraId="1946A09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테스트 명령은 다음과 같습니다.</w:t>
      </w:r>
    </w:p>
    <w:p w14:paraId="458B8710"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pytest tests/test_thread_log_hook.py -q</w:t>
      </w:r>
    </w:p>
    <w:p w14:paraId="14C9523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전체 프로젝트 검증은 다음과 같습니다.</w:t>
      </w:r>
    </w:p>
    <w:p w14:paraId="0A640D4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pytest -q</w:t>
      </w:r>
    </w:p>
    <w:p w14:paraId="3B5E3BF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4AA5540E">
          <v:rect id="_x0000_i1030" style="width:0;height:1.5pt" o:hralign="center" o:hrstd="t" o:hr="t" fillcolor="#a0a0a0" stroked="f"/>
        </w:pict>
      </w:r>
    </w:p>
    <w:p w14:paraId="292ECD58"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7. Git 제외 설정</w:t>
      </w:r>
    </w:p>
    <w:p w14:paraId="03886A4F"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로그에는 사용자 프롬프트, 실행 명령, 도구 출력 등이 포함될 수 있으므로 [.gitignore](C:/DEV/codex-tdd-cart/.gitignore)에 다음 항목을 추가했습니다.</w:t>
      </w:r>
    </w:p>
    <w:p w14:paraId="23631B2A"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/logs/</w:t>
      </w:r>
    </w:p>
    <w:p w14:paraId="2C15D22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__pycache__/</w:t>
      </w:r>
    </w:p>
    <w:p w14:paraId="5C2C0F5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따라서 logs/thread-events.jsonl은 로컬에는 남지만 Git 커밋 대상에서는 제외됩니다.</w:t>
      </w:r>
    </w:p>
    <w:p w14:paraId="2155490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439668B0">
          <v:rect id="_x0000_i1031" style="width:0;height:1.5pt" o:hralign="center" o:hrstd="t" o:hr="t" fillcolor="#a0a0a0" stroked="f"/>
        </w:pict>
      </w:r>
    </w:p>
    <w:p w14:paraId="5FDF9C3C"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8. 프로젝트 신뢰 설정</w:t>
      </w:r>
    </w:p>
    <w:p w14:paraId="20798BF5"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사용자 전역 설정 파일은 다음 위치입니다.</w:t>
      </w:r>
    </w:p>
    <w:p w14:paraId="71FAE78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lastRenderedPageBreak/>
        <w:t>C:\Users\kz4ne\.codex\config.toml</w:t>
      </w:r>
    </w:p>
    <w:p w14:paraId="419128B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이 파일에 해당 저장소가 신뢰된 프로젝트로 등록되어 있습니다.</w:t>
      </w:r>
    </w:p>
    <w:p w14:paraId="78D3EC4A"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[projects.'c:\dev\codex-tdd-cart']</w:t>
      </w:r>
    </w:p>
    <w:p w14:paraId="751CBDBA"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trust_level = "trusted"</w:t>
      </w:r>
    </w:p>
    <w:p w14:paraId="6AA789AB"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이 설정은 프로젝트의 다음 로컬 설정을 Codex가 읽을 수 있게 합니다.</w:t>
      </w:r>
    </w:p>
    <w:p w14:paraId="38596420"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C:\DEV\codex-tdd-cart\.codex\config.toml</w:t>
      </w:r>
    </w:p>
    <w:p w14:paraId="5862F4E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C:\DEV\codex-tdd-cart\.codex\hooks.json</w:t>
      </w:r>
    </w:p>
    <w:p w14:paraId="6759C3CA"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프로젝트 자체가 신뢰되지 않으면 프로젝트 로컬 .codex/ 설정과 훅이 무시될 수 있습니다.</w:t>
      </w:r>
    </w:p>
    <w:p w14:paraId="79B90AF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7C3B0C57">
          <v:rect id="_x0000_i1032" style="width:0;height:1.5pt" o:hralign="center" o:hrstd="t" o:hr="t" fillcolor="#a0a0a0" stroked="f"/>
        </w:pict>
      </w:r>
    </w:p>
    <w:p w14:paraId="4AE6F68E"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9. 훅 신뢰 설정</w:t>
      </w:r>
    </w:p>
    <w:p w14:paraId="198D886B"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프로젝트 신뢰와 훅 신뢰는 별개입니다.</w:t>
      </w:r>
    </w:p>
    <w:p w14:paraId="65B73AC0"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훅은 로컬 명령을 실행할 수 있기 때문에 Codex CLI에서 다음 명령을 사용해 내용을 검토하고 신뢰했습니다.</w:t>
      </w:r>
    </w:p>
    <w:p w14:paraId="4155B556" w14:textId="77777777" w:rsidR="007B5886" w:rsidRDefault="007B5886" w:rsidP="007B5886">
      <w:pPr>
        <w:widowControl w:val="0"/>
        <w:wordWrap w:val="0"/>
        <w:autoSpaceDE w:val="0"/>
        <w:autoSpaceDN w:val="0"/>
        <w:spacing w:after="160"/>
        <w:rPr>
          <w:sz w:val="20"/>
          <w:szCs w:val="20"/>
        </w:rPr>
      </w:pPr>
      <w:r w:rsidRPr="007B5886">
        <w:rPr>
          <w:sz w:val="20"/>
          <w:szCs w:val="20"/>
        </w:rPr>
        <w:t>/hooks</w:t>
      </w:r>
    </w:p>
    <w:p w14:paraId="14B55C84" w14:textId="77777777" w:rsidR="000F3CC3" w:rsidRDefault="000F3CC3" w:rsidP="007B5886">
      <w:pPr>
        <w:widowControl w:val="0"/>
        <w:wordWrap w:val="0"/>
        <w:autoSpaceDE w:val="0"/>
        <w:autoSpaceDN w:val="0"/>
        <w:spacing w:after="160"/>
        <w:rPr>
          <w:sz w:val="20"/>
          <w:szCs w:val="20"/>
        </w:rPr>
      </w:pPr>
    </w:p>
    <w:p w14:paraId="6391DB29" w14:textId="77777777" w:rsidR="000F3CC3" w:rsidRDefault="000F3CC3" w:rsidP="000F3CC3">
      <w:pPr>
        <w:spacing w:after="160" w:line="324" w:lineRule="auto"/>
        <w:rPr>
          <w:rFonts w:ascii="맑은 고딕" w:eastAsia="맑은 고딕" w:hAnsi="맑은 고딕"/>
          <w:sz w:val="22"/>
        </w:rPr>
      </w:pPr>
    </w:p>
    <w:p w14:paraId="6D91979F" w14:textId="77777777" w:rsidR="000F3CC3" w:rsidRDefault="000F3CC3" w:rsidP="000F3CC3">
      <w:pPr>
        <w:spacing w:after="160" w:line="324" w:lineRule="auto"/>
      </w:pPr>
      <w:r>
        <w:t xml:space="preserve"> </w:t>
      </w:r>
    </w:p>
    <w:p w14:paraId="0572A5E7" w14:textId="77777777" w:rsidR="000F3CC3" w:rsidRDefault="000F3CC3" w:rsidP="000F3CC3">
      <w:pPr>
        <w:spacing w:after="160"/>
      </w:pPr>
      <w:r w:rsidRPr="007B5886">
        <w:drawing>
          <wp:inline distT="0" distB="0" distL="0" distR="0" wp14:anchorId="1E4D5C1C" wp14:editId="18D362BC">
            <wp:extent cx="5760720" cy="1943100"/>
            <wp:effectExtent l="0" t="0" r="0" b="0"/>
            <wp:docPr id="4990284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28489" name=""/>
                    <pic:cNvPicPr/>
                  </pic:nvPicPr>
                  <pic:blipFill>
                    <a:blip r:embed="rId51"/>
                    <a:stretch>
                      <a:fillRect/>
                    </a:stretch>
                  </pic:blipFill>
                  <pic:spPr>
                    <a:xfrm>
                      <a:off x="0" y="0"/>
                      <a:ext cx="5760720" cy="1943100"/>
                    </a:xfrm>
                    <a:prstGeom prst="rect">
                      <a:avLst/>
                    </a:prstGeom>
                  </pic:spPr>
                </pic:pic>
              </a:graphicData>
            </a:graphic>
          </wp:inline>
        </w:drawing>
      </w:r>
    </w:p>
    <w:p w14:paraId="1A533B34" w14:textId="77777777" w:rsidR="000F3CC3" w:rsidRDefault="000F3CC3" w:rsidP="000F3CC3">
      <w:pPr>
        <w:spacing w:after="160"/>
        <w:rPr>
          <w:rFonts w:hint="eastAsia"/>
        </w:rPr>
      </w:pPr>
      <w:r w:rsidRPr="007B5886">
        <w:t>.codex/hooks.json의 모든 훅을 Trust/Enable</w:t>
      </w:r>
      <w:r>
        <w:rPr>
          <w:rFonts w:hint="eastAsia"/>
        </w:rPr>
        <w:t>-&gt; t를 입력</w:t>
      </w:r>
    </w:p>
    <w:p w14:paraId="0612FAC8" w14:textId="77777777" w:rsidR="000F3CC3" w:rsidRDefault="000F3CC3" w:rsidP="000F3CC3">
      <w:pPr>
        <w:spacing w:after="160"/>
      </w:pPr>
      <w:r w:rsidRPr="007B5886">
        <w:drawing>
          <wp:inline distT="0" distB="0" distL="0" distR="0" wp14:anchorId="007F817F" wp14:editId="36978548">
            <wp:extent cx="5760720" cy="1492250"/>
            <wp:effectExtent l="0" t="0" r="0" b="0"/>
            <wp:docPr id="120006769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67692" name=""/>
                    <pic:cNvPicPr/>
                  </pic:nvPicPr>
                  <pic:blipFill>
                    <a:blip r:embed="rId52"/>
                    <a:stretch>
                      <a:fillRect/>
                    </a:stretch>
                  </pic:blipFill>
                  <pic:spPr>
                    <a:xfrm>
                      <a:off x="0" y="0"/>
                      <a:ext cx="5760720" cy="1492250"/>
                    </a:xfrm>
                    <a:prstGeom prst="rect">
                      <a:avLst/>
                    </a:prstGeom>
                  </pic:spPr>
                </pic:pic>
              </a:graphicData>
            </a:graphic>
          </wp:inline>
        </w:drawing>
      </w:r>
    </w:p>
    <w:p w14:paraId="212B89AC" w14:textId="77777777" w:rsidR="000F3CC3" w:rsidRDefault="000F3CC3" w:rsidP="000F3CC3">
      <w:pPr>
        <w:spacing w:after="160"/>
      </w:pPr>
    </w:p>
    <w:p w14:paraId="12FBDE75" w14:textId="77777777" w:rsidR="000F3CC3" w:rsidRPr="007B5886" w:rsidRDefault="000F3CC3" w:rsidP="007B5886">
      <w:pPr>
        <w:widowControl w:val="0"/>
        <w:wordWrap w:val="0"/>
        <w:autoSpaceDE w:val="0"/>
        <w:autoSpaceDN w:val="0"/>
        <w:spacing w:after="160"/>
        <w:rPr>
          <w:rFonts w:hint="eastAsia"/>
          <w:sz w:val="20"/>
          <w:szCs w:val="20"/>
        </w:rPr>
      </w:pPr>
    </w:p>
    <w:p w14:paraId="101A7910"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각 이벤트를 신뢰하면 사용자 설정 파일의 [hooks.state] 아래에 해당 훅의 해시가 저장됩니다.</w:t>
      </w:r>
    </w:p>
    <w:p w14:paraId="62A325F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예시:</w:t>
      </w:r>
    </w:p>
    <w:p w14:paraId="27F455B1"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[hooks.state.'C:\DEV\codex-tdd-cart\.codex\hooks.json:pre_tool_use:0:0']</w:t>
      </w:r>
    </w:p>
    <w:p w14:paraId="63881C6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trusted_hash = "sha256:..."</w:t>
      </w:r>
    </w:p>
    <w:p w14:paraId="77B7531E"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현재 다음 12개 훅에 대한 신뢰 기록이 존재합니다.</w:t>
      </w:r>
    </w:p>
    <w:p w14:paraId="4EFC97B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pre_tool_use</w:t>
      </w:r>
    </w:p>
    <w:p w14:paraId="4B551E0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permission_request</w:t>
      </w:r>
    </w:p>
    <w:p w14:paraId="1B6D9E2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post_tool_use</w:t>
      </w:r>
    </w:p>
    <w:p w14:paraId="57590D11"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pre_compact</w:t>
      </w:r>
    </w:p>
    <w:p w14:paraId="0E57294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post_compact</w:t>
      </w:r>
    </w:p>
    <w:p w14:paraId="40D77C6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session_start</w:t>
      </w:r>
    </w:p>
    <w:p w14:paraId="25CC860A"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session_end</w:t>
      </w:r>
    </w:p>
    <w:p w14:paraId="323EE275"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user_prompt_submit</w:t>
      </w:r>
    </w:p>
    <w:p w14:paraId="31827E8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subagent_start</w:t>
      </w:r>
    </w:p>
    <w:p w14:paraId="763C69E3"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subagent_stop</w:t>
      </w:r>
    </w:p>
    <w:p w14:paraId="06B724CD"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stop</w:t>
      </w:r>
    </w:p>
    <w:p w14:paraId="3B0B7F5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interrupt</w:t>
      </w:r>
    </w:p>
    <w:p w14:paraId="43215FF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Codex는 단순히 파일 경로만 신뢰하는 것이 아니라 훅 정의의 해시를 저장합니다. 따라서 .codex/hooks.json의 명령이나 설정을 변경하면 기존 신뢰가 무효화되고 /hooks에서 다시 검토해야 합니다.</w:t>
      </w:r>
    </w:p>
    <w:p w14:paraId="726C1A8A"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이 동작은 </w:t>
      </w:r>
      <w:hyperlink r:id="rId53" w:history="1">
        <w:r w:rsidRPr="007B5886">
          <w:rPr>
            <w:rStyle w:val="aff4"/>
            <w:sz w:val="20"/>
            <w:szCs w:val="20"/>
          </w:rPr>
          <w:t>공식 OpenAI Hooks 문서</w:t>
        </w:r>
      </w:hyperlink>
      <w:r w:rsidRPr="007B5886">
        <w:rPr>
          <w:sz w:val="20"/>
          <w:szCs w:val="20"/>
        </w:rPr>
        <w:t>에 명시되어 있습니다.</w:t>
      </w:r>
    </w:p>
    <w:p w14:paraId="384311BA"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00554EBC">
          <v:rect id="_x0000_i1033" style="width:0;height:1.5pt" o:hralign="center" o:hrstd="t" o:hr="t" fillcolor="#a0a0a0" stroked="f"/>
        </w:pict>
      </w:r>
    </w:p>
    <w:p w14:paraId="000BCE23"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10. Codex Assist와 CLI 사용 방법</w:t>
      </w:r>
    </w:p>
    <w:p w14:paraId="5FEFC5B7"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Codex Assist</w:t>
      </w:r>
    </w:p>
    <w:p w14:paraId="0C80F5BF" w14:textId="77777777" w:rsidR="007B5886" w:rsidRDefault="007B5886" w:rsidP="007B5886">
      <w:pPr>
        <w:widowControl w:val="0"/>
        <w:wordWrap w:val="0"/>
        <w:autoSpaceDE w:val="0"/>
        <w:autoSpaceDN w:val="0"/>
        <w:spacing w:after="160"/>
        <w:rPr>
          <w:sz w:val="20"/>
          <w:szCs w:val="20"/>
        </w:rPr>
      </w:pPr>
      <w:r w:rsidRPr="007B5886">
        <w:rPr>
          <w:sz w:val="20"/>
          <w:szCs w:val="20"/>
        </w:rPr>
        <w:t>프로젝트를 연 상태에서 새 대화를 시작하면 프로젝트 로컬 훅이 로드됩니다. 실제로 다음 이벤트가 기록되는 것을 확인했습니다.</w:t>
      </w:r>
    </w:p>
    <w:p w14:paraId="0AC53C2D" w14:textId="77777777" w:rsidR="00DB6F67" w:rsidRDefault="00DB6F67" w:rsidP="007B5886">
      <w:pPr>
        <w:widowControl w:val="0"/>
        <w:wordWrap w:val="0"/>
        <w:autoSpaceDE w:val="0"/>
        <w:autoSpaceDN w:val="0"/>
        <w:spacing w:after="160"/>
        <w:rPr>
          <w:sz w:val="20"/>
          <w:szCs w:val="20"/>
        </w:rPr>
      </w:pPr>
    </w:p>
    <w:p w14:paraId="21FE54B5" w14:textId="77777777" w:rsidR="00DB6F67" w:rsidRPr="007B5886" w:rsidRDefault="00DB6F67" w:rsidP="00DB6F67">
      <w:pPr>
        <w:spacing w:after="160" w:line="324" w:lineRule="auto"/>
        <w:rPr>
          <w:rFonts w:ascii="맑은 고딕" w:eastAsia="맑은 고딕" w:hAnsi="맑은 고딕"/>
          <w:sz w:val="20"/>
          <w:szCs w:val="20"/>
        </w:rPr>
      </w:pPr>
    </w:p>
    <w:p w14:paraId="35047607" w14:textId="77777777" w:rsidR="00DB6F67" w:rsidRDefault="00DB6F67" w:rsidP="00DB6F67">
      <w:pPr>
        <w:spacing w:after="160"/>
      </w:pPr>
    </w:p>
    <w:p w14:paraId="0730AEF5" w14:textId="77777777" w:rsidR="00DB6F67" w:rsidRDefault="00DB6F67" w:rsidP="00DB6F67">
      <w:pPr>
        <w:spacing w:after="160"/>
      </w:pPr>
      <w:r w:rsidRPr="00B27292">
        <w:lastRenderedPageBreak/>
        <w:drawing>
          <wp:inline distT="0" distB="0" distL="0" distR="0" wp14:anchorId="388ECB17" wp14:editId="59120799">
            <wp:extent cx="5760720" cy="1555115"/>
            <wp:effectExtent l="0" t="0" r="0" b="0"/>
            <wp:docPr id="81868143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81435" name=""/>
                    <pic:cNvPicPr/>
                  </pic:nvPicPr>
                  <pic:blipFill>
                    <a:blip r:embed="rId54"/>
                    <a:stretch>
                      <a:fillRect/>
                    </a:stretch>
                  </pic:blipFill>
                  <pic:spPr>
                    <a:xfrm>
                      <a:off x="0" y="0"/>
                      <a:ext cx="5760720" cy="1555115"/>
                    </a:xfrm>
                    <a:prstGeom prst="rect">
                      <a:avLst/>
                    </a:prstGeom>
                  </pic:spPr>
                </pic:pic>
              </a:graphicData>
            </a:graphic>
          </wp:inline>
        </w:drawing>
      </w:r>
    </w:p>
    <w:p w14:paraId="71B49A42" w14:textId="77777777" w:rsidR="00DB6F67" w:rsidRDefault="00DB6F67" w:rsidP="00DB6F67">
      <w:pPr>
        <w:spacing w:after="160"/>
        <w:rPr>
          <w:rFonts w:hint="eastAsia"/>
        </w:rPr>
      </w:pPr>
    </w:p>
    <w:p w14:paraId="2D71F390" w14:textId="77777777" w:rsidR="00DB6F67" w:rsidRDefault="00DB6F67" w:rsidP="007B5886">
      <w:pPr>
        <w:widowControl w:val="0"/>
        <w:wordWrap w:val="0"/>
        <w:autoSpaceDE w:val="0"/>
        <w:autoSpaceDN w:val="0"/>
        <w:spacing w:after="160"/>
        <w:rPr>
          <w:sz w:val="20"/>
          <w:szCs w:val="20"/>
        </w:rPr>
      </w:pPr>
    </w:p>
    <w:p w14:paraId="2C99C3EE" w14:textId="77777777" w:rsidR="00DB6F67" w:rsidRPr="007B5886" w:rsidRDefault="00DB6F67" w:rsidP="007B5886">
      <w:pPr>
        <w:widowControl w:val="0"/>
        <w:wordWrap w:val="0"/>
        <w:autoSpaceDE w:val="0"/>
        <w:autoSpaceDN w:val="0"/>
        <w:spacing w:after="160"/>
        <w:rPr>
          <w:rFonts w:hint="eastAsia"/>
          <w:sz w:val="20"/>
          <w:szCs w:val="20"/>
        </w:rPr>
      </w:pPr>
    </w:p>
    <w:p w14:paraId="4A604F9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SessionStart</w:t>
      </w:r>
    </w:p>
    <w:p w14:paraId="6BDA3E5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UserPromptSubmit</w:t>
      </w:r>
    </w:p>
    <w:p w14:paraId="2E95FAA0"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PreToolUse</w:t>
      </w:r>
    </w:p>
    <w:p w14:paraId="4ABCAB5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PostToolUse</w:t>
      </w:r>
    </w:p>
    <w:p w14:paraId="4306BD1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PreCompact</w:t>
      </w:r>
    </w:p>
    <w:p w14:paraId="7490FEEF"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PostCompact</w:t>
      </w:r>
    </w:p>
    <w:p w14:paraId="79910005"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Interrupt</w:t>
      </w:r>
    </w:p>
    <w:p w14:paraId="4ABAC0EB"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Codex CLI</w:t>
      </w:r>
    </w:p>
    <w:p w14:paraId="7987D002"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저장소 루트에서 CLI를 시작해야 현재 상대 경로 명령이 안전하게 작동합니다.</w:t>
      </w:r>
    </w:p>
    <w:p w14:paraId="6A43D85B"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cd C:\DEV\codex-tdd-cart</w:t>
      </w:r>
    </w:p>
    <w:p w14:paraId="47D0102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codex</w:t>
      </w:r>
    </w:p>
    <w:p w14:paraId="14093E2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CLI 시작 후 훅 상태를 확인합니다.</w:t>
      </w:r>
    </w:p>
    <w:p w14:paraId="41A233A9"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/hooks</w:t>
      </w:r>
    </w:p>
    <w:p w14:paraId="06A4BDE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새 훅 또는 변경된 훅이 표시되면 검토 후 신뢰합니다.</w:t>
      </w:r>
    </w:p>
    <w:p w14:paraId="791602C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훅은 일반적으로 세션 시작 시 로드되므로, 설정을 추가하거나 변경한 뒤에는 기존 CLI를 종료하고 새로 시작하는 것이 안전합니다.</w:t>
      </w:r>
    </w:p>
    <w:p w14:paraId="5C75B7E1"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63BA2FC7">
          <v:rect id="_x0000_i1034" style="width:0;height:1.5pt" o:hralign="center" o:hrstd="t" o:hr="t" fillcolor="#a0a0a0" stroked="f"/>
        </w:pict>
      </w:r>
    </w:p>
    <w:p w14:paraId="2B1C0B15"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11. 실시간 로그 확인</w:t>
      </w:r>
    </w:p>
    <w:p w14:paraId="6DE1DE0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VS Code에 파일을 열어놓으면 외부 변경이 화면에 즉시 반영되지 않을 수 있습니다. 실제 실시간 확인은 PowerShell의 -Wait 옵션을 사용하는 것이 가장 정확합니다.</w:t>
      </w:r>
    </w:p>
    <w:p w14:paraId="0D0F6B4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Get-Content .\logs\thread-events.jsonl -Wait -Tail 5</w:t>
      </w:r>
    </w:p>
    <w:p w14:paraId="2392D683"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새 이벤트가 추가될 때마다 터미널에 새 줄이 출력됩니다.</w:t>
      </w:r>
    </w:p>
    <w:p w14:paraId="533C2C0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이벤트 이름만 간단히 보고 싶다면:</w:t>
      </w:r>
    </w:p>
    <w:p w14:paraId="467179C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Get-Content .\logs\thread-events.jsonl -Wait |</w:t>
      </w:r>
    </w:p>
    <w:p w14:paraId="0A59CFD1"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lastRenderedPageBreak/>
        <w:t xml:space="preserve">  ForEach-Object {</w:t>
      </w:r>
    </w:p>
    <w:p w14:paraId="3286367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($_ | ConvertFrom-Json).event</w:t>
      </w:r>
    </w:p>
    <w:p w14:paraId="61E3DC73"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t>
      </w:r>
    </w:p>
    <w:p w14:paraId="7D8D1F9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특정 세션만 조회하려면:</w:t>
      </w:r>
    </w:p>
    <w:p w14:paraId="2A01A857"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$sessionId = '확인할-session-id'</w:t>
      </w:r>
    </w:p>
    <w:p w14:paraId="1CA3EC59" w14:textId="77777777" w:rsidR="007B5886" w:rsidRPr="007B5886" w:rsidRDefault="007B5886" w:rsidP="007B5886">
      <w:pPr>
        <w:widowControl w:val="0"/>
        <w:wordWrap w:val="0"/>
        <w:autoSpaceDE w:val="0"/>
        <w:autoSpaceDN w:val="0"/>
        <w:spacing w:after="160"/>
        <w:rPr>
          <w:sz w:val="20"/>
          <w:szCs w:val="20"/>
        </w:rPr>
      </w:pPr>
    </w:p>
    <w:p w14:paraId="57AEC488"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Get-Content .\logs\thread-events.jsonl |</w:t>
      </w:r>
    </w:p>
    <w:p w14:paraId="66B68A11"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ForEach-Object { $_ | ConvertFrom-Json } |</w:t>
      </w:r>
    </w:p>
    <w:p w14:paraId="03DBA744"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 xml:space="preserve">  Where-Object session_id -eq $sessionId</w:t>
      </w:r>
    </w:p>
    <w:p w14:paraId="1CAC7D33"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pict w14:anchorId="78C7C8F2">
          <v:rect id="_x0000_i1035" style="width:0;height:1.5pt" o:hralign="center" o:hrstd="t" o:hr="t" fillcolor="#a0a0a0" stroked="f"/>
        </w:pict>
      </w:r>
    </w:p>
    <w:p w14:paraId="204BC86C" w14:textId="77777777" w:rsidR="007B5886" w:rsidRPr="007B5886" w:rsidRDefault="007B5886" w:rsidP="007B5886">
      <w:pPr>
        <w:widowControl w:val="0"/>
        <w:wordWrap w:val="0"/>
        <w:autoSpaceDE w:val="0"/>
        <w:autoSpaceDN w:val="0"/>
        <w:spacing w:after="160"/>
        <w:rPr>
          <w:b/>
          <w:bCs/>
          <w:sz w:val="20"/>
          <w:szCs w:val="20"/>
        </w:rPr>
      </w:pPr>
      <w:r w:rsidRPr="007B5886">
        <w:rPr>
          <w:b/>
          <w:bCs/>
          <w:sz w:val="20"/>
          <w:szCs w:val="20"/>
        </w:rPr>
        <w:t>12. 현재 구성의 주의점</w:t>
      </w:r>
    </w:p>
    <w:p w14:paraId="1654A83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현재 훅 명령은 상대 경로입니다.</w:t>
      </w:r>
    </w:p>
    <w:p w14:paraId="48C6C6D6"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"command": "node log-thread.cjs"</w:t>
      </w:r>
    </w:p>
    <w:p w14:paraId="0CC6CCB2"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공식 문서에 따르면 훅 명령은 세션의 현재 작업 디렉터리에서 실행됩니다. 따라서 CLI를 저장소 하위 디렉터리에서 실행하면 log-thread.cjs를 찾지 못할 가능성이 있습니다.</w:t>
      </w:r>
    </w:p>
    <w:p w14:paraId="41A7910C"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현재 구성에서는 다음처럼 저장소 루트에서 실행하는 것이 안전합니다.</w:t>
      </w:r>
    </w:p>
    <w:p w14:paraId="54743EAB"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cd C:\DEV\codex-tdd-cart</w:t>
      </w:r>
    </w:p>
    <w:p w14:paraId="0A9500A3"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codex</w:t>
      </w:r>
    </w:p>
    <w:p w14:paraId="114630E1" w14:textId="77777777" w:rsidR="007B5886" w:rsidRPr="007B5886" w:rsidRDefault="007B5886" w:rsidP="007B5886">
      <w:pPr>
        <w:widowControl w:val="0"/>
        <w:wordWrap w:val="0"/>
        <w:autoSpaceDE w:val="0"/>
        <w:autoSpaceDN w:val="0"/>
        <w:spacing w:after="160"/>
        <w:rPr>
          <w:sz w:val="20"/>
          <w:szCs w:val="20"/>
        </w:rPr>
      </w:pPr>
      <w:r w:rsidRPr="007B5886">
        <w:rPr>
          <w:sz w:val="20"/>
          <w:szCs w:val="20"/>
        </w:rPr>
        <w:t>장기적으로 하위 디렉터리 실행까지 지원하려면 Git 루트 또는 절대 경로를 사용하도록 훅 명령을 개선할 수 있습니다. 해당 변경을 하면 훅 해시가 바뀌므로 /hooks 재신뢰가 필요합니다.</w:t>
      </w:r>
    </w:p>
    <w:p w14:paraId="4CCDDC0A" w14:textId="77777777" w:rsidR="007B5886" w:rsidRPr="007B5886" w:rsidRDefault="007B5886" w:rsidP="007B5886">
      <w:pPr>
        <w:rPr>
          <w:sz w:val="20"/>
          <w:szCs w:val="20"/>
        </w:rPr>
      </w:pPr>
    </w:p>
    <w:tbl>
      <w:tblPr>
        <w:tblW w:w="0" w:type="auto"/>
        <w:jc w:val="center"/>
        <w:tblLook w:val="04A0" w:firstRow="1" w:lastRow="0" w:firstColumn="1" w:lastColumn="0" w:noHBand="0" w:noVBand="1"/>
      </w:tblPr>
      <w:tblGrid>
        <w:gridCol w:w="9288"/>
      </w:tblGrid>
      <w:tr w:rsidR="008D18C4" w14:paraId="3FDA529E" w14:textId="77777777" w:rsidTr="00DB6F67">
        <w:trPr>
          <w:jc w:val="center"/>
        </w:trPr>
        <w:tc>
          <w:tcPr>
            <w:tcW w:w="9288" w:type="dxa"/>
            <w:tcBorders>
              <w:top w:val="single" w:sz="4" w:space="0" w:color="C6C6C6"/>
              <w:left w:val="single" w:sz="4" w:space="0" w:color="C6C6C6"/>
              <w:bottom w:val="single" w:sz="4" w:space="0" w:color="C6C6C6"/>
              <w:right w:val="single" w:sz="4" w:space="0" w:color="C6C6C6"/>
            </w:tcBorders>
            <w:shd w:val="clear" w:color="auto" w:fill="F4F4F4"/>
          </w:tcPr>
          <w:p w14:paraId="3143024F" w14:textId="77777777" w:rsidR="008D18C4" w:rsidRDefault="008D18C4" w:rsidP="00B2233D">
            <w:pPr>
              <w:spacing w:after="80"/>
            </w:pPr>
            <w:r>
              <w:rPr>
                <w:rFonts w:ascii="맑은 고딕" w:eastAsia="맑은 고딕" w:hAnsi="맑은 고딕"/>
                <w:b/>
                <w:color w:val="6F6F6F"/>
                <w:sz w:val="18"/>
              </w:rPr>
              <w:t>NOTE</w:t>
            </w:r>
          </w:p>
          <w:p w14:paraId="72BC60CB" w14:textId="77777777" w:rsidR="008D18C4" w:rsidRDefault="008D18C4" w:rsidP="00B2233D">
            <w:r>
              <w:rPr>
                <w:rFonts w:ascii="맑은 고딕" w:eastAsia="맑은 고딕" w:hAnsi="맑은 고딕"/>
                <w:color w:val="161616"/>
                <w:sz w:val="18"/>
              </w:rPr>
              <w:t>✓ 체크포인트 — 감사 로그가 쌓이는가</w:t>
            </w:r>
            <w:r>
              <w:rPr>
                <w:rFonts w:ascii="맑은 고딕" w:eastAsia="맑은 고딕" w:hAnsi="맑은 고딕"/>
                <w:color w:val="161616"/>
                <w:sz w:val="18"/>
              </w:rPr>
              <w:br/>
              <w:t>□  .codex/hooks/audit-log.mjs 가 있다. bash 스크립트와 chmod 는 쓰지 않는다.</w:t>
            </w:r>
            <w:r>
              <w:rPr>
                <w:rFonts w:ascii="맑은 고딕" w:eastAsia="맑은 고딕" w:hAnsi="맑은 고딕"/>
                <w:color w:val="161616"/>
                <w:sz w:val="18"/>
              </w:rPr>
              <w:br/>
              <w:t>□  .codex/config.toml 에 [[hooks.PostToolUse]] 가 TOML로 있다. 맨 앞이 { 이면 잘못된 것이다.</w:t>
            </w:r>
            <w:r>
              <w:rPr>
                <w:rFonts w:ascii="맑은 고딕" w:eastAsia="맑은 고딕" w:hAnsi="맑은 고딕"/>
                <w:color w:val="161616"/>
                <w:sz w:val="18"/>
              </w:rPr>
              <w:br/>
              <w:t>□  스모크 테스트로 docs/audit.log 에 “날짜 | 도구 | 사용자” 한 줄이 남는다.</w:t>
            </w:r>
            <w:r>
              <w:rPr>
                <w:rFonts w:ascii="맑은 고딕" w:eastAsia="맑은 고딕" w:hAnsi="맑은 고딕"/>
                <w:color w:val="161616"/>
                <w:sz w:val="18"/>
              </w:rPr>
              <w:br/>
              <w:t>□  Codex 세션에서 파일을 읽으면 docs/audit.log 에 줄이 자동으로 늘어난다.</w:t>
            </w:r>
            <w:r>
              <w:rPr>
                <w:rFonts w:ascii="맑은 고딕" w:eastAsia="맑은 고딕" w:hAnsi="맑은 고딕"/>
                <w:color w:val="161616"/>
                <w:sz w:val="18"/>
              </w:rPr>
              <w:br/>
              <w:t>⚠ 주의 — 훅도 하네스의 일부다</w:t>
            </w:r>
            <w:r>
              <w:rPr>
                <w:rFonts w:ascii="맑은 고딕" w:eastAsia="맑은 고딕" w:hAnsi="맑은 고딕"/>
                <w:color w:val="161616"/>
                <w:sz w:val="18"/>
              </w:rPr>
              <w:br/>
              <w:t>훅 스크립트는 에이전트의 모든 작업에 끼어들어 실행됩니다. 본인이 작성했거나 신뢰할 수 있는 스크립트만 등록하고, 감사 로그에는 토큰·비밀번호 같은 민감정보를 남기지 마세요.</w:t>
            </w:r>
            <w:r>
              <w:rPr>
                <w:rFonts w:ascii="맑은 고딕" w:eastAsia="맑은 고딕" w:hAnsi="맑은 고딕"/>
                <w:color w:val="161616"/>
                <w:sz w:val="18"/>
              </w:rPr>
              <w:br/>
              <w:t>훅 이벤트 이름은 Codex CLI 버전에 따라 다를 수 있습니다. 세션에서 /hooks 로 현재 지원되는 이벤트를 확인하세요.</w:t>
            </w:r>
          </w:p>
        </w:tc>
      </w:tr>
    </w:tbl>
    <w:p w14:paraId="35A04F71" w14:textId="77777777" w:rsidR="008D18C4" w:rsidRDefault="008D18C4" w:rsidP="008D18C4">
      <w:pPr>
        <w:spacing w:after="160"/>
      </w:pPr>
    </w:p>
    <w:p w14:paraId="621465EF" w14:textId="77777777" w:rsidR="008D18C4" w:rsidRDefault="008D18C4" w:rsidP="008D18C4">
      <w:pPr>
        <w:spacing w:after="160" w:line="324" w:lineRule="auto"/>
      </w:pPr>
      <w:r>
        <w:rPr>
          <w:rFonts w:ascii="맑은 고딕" w:eastAsia="맑은 고딕" w:hAnsi="맑은 고딕"/>
          <w:sz w:val="22"/>
        </w:rPr>
        <w:t>2026 · 김대경 Ph.D.</w:t>
      </w:r>
    </w:p>
    <w:p w14:paraId="43977164" w14:textId="77777777" w:rsidR="009449B9" w:rsidRPr="006D011E" w:rsidRDefault="009449B9" w:rsidP="008D18C4">
      <w:pPr>
        <w:pageBreakBefore/>
        <w:rPr>
          <w:rFonts w:ascii="Cambria" w:eastAsia="돋움" w:hAnsi="Cambria"/>
          <w:sz w:val="20"/>
          <w:szCs w:val="20"/>
        </w:rPr>
      </w:pPr>
    </w:p>
    <w:sectPr w:rsidR="009449B9" w:rsidRPr="006D011E">
      <w:endnotePr>
        <w:numFmt w:val="decimal"/>
      </w:endnotePr>
      <w:pgSz w:w="11906" w:h="16838"/>
      <w:pgMar w:top="1304" w:right="1417" w:bottom="1927" w:left="1417" w:header="1304" w:footer="10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3CC14" w14:textId="77777777" w:rsidR="00F67869" w:rsidRDefault="00F67869" w:rsidP="00096F08">
      <w:r>
        <w:separator/>
      </w:r>
    </w:p>
  </w:endnote>
  <w:endnote w:type="continuationSeparator" w:id="0">
    <w:p w14:paraId="4A1E7E26" w14:textId="77777777" w:rsidR="00F67869" w:rsidRDefault="00F67869" w:rsidP="00096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한컴바탕">
    <w:panose1 w:val="02030600000101010101"/>
    <w:charset w:val="81"/>
    <w:family w:val="roman"/>
    <w:notTrueType/>
    <w:pitch w:val="default"/>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윤고딕330">
    <w:panose1 w:val="00000000000000000000"/>
    <w:charset w:val="81"/>
    <w:family w:val="roman"/>
    <w:notTrueType/>
    <w:pitch w:val="default"/>
  </w:font>
  <w:font w:name="휴먼세모음T">
    <w:panose1 w:val="00000000000000000000"/>
    <w:charset w:val="81"/>
    <w:family w:val="roman"/>
    <w:notTrueType/>
    <w:pitch w:val="default"/>
  </w:font>
  <w:font w:name="산돌명조 L">
    <w:panose1 w:val="00000000000000000000"/>
    <w:charset w:val="81"/>
    <w:family w:val="roman"/>
    <w:notTrueType/>
    <w:pitch w:val="default"/>
  </w:font>
  <w:font w:name="-윤명조320">
    <w:panose1 w:val="00000000000000000000"/>
    <w:charset w:val="81"/>
    <w:family w:val="roman"/>
    <w:notTrueType/>
    <w:pitch w:val="default"/>
  </w:font>
  <w:font w:name="-윤고딕120">
    <w:panose1 w:val="00000000000000000000"/>
    <w:charset w:val="81"/>
    <w:family w:val="roman"/>
    <w:notTrueType/>
    <w:pitch w:val="default"/>
  </w:font>
  <w:font w:name="-윤고딕320">
    <w:altName w:val="바탕"/>
    <w:panose1 w:val="00000000000000000000"/>
    <w:charset w:val="81"/>
    <w:family w:val="roman"/>
    <w:notTrueType/>
    <w:pitch w:val="default"/>
  </w:font>
  <w:font w:name="HCI Hollyhock">
    <w:panose1 w:val="00000000000000000000"/>
    <w:charset w:val="00"/>
    <w:family w:val="roman"/>
    <w:notTrueType/>
    <w:pitch w:val="default"/>
  </w:font>
  <w:font w:name="휴먼고딕">
    <w:altName w:val="바탕"/>
    <w:panose1 w:val="00000000000000000000"/>
    <w:charset w:val="81"/>
    <w:family w:val="roman"/>
    <w:notTrueType/>
    <w:pitch w:val="default"/>
  </w:font>
  <w:font w:name="돋움">
    <w:altName w:val="Dotum"/>
    <w:panose1 w:val="020B0600000101010101"/>
    <w:charset w:val="81"/>
    <w:family w:val="modern"/>
    <w:pitch w:val="variable"/>
    <w:sig w:usb0="B00002AF" w:usb1="69D77CFB" w:usb2="00000030" w:usb3="00000000" w:csb0="0008009F" w:csb1="00000000"/>
  </w:font>
  <w:font w:name="휴먼태고딕">
    <w:panose1 w:val="00000000000000000000"/>
    <w:charset w:val="81"/>
    <w:family w:val="roman"/>
    <w:notTrueType/>
    <w:pitch w:val="default"/>
  </w:font>
  <w:font w:name="#신그래픽">
    <w:panose1 w:val="00000000000000000000"/>
    <w:charset w:val="81"/>
    <w:family w:val="roman"/>
    <w:notTrueType/>
    <w:pitch w:val="default"/>
  </w:font>
  <w:font w:name="신명 태고딕">
    <w:panose1 w:val="00000000000000000000"/>
    <w:charset w:val="81"/>
    <w:family w:val="roman"/>
    <w:notTrueType/>
    <w:pitch w:val="default"/>
  </w:font>
  <w:font w:name="HCI Poppy">
    <w:panose1 w:val="00000000000000000000"/>
    <w:charset w:val="00"/>
    <w:family w:val="roman"/>
    <w:notTrueType/>
    <w:pitch w:val="default"/>
  </w:font>
  <w:font w:name="-윤고딕130">
    <w:panose1 w:val="00000000000000000000"/>
    <w:charset w:val="81"/>
    <w:family w:val="roman"/>
    <w:notTrueType/>
    <w:pitch w:val="default"/>
  </w:font>
  <w:font w:name="-햇살M">
    <w:altName w:val="바탕"/>
    <w:panose1 w:val="00000000000000000000"/>
    <w:charset w:val="81"/>
    <w:family w:val="roman"/>
    <w:notTrueType/>
    <w:pitch w:val="default"/>
  </w:font>
  <w:font w:name="HY중고딕">
    <w:panose1 w:val="02030600000101010101"/>
    <w:charset w:val="81"/>
    <w:family w:val="roman"/>
    <w:pitch w:val="variable"/>
    <w:sig w:usb0="900002A7" w:usb1="29D77CF9" w:usb2="00000010" w:usb3="00000000" w:csb0="00080000" w:csb1="00000000"/>
  </w:font>
  <w:font w:name="산세리프">
    <w:panose1 w:val="00000000000000000000"/>
    <w:charset w:val="81"/>
    <w:family w:val="roman"/>
    <w:notTrueType/>
    <w:pitch w:val="default"/>
  </w:font>
  <w:font w:name="한양신명조">
    <w:panose1 w:val="00000000000000000000"/>
    <w:charset w:val="81"/>
    <w:family w:val="roman"/>
    <w:notTrueType/>
    <w:pitch w:val="default"/>
  </w:font>
  <w:font w:name="휴먼엑스포">
    <w:panose1 w:val="02030504000101010101"/>
    <w:charset w:val="81"/>
    <w:family w:val="roman"/>
    <w:pitch w:val="variable"/>
    <w:sig w:usb0="800002A7" w:usb1="29D77CFB" w:usb2="00000010" w:usb3="00000000" w:csb0="00080000" w:csb1="00000000"/>
  </w:font>
  <w:font w:name="-윤고딕110">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휴먼명조">
    <w:altName w:val="바탕"/>
    <w:panose1 w:val="00000000000000000000"/>
    <w:charset w:val="81"/>
    <w:family w:val="roman"/>
    <w:notTrueType/>
    <w:pitch w:val="default"/>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2020C" w14:textId="77777777" w:rsidR="00F67869" w:rsidRDefault="00F67869" w:rsidP="00096F08">
      <w:r>
        <w:separator/>
      </w:r>
    </w:p>
  </w:footnote>
  <w:footnote w:type="continuationSeparator" w:id="0">
    <w:p w14:paraId="350F9BA2" w14:textId="77777777" w:rsidR="00F67869" w:rsidRDefault="00F67869" w:rsidP="00096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E5545C"/>
    <w:multiLevelType w:val="multilevel"/>
    <w:tmpl w:val="14A0B9DA"/>
    <w:lvl w:ilvl="0">
      <w:start w:val="1"/>
      <w:numFmt w:val="decimal"/>
      <w:suff w:val="space"/>
      <w:lvlText w:val="%1."/>
      <w:lvlJc w:val="left"/>
    </w:lvl>
    <w:lvl w:ilvl="1">
      <w:start w:val="1"/>
      <w:numFmt w:val="ganada"/>
      <w:pStyle w:val="21"/>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0" w15:restartNumberingAfterBreak="0">
    <w:nsid w:val="029B2084"/>
    <w:multiLevelType w:val="hybridMultilevel"/>
    <w:tmpl w:val="7C729F9C"/>
    <w:lvl w:ilvl="0" w:tplc="B9847434">
      <w:start w:val="1"/>
      <w:numFmt w:val="bullet"/>
      <w:lvlText w:val="●"/>
      <w:lvlJc w:val="left"/>
      <w:pPr>
        <w:ind w:left="720" w:hanging="360"/>
      </w:pPr>
    </w:lvl>
    <w:lvl w:ilvl="1" w:tplc="776E5170">
      <w:start w:val="1"/>
      <w:numFmt w:val="bullet"/>
      <w:lvlText w:val="○"/>
      <w:lvlJc w:val="left"/>
      <w:pPr>
        <w:ind w:left="1440" w:hanging="360"/>
      </w:pPr>
    </w:lvl>
    <w:lvl w:ilvl="2" w:tplc="8AA66E8C">
      <w:start w:val="1"/>
      <w:numFmt w:val="bullet"/>
      <w:lvlText w:val="■"/>
      <w:lvlJc w:val="left"/>
      <w:pPr>
        <w:ind w:left="2160" w:hanging="360"/>
      </w:pPr>
    </w:lvl>
    <w:lvl w:ilvl="3" w:tplc="840A1C88">
      <w:start w:val="1"/>
      <w:numFmt w:val="bullet"/>
      <w:lvlText w:val="●"/>
      <w:lvlJc w:val="left"/>
      <w:pPr>
        <w:ind w:left="2880" w:hanging="360"/>
      </w:pPr>
    </w:lvl>
    <w:lvl w:ilvl="4" w:tplc="FEBE5F00">
      <w:start w:val="1"/>
      <w:numFmt w:val="bullet"/>
      <w:lvlText w:val="○"/>
      <w:lvlJc w:val="left"/>
      <w:pPr>
        <w:ind w:left="3600" w:hanging="360"/>
      </w:pPr>
    </w:lvl>
    <w:lvl w:ilvl="5" w:tplc="F174879A">
      <w:start w:val="1"/>
      <w:numFmt w:val="bullet"/>
      <w:lvlText w:val="■"/>
      <w:lvlJc w:val="left"/>
      <w:pPr>
        <w:ind w:left="4320" w:hanging="360"/>
      </w:pPr>
    </w:lvl>
    <w:lvl w:ilvl="6" w:tplc="B8761AA4">
      <w:start w:val="1"/>
      <w:numFmt w:val="bullet"/>
      <w:lvlText w:val="●"/>
      <w:lvlJc w:val="left"/>
      <w:pPr>
        <w:ind w:left="5040" w:hanging="360"/>
      </w:pPr>
    </w:lvl>
    <w:lvl w:ilvl="7" w:tplc="4C305E42">
      <w:start w:val="1"/>
      <w:numFmt w:val="bullet"/>
      <w:lvlText w:val="●"/>
      <w:lvlJc w:val="left"/>
      <w:pPr>
        <w:ind w:left="5760" w:hanging="360"/>
      </w:pPr>
    </w:lvl>
    <w:lvl w:ilvl="8" w:tplc="A356C334">
      <w:start w:val="1"/>
      <w:numFmt w:val="bullet"/>
      <w:lvlText w:val="●"/>
      <w:lvlJc w:val="left"/>
      <w:pPr>
        <w:ind w:left="6480" w:hanging="360"/>
      </w:pPr>
    </w:lvl>
  </w:abstractNum>
  <w:abstractNum w:abstractNumId="11" w15:restartNumberingAfterBreak="0">
    <w:nsid w:val="04BE1D3E"/>
    <w:multiLevelType w:val="hybridMultilevel"/>
    <w:tmpl w:val="F6F26700"/>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050B18C5"/>
    <w:multiLevelType w:val="hybridMultilevel"/>
    <w:tmpl w:val="E7F66D3A"/>
    <w:lvl w:ilvl="0" w:tplc="B1F6C4C4">
      <w:start w:val="1"/>
      <w:numFmt w:val="decimal"/>
      <w:lvlText w:val="%1."/>
      <w:lvlJc w:val="left"/>
      <w:pPr>
        <w:ind w:left="460" w:hanging="300"/>
      </w:pPr>
      <w:rPr>
        <w:rFonts w:ascii="Cambria" w:eastAsia="Cambria" w:hAnsi="Cambria" w:cs="Cambria"/>
        <w:b/>
        <w:bCs/>
        <w:color w:val="1C7293"/>
      </w:rPr>
    </w:lvl>
    <w:lvl w:ilvl="1" w:tplc="2FFC2782">
      <w:numFmt w:val="decimal"/>
      <w:lvlText w:val=""/>
      <w:lvlJc w:val="left"/>
    </w:lvl>
    <w:lvl w:ilvl="2" w:tplc="16088AE6">
      <w:numFmt w:val="decimal"/>
      <w:lvlText w:val=""/>
      <w:lvlJc w:val="left"/>
    </w:lvl>
    <w:lvl w:ilvl="3" w:tplc="112C37CE">
      <w:numFmt w:val="decimal"/>
      <w:lvlText w:val=""/>
      <w:lvlJc w:val="left"/>
    </w:lvl>
    <w:lvl w:ilvl="4" w:tplc="6080908A">
      <w:numFmt w:val="decimal"/>
      <w:lvlText w:val=""/>
      <w:lvlJc w:val="left"/>
    </w:lvl>
    <w:lvl w:ilvl="5" w:tplc="8F960420">
      <w:numFmt w:val="decimal"/>
      <w:lvlText w:val=""/>
      <w:lvlJc w:val="left"/>
    </w:lvl>
    <w:lvl w:ilvl="6" w:tplc="B916F654">
      <w:numFmt w:val="decimal"/>
      <w:lvlText w:val=""/>
      <w:lvlJc w:val="left"/>
    </w:lvl>
    <w:lvl w:ilvl="7" w:tplc="BD0AB16A">
      <w:numFmt w:val="decimal"/>
      <w:lvlText w:val=""/>
      <w:lvlJc w:val="left"/>
    </w:lvl>
    <w:lvl w:ilvl="8" w:tplc="A1002B6A">
      <w:numFmt w:val="decimal"/>
      <w:lvlText w:val=""/>
      <w:lvlJc w:val="left"/>
    </w:lvl>
  </w:abstractNum>
  <w:abstractNum w:abstractNumId="13" w15:restartNumberingAfterBreak="0">
    <w:nsid w:val="0D3D00D2"/>
    <w:multiLevelType w:val="multilevel"/>
    <w:tmpl w:val="6CEE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D6873"/>
    <w:multiLevelType w:val="multilevel"/>
    <w:tmpl w:val="A690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B161B"/>
    <w:multiLevelType w:val="hybridMultilevel"/>
    <w:tmpl w:val="7E26146A"/>
    <w:lvl w:ilvl="0" w:tplc="71E24F36">
      <w:start w:val="1"/>
      <w:numFmt w:val="bullet"/>
      <w:lvlText w:val="–"/>
      <w:lvlJc w:val="left"/>
      <w:pPr>
        <w:ind w:left="340" w:hanging="200"/>
      </w:pPr>
    </w:lvl>
    <w:lvl w:ilvl="1" w:tplc="2C4475BC">
      <w:numFmt w:val="decimal"/>
      <w:lvlText w:val=""/>
      <w:lvlJc w:val="left"/>
    </w:lvl>
    <w:lvl w:ilvl="2" w:tplc="38DEEDDE">
      <w:numFmt w:val="decimal"/>
      <w:lvlText w:val=""/>
      <w:lvlJc w:val="left"/>
    </w:lvl>
    <w:lvl w:ilvl="3" w:tplc="DF9E57C2">
      <w:numFmt w:val="decimal"/>
      <w:lvlText w:val=""/>
      <w:lvlJc w:val="left"/>
    </w:lvl>
    <w:lvl w:ilvl="4" w:tplc="342282C4">
      <w:numFmt w:val="decimal"/>
      <w:lvlText w:val=""/>
      <w:lvlJc w:val="left"/>
    </w:lvl>
    <w:lvl w:ilvl="5" w:tplc="FAE84162">
      <w:numFmt w:val="decimal"/>
      <w:lvlText w:val=""/>
      <w:lvlJc w:val="left"/>
    </w:lvl>
    <w:lvl w:ilvl="6" w:tplc="A54CE70C">
      <w:numFmt w:val="decimal"/>
      <w:lvlText w:val=""/>
      <w:lvlJc w:val="left"/>
    </w:lvl>
    <w:lvl w:ilvl="7" w:tplc="79BA3464">
      <w:numFmt w:val="decimal"/>
      <w:lvlText w:val=""/>
      <w:lvlJc w:val="left"/>
    </w:lvl>
    <w:lvl w:ilvl="8" w:tplc="5BD67C2A">
      <w:numFmt w:val="decimal"/>
      <w:lvlText w:val=""/>
      <w:lvlJc w:val="left"/>
    </w:lvl>
  </w:abstractNum>
  <w:abstractNum w:abstractNumId="16" w15:restartNumberingAfterBreak="0">
    <w:nsid w:val="153423E9"/>
    <w:multiLevelType w:val="multilevel"/>
    <w:tmpl w:val="C8388448"/>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7" w15:restartNumberingAfterBreak="0">
    <w:nsid w:val="15BC6F32"/>
    <w:multiLevelType w:val="multilevel"/>
    <w:tmpl w:val="6666ECF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8" w15:restartNumberingAfterBreak="0">
    <w:nsid w:val="17F43065"/>
    <w:multiLevelType w:val="multilevel"/>
    <w:tmpl w:val="9550944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19" w15:restartNumberingAfterBreak="0">
    <w:nsid w:val="1C5D4187"/>
    <w:multiLevelType w:val="multilevel"/>
    <w:tmpl w:val="50C0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15C80"/>
    <w:multiLevelType w:val="multilevel"/>
    <w:tmpl w:val="E194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70898"/>
    <w:multiLevelType w:val="multilevel"/>
    <w:tmpl w:val="B9B4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FE4C69"/>
    <w:multiLevelType w:val="multilevel"/>
    <w:tmpl w:val="4020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45605C"/>
    <w:multiLevelType w:val="multilevel"/>
    <w:tmpl w:val="C88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A53AC"/>
    <w:multiLevelType w:val="multilevel"/>
    <w:tmpl w:val="8990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A0468"/>
    <w:multiLevelType w:val="multilevel"/>
    <w:tmpl w:val="6570FAFA"/>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26" w15:restartNumberingAfterBreak="0">
    <w:nsid w:val="342B0BF9"/>
    <w:multiLevelType w:val="multilevel"/>
    <w:tmpl w:val="E3F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95649A"/>
    <w:multiLevelType w:val="multilevel"/>
    <w:tmpl w:val="525C2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9F3F40"/>
    <w:multiLevelType w:val="hybridMultilevel"/>
    <w:tmpl w:val="665EC3E6"/>
    <w:lvl w:ilvl="0" w:tplc="F77E510E">
      <w:start w:val="1"/>
      <w:numFmt w:val="bullet"/>
      <w:lvlText w:val="•"/>
      <w:lvlJc w:val="left"/>
      <w:pPr>
        <w:ind w:left="460" w:hanging="230"/>
      </w:pPr>
      <w:rPr>
        <w:rFonts w:ascii="Cambria" w:eastAsia="Cambria" w:hAnsi="Cambria" w:cs="Cambria"/>
        <w:color w:val="1C7293"/>
      </w:rPr>
    </w:lvl>
    <w:lvl w:ilvl="1" w:tplc="1BA29232">
      <w:start w:val="1"/>
      <w:numFmt w:val="bullet"/>
      <w:lvlText w:val="–"/>
      <w:lvlJc w:val="left"/>
      <w:pPr>
        <w:ind w:left="920" w:hanging="230"/>
      </w:pPr>
      <w:rPr>
        <w:rFonts w:ascii="Cambria" w:eastAsia="Cambria" w:hAnsi="Cambria" w:cs="Cambria"/>
        <w:color w:val="5C6B7E"/>
      </w:rPr>
    </w:lvl>
    <w:lvl w:ilvl="2" w:tplc="0EA89FE8">
      <w:numFmt w:val="decimal"/>
      <w:lvlText w:val=""/>
      <w:lvlJc w:val="left"/>
    </w:lvl>
    <w:lvl w:ilvl="3" w:tplc="305CABDE">
      <w:numFmt w:val="decimal"/>
      <w:lvlText w:val=""/>
      <w:lvlJc w:val="left"/>
    </w:lvl>
    <w:lvl w:ilvl="4" w:tplc="D5C20D50">
      <w:numFmt w:val="decimal"/>
      <w:lvlText w:val=""/>
      <w:lvlJc w:val="left"/>
    </w:lvl>
    <w:lvl w:ilvl="5" w:tplc="25A46BAC">
      <w:numFmt w:val="decimal"/>
      <w:lvlText w:val=""/>
      <w:lvlJc w:val="left"/>
    </w:lvl>
    <w:lvl w:ilvl="6" w:tplc="1DCEC6B6">
      <w:numFmt w:val="decimal"/>
      <w:lvlText w:val=""/>
      <w:lvlJc w:val="left"/>
    </w:lvl>
    <w:lvl w:ilvl="7" w:tplc="D654DDF2">
      <w:numFmt w:val="decimal"/>
      <w:lvlText w:val=""/>
      <w:lvlJc w:val="left"/>
    </w:lvl>
    <w:lvl w:ilvl="8" w:tplc="2F949032">
      <w:numFmt w:val="decimal"/>
      <w:lvlText w:val=""/>
      <w:lvlJc w:val="left"/>
    </w:lvl>
  </w:abstractNum>
  <w:abstractNum w:abstractNumId="29" w15:restartNumberingAfterBreak="0">
    <w:nsid w:val="3F351747"/>
    <w:multiLevelType w:val="multilevel"/>
    <w:tmpl w:val="8AB0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E74CDA"/>
    <w:multiLevelType w:val="hybridMultilevel"/>
    <w:tmpl w:val="F8380C82"/>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49DD696E"/>
    <w:multiLevelType w:val="multilevel"/>
    <w:tmpl w:val="BF3E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B410BD"/>
    <w:multiLevelType w:val="multilevel"/>
    <w:tmpl w:val="8F2875C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33" w15:restartNumberingAfterBreak="0">
    <w:nsid w:val="52512EED"/>
    <w:multiLevelType w:val="multilevel"/>
    <w:tmpl w:val="0164BA22"/>
    <w:lvl w:ilvl="0">
      <w:start w:val="1"/>
      <w:numFmt w:val="decimal"/>
      <w:suff w:val="space"/>
      <w:lvlText w:val="%1."/>
      <w:lvlJc w:val="left"/>
    </w:lvl>
    <w:lvl w:ilvl="1">
      <w:start w:val="1"/>
      <w:numFmt w:val="ganada"/>
      <w:suff w:val="space"/>
      <w:lvlText w:val="%2."/>
      <w:lvlJc w:val="left"/>
    </w:lvl>
    <w:lvl w:ilvl="2">
      <w:start w:val="1"/>
      <w:numFmt w:val="decimal"/>
      <w:pStyle w:val="31"/>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decimal"/>
      <w:suff w:val="nothing"/>
      <w:lvlText w:val=""/>
      <w:lvlJc w:val="left"/>
      <w:rPr>
        <w:rFonts w:ascii="한컴바탕" w:eastAsia="한컴바탕" w:hAnsi="한컴바탕"/>
        <w:color w:val="000000"/>
        <w:sz w:val="20"/>
      </w:rPr>
    </w:lvl>
    <w:lvl w:ilvl="8">
      <w:start w:val="1"/>
      <w:numFmt w:val="decimal"/>
      <w:suff w:val="nothing"/>
      <w:lvlText w:val=""/>
      <w:lvlJc w:val="left"/>
      <w:rPr>
        <w:rFonts w:ascii="한컴바탕" w:eastAsia="한컴바탕" w:hAnsi="한컴바탕"/>
        <w:color w:val="000000"/>
        <w:sz w:val="20"/>
      </w:rPr>
    </w:lvl>
  </w:abstractNum>
  <w:abstractNum w:abstractNumId="34" w15:restartNumberingAfterBreak="0">
    <w:nsid w:val="59B07CF1"/>
    <w:multiLevelType w:val="hybridMultilevel"/>
    <w:tmpl w:val="EF80C24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5BAC30E2"/>
    <w:multiLevelType w:val="hybridMultilevel"/>
    <w:tmpl w:val="2DBA93E8"/>
    <w:lvl w:ilvl="0" w:tplc="B22A6134">
      <w:start w:val="1"/>
      <w:numFmt w:val="bullet"/>
      <w:lvlText w:val="●"/>
      <w:lvlJc w:val="left"/>
      <w:pPr>
        <w:ind w:left="720" w:hanging="360"/>
      </w:pPr>
    </w:lvl>
    <w:lvl w:ilvl="1" w:tplc="9CBC41F0">
      <w:start w:val="1"/>
      <w:numFmt w:val="bullet"/>
      <w:lvlText w:val="○"/>
      <w:lvlJc w:val="left"/>
      <w:pPr>
        <w:ind w:left="1440" w:hanging="360"/>
      </w:pPr>
    </w:lvl>
    <w:lvl w:ilvl="2" w:tplc="FEB29F1E">
      <w:start w:val="1"/>
      <w:numFmt w:val="bullet"/>
      <w:lvlText w:val="■"/>
      <w:lvlJc w:val="left"/>
      <w:pPr>
        <w:ind w:left="2160" w:hanging="360"/>
      </w:pPr>
    </w:lvl>
    <w:lvl w:ilvl="3" w:tplc="CC4CF7F8">
      <w:start w:val="1"/>
      <w:numFmt w:val="bullet"/>
      <w:lvlText w:val="●"/>
      <w:lvlJc w:val="left"/>
      <w:pPr>
        <w:ind w:left="2880" w:hanging="360"/>
      </w:pPr>
    </w:lvl>
    <w:lvl w:ilvl="4" w:tplc="854672A2">
      <w:start w:val="1"/>
      <w:numFmt w:val="bullet"/>
      <w:lvlText w:val="○"/>
      <w:lvlJc w:val="left"/>
      <w:pPr>
        <w:ind w:left="3600" w:hanging="360"/>
      </w:pPr>
    </w:lvl>
    <w:lvl w:ilvl="5" w:tplc="39303464">
      <w:start w:val="1"/>
      <w:numFmt w:val="bullet"/>
      <w:lvlText w:val="■"/>
      <w:lvlJc w:val="left"/>
      <w:pPr>
        <w:ind w:left="4320" w:hanging="360"/>
      </w:pPr>
    </w:lvl>
    <w:lvl w:ilvl="6" w:tplc="5986BDAE">
      <w:start w:val="1"/>
      <w:numFmt w:val="bullet"/>
      <w:lvlText w:val="●"/>
      <w:lvlJc w:val="left"/>
      <w:pPr>
        <w:ind w:left="5040" w:hanging="360"/>
      </w:pPr>
    </w:lvl>
    <w:lvl w:ilvl="7" w:tplc="62E209FC">
      <w:start w:val="1"/>
      <w:numFmt w:val="bullet"/>
      <w:lvlText w:val="●"/>
      <w:lvlJc w:val="left"/>
      <w:pPr>
        <w:ind w:left="5760" w:hanging="360"/>
      </w:pPr>
    </w:lvl>
    <w:lvl w:ilvl="8" w:tplc="7C86C828">
      <w:start w:val="1"/>
      <w:numFmt w:val="bullet"/>
      <w:lvlText w:val="●"/>
      <w:lvlJc w:val="left"/>
      <w:pPr>
        <w:ind w:left="6480" w:hanging="360"/>
      </w:pPr>
    </w:lvl>
  </w:abstractNum>
  <w:abstractNum w:abstractNumId="36" w15:restartNumberingAfterBreak="0">
    <w:nsid w:val="5D135FD2"/>
    <w:multiLevelType w:val="multilevel"/>
    <w:tmpl w:val="B016D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3F2B74"/>
    <w:multiLevelType w:val="hybridMultilevel"/>
    <w:tmpl w:val="69FAFF44"/>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75B330A7"/>
    <w:multiLevelType w:val="multilevel"/>
    <w:tmpl w:val="40E4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25FD9"/>
    <w:multiLevelType w:val="multilevel"/>
    <w:tmpl w:val="9568324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7663159A"/>
    <w:multiLevelType w:val="hybridMultilevel"/>
    <w:tmpl w:val="EEDC0BD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780E0E54"/>
    <w:multiLevelType w:val="multilevel"/>
    <w:tmpl w:val="C0BA2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9221036">
    <w:abstractNumId w:val="25"/>
  </w:num>
  <w:num w:numId="2" w16cid:durableId="103119977">
    <w:abstractNumId w:val="9"/>
  </w:num>
  <w:num w:numId="3" w16cid:durableId="1179002721">
    <w:abstractNumId w:val="33"/>
  </w:num>
  <w:num w:numId="4" w16cid:durableId="920791950">
    <w:abstractNumId w:val="16"/>
  </w:num>
  <w:num w:numId="5" w16cid:durableId="1259216203">
    <w:abstractNumId w:val="18"/>
  </w:num>
  <w:num w:numId="6" w16cid:durableId="536161806">
    <w:abstractNumId w:val="17"/>
  </w:num>
  <w:num w:numId="7" w16cid:durableId="642463461">
    <w:abstractNumId w:val="32"/>
  </w:num>
  <w:num w:numId="8" w16cid:durableId="230628395">
    <w:abstractNumId w:val="39"/>
  </w:num>
  <w:num w:numId="9" w16cid:durableId="2018267592">
    <w:abstractNumId w:val="10"/>
    <w:lvlOverride w:ilvl="0">
      <w:startOverride w:val="1"/>
    </w:lvlOverride>
  </w:num>
  <w:num w:numId="10" w16cid:durableId="1253662912">
    <w:abstractNumId w:val="15"/>
    <w:lvlOverride w:ilvl="0">
      <w:startOverride w:val="1"/>
    </w:lvlOverride>
  </w:num>
  <w:num w:numId="11" w16cid:durableId="1686593344">
    <w:abstractNumId w:val="40"/>
  </w:num>
  <w:num w:numId="12" w16cid:durableId="693965036">
    <w:abstractNumId w:val="34"/>
  </w:num>
  <w:num w:numId="13" w16cid:durableId="1840191294">
    <w:abstractNumId w:val="37"/>
  </w:num>
  <w:num w:numId="14" w16cid:durableId="2094162456">
    <w:abstractNumId w:val="21"/>
  </w:num>
  <w:num w:numId="15" w16cid:durableId="1303585845">
    <w:abstractNumId w:val="14"/>
  </w:num>
  <w:num w:numId="16" w16cid:durableId="1364865276">
    <w:abstractNumId w:val="23"/>
  </w:num>
  <w:num w:numId="17" w16cid:durableId="941764220">
    <w:abstractNumId w:val="41"/>
  </w:num>
  <w:num w:numId="18" w16cid:durableId="1213690976">
    <w:abstractNumId w:val="35"/>
    <w:lvlOverride w:ilvl="0">
      <w:startOverride w:val="1"/>
    </w:lvlOverride>
  </w:num>
  <w:num w:numId="19" w16cid:durableId="1639147866">
    <w:abstractNumId w:val="28"/>
    <w:lvlOverride w:ilvl="0">
      <w:startOverride w:val="1"/>
    </w:lvlOverride>
  </w:num>
  <w:num w:numId="20" w16cid:durableId="1863396288">
    <w:abstractNumId w:val="12"/>
    <w:lvlOverride w:ilvl="0">
      <w:startOverride w:val="1"/>
    </w:lvlOverride>
  </w:num>
  <w:num w:numId="21" w16cid:durableId="1551308063">
    <w:abstractNumId w:val="8"/>
  </w:num>
  <w:num w:numId="22" w16cid:durableId="1673338286">
    <w:abstractNumId w:val="6"/>
  </w:num>
  <w:num w:numId="23" w16cid:durableId="1015159404">
    <w:abstractNumId w:val="5"/>
  </w:num>
  <w:num w:numId="24" w16cid:durableId="1100183281">
    <w:abstractNumId w:val="4"/>
  </w:num>
  <w:num w:numId="25" w16cid:durableId="949972139">
    <w:abstractNumId w:val="7"/>
  </w:num>
  <w:num w:numId="26" w16cid:durableId="1481658220">
    <w:abstractNumId w:val="3"/>
  </w:num>
  <w:num w:numId="27" w16cid:durableId="498009150">
    <w:abstractNumId w:val="2"/>
  </w:num>
  <w:num w:numId="28" w16cid:durableId="787431521">
    <w:abstractNumId w:val="1"/>
  </w:num>
  <w:num w:numId="29" w16cid:durableId="705107803">
    <w:abstractNumId w:val="0"/>
  </w:num>
  <w:num w:numId="30" w16cid:durableId="522785828">
    <w:abstractNumId w:val="19"/>
  </w:num>
  <w:num w:numId="31" w16cid:durableId="165445200">
    <w:abstractNumId w:val="36"/>
  </w:num>
  <w:num w:numId="32" w16cid:durableId="2003926804">
    <w:abstractNumId w:val="11"/>
  </w:num>
  <w:num w:numId="33" w16cid:durableId="948240768">
    <w:abstractNumId w:val="30"/>
  </w:num>
  <w:num w:numId="34" w16cid:durableId="617225175">
    <w:abstractNumId w:val="13"/>
  </w:num>
  <w:num w:numId="35" w16cid:durableId="308485022">
    <w:abstractNumId w:val="26"/>
  </w:num>
  <w:num w:numId="36" w16cid:durableId="1011030399">
    <w:abstractNumId w:val="29"/>
  </w:num>
  <w:num w:numId="37" w16cid:durableId="1098940170">
    <w:abstractNumId w:val="27"/>
  </w:num>
  <w:num w:numId="38" w16cid:durableId="931820589">
    <w:abstractNumId w:val="20"/>
  </w:num>
  <w:num w:numId="39" w16cid:durableId="1510413162">
    <w:abstractNumId w:val="31"/>
  </w:num>
  <w:num w:numId="40" w16cid:durableId="1855800660">
    <w:abstractNumId w:val="22"/>
  </w:num>
  <w:num w:numId="41" w16cid:durableId="2061204809">
    <w:abstractNumId w:val="38"/>
  </w:num>
  <w:num w:numId="42" w16cid:durableId="177236280">
    <w:abstractNumId w:val="2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A3CCE"/>
    <w:rsid w:val="0000508E"/>
    <w:rsid w:val="00014159"/>
    <w:rsid w:val="00015882"/>
    <w:rsid w:val="00017FAF"/>
    <w:rsid w:val="00044B69"/>
    <w:rsid w:val="0004651C"/>
    <w:rsid w:val="00050D71"/>
    <w:rsid w:val="00051907"/>
    <w:rsid w:val="00065A48"/>
    <w:rsid w:val="00076379"/>
    <w:rsid w:val="00086F17"/>
    <w:rsid w:val="00096F08"/>
    <w:rsid w:val="000B3B3C"/>
    <w:rsid w:val="000D0003"/>
    <w:rsid w:val="000D7BD4"/>
    <w:rsid w:val="000E7125"/>
    <w:rsid w:val="000F3CC3"/>
    <w:rsid w:val="000F6E1E"/>
    <w:rsid w:val="001166BA"/>
    <w:rsid w:val="00120D28"/>
    <w:rsid w:val="00131021"/>
    <w:rsid w:val="001311E3"/>
    <w:rsid w:val="001547BD"/>
    <w:rsid w:val="00174F67"/>
    <w:rsid w:val="001B2298"/>
    <w:rsid w:val="001B41DD"/>
    <w:rsid w:val="001E4913"/>
    <w:rsid w:val="001E4E5C"/>
    <w:rsid w:val="001E5221"/>
    <w:rsid w:val="001F6565"/>
    <w:rsid w:val="00212869"/>
    <w:rsid w:val="002279E3"/>
    <w:rsid w:val="002509EB"/>
    <w:rsid w:val="00252D99"/>
    <w:rsid w:val="0025565C"/>
    <w:rsid w:val="0026338F"/>
    <w:rsid w:val="002A0E92"/>
    <w:rsid w:val="002A4595"/>
    <w:rsid w:val="002B375D"/>
    <w:rsid w:val="002D5275"/>
    <w:rsid w:val="002E06DF"/>
    <w:rsid w:val="002F7A19"/>
    <w:rsid w:val="003161B0"/>
    <w:rsid w:val="003307B6"/>
    <w:rsid w:val="00342BE6"/>
    <w:rsid w:val="00345B86"/>
    <w:rsid w:val="00357C1A"/>
    <w:rsid w:val="0036311A"/>
    <w:rsid w:val="00363A14"/>
    <w:rsid w:val="00376B1A"/>
    <w:rsid w:val="0038065E"/>
    <w:rsid w:val="003922DC"/>
    <w:rsid w:val="003A1442"/>
    <w:rsid w:val="003A2D8E"/>
    <w:rsid w:val="003B40AA"/>
    <w:rsid w:val="003B5438"/>
    <w:rsid w:val="003C6423"/>
    <w:rsid w:val="003C71E1"/>
    <w:rsid w:val="003D0D53"/>
    <w:rsid w:val="003E4CB1"/>
    <w:rsid w:val="003E6BFE"/>
    <w:rsid w:val="003F2BAA"/>
    <w:rsid w:val="003F3305"/>
    <w:rsid w:val="003F34E0"/>
    <w:rsid w:val="003F5FFF"/>
    <w:rsid w:val="0040018F"/>
    <w:rsid w:val="0040409C"/>
    <w:rsid w:val="00410B9E"/>
    <w:rsid w:val="00411295"/>
    <w:rsid w:val="00416766"/>
    <w:rsid w:val="00436554"/>
    <w:rsid w:val="00456618"/>
    <w:rsid w:val="004617B2"/>
    <w:rsid w:val="00463EF5"/>
    <w:rsid w:val="00465B4B"/>
    <w:rsid w:val="004721DD"/>
    <w:rsid w:val="0047624F"/>
    <w:rsid w:val="00496233"/>
    <w:rsid w:val="004A05B3"/>
    <w:rsid w:val="004A170B"/>
    <w:rsid w:val="004C5834"/>
    <w:rsid w:val="004D6B42"/>
    <w:rsid w:val="004E0849"/>
    <w:rsid w:val="004E330D"/>
    <w:rsid w:val="004E3C54"/>
    <w:rsid w:val="004F18B2"/>
    <w:rsid w:val="005031E5"/>
    <w:rsid w:val="0050547A"/>
    <w:rsid w:val="005069A6"/>
    <w:rsid w:val="0053658C"/>
    <w:rsid w:val="00560C48"/>
    <w:rsid w:val="005675DB"/>
    <w:rsid w:val="005A146D"/>
    <w:rsid w:val="005A51CB"/>
    <w:rsid w:val="005B0CD2"/>
    <w:rsid w:val="005C0E3D"/>
    <w:rsid w:val="005C4FEF"/>
    <w:rsid w:val="005D5D48"/>
    <w:rsid w:val="005D78B9"/>
    <w:rsid w:val="005E0800"/>
    <w:rsid w:val="005F10CC"/>
    <w:rsid w:val="005F1AB3"/>
    <w:rsid w:val="005F2BA7"/>
    <w:rsid w:val="006163C6"/>
    <w:rsid w:val="006309EF"/>
    <w:rsid w:val="006346A4"/>
    <w:rsid w:val="00642C76"/>
    <w:rsid w:val="00644346"/>
    <w:rsid w:val="0067360A"/>
    <w:rsid w:val="00682CE3"/>
    <w:rsid w:val="00684154"/>
    <w:rsid w:val="00697C8B"/>
    <w:rsid w:val="006B1DB6"/>
    <w:rsid w:val="006C530D"/>
    <w:rsid w:val="006C5F34"/>
    <w:rsid w:val="006C7453"/>
    <w:rsid w:val="006D011E"/>
    <w:rsid w:val="006E73E7"/>
    <w:rsid w:val="006F395E"/>
    <w:rsid w:val="006F5996"/>
    <w:rsid w:val="006F59C1"/>
    <w:rsid w:val="00701EF0"/>
    <w:rsid w:val="00711E61"/>
    <w:rsid w:val="007173BE"/>
    <w:rsid w:val="007253B1"/>
    <w:rsid w:val="00744425"/>
    <w:rsid w:val="007514C0"/>
    <w:rsid w:val="00761C21"/>
    <w:rsid w:val="0076627F"/>
    <w:rsid w:val="0078515C"/>
    <w:rsid w:val="00794649"/>
    <w:rsid w:val="0079659F"/>
    <w:rsid w:val="007A6B12"/>
    <w:rsid w:val="007B28DD"/>
    <w:rsid w:val="007B50FB"/>
    <w:rsid w:val="007B5886"/>
    <w:rsid w:val="007C4E04"/>
    <w:rsid w:val="007E3258"/>
    <w:rsid w:val="007E3369"/>
    <w:rsid w:val="007F2D22"/>
    <w:rsid w:val="00800A30"/>
    <w:rsid w:val="00803060"/>
    <w:rsid w:val="00805827"/>
    <w:rsid w:val="008258A8"/>
    <w:rsid w:val="00843B92"/>
    <w:rsid w:val="00853179"/>
    <w:rsid w:val="0086716A"/>
    <w:rsid w:val="00872369"/>
    <w:rsid w:val="008767D4"/>
    <w:rsid w:val="00882758"/>
    <w:rsid w:val="0088318A"/>
    <w:rsid w:val="008A71CE"/>
    <w:rsid w:val="008B326F"/>
    <w:rsid w:val="008D18C4"/>
    <w:rsid w:val="008D380D"/>
    <w:rsid w:val="0091617D"/>
    <w:rsid w:val="009449B9"/>
    <w:rsid w:val="00972014"/>
    <w:rsid w:val="00995468"/>
    <w:rsid w:val="0099590B"/>
    <w:rsid w:val="009B2E2A"/>
    <w:rsid w:val="009D300B"/>
    <w:rsid w:val="009D6F40"/>
    <w:rsid w:val="009E199F"/>
    <w:rsid w:val="009E7288"/>
    <w:rsid w:val="009F769F"/>
    <w:rsid w:val="009F7A6F"/>
    <w:rsid w:val="00A11D02"/>
    <w:rsid w:val="00A33FD1"/>
    <w:rsid w:val="00A419EA"/>
    <w:rsid w:val="00A42F0E"/>
    <w:rsid w:val="00A4589C"/>
    <w:rsid w:val="00A647D9"/>
    <w:rsid w:val="00A70108"/>
    <w:rsid w:val="00A77599"/>
    <w:rsid w:val="00A85B88"/>
    <w:rsid w:val="00A96558"/>
    <w:rsid w:val="00A969AE"/>
    <w:rsid w:val="00AC711A"/>
    <w:rsid w:val="00AE558C"/>
    <w:rsid w:val="00AE6C6F"/>
    <w:rsid w:val="00AF0879"/>
    <w:rsid w:val="00AF17D9"/>
    <w:rsid w:val="00AF64A6"/>
    <w:rsid w:val="00B14966"/>
    <w:rsid w:val="00B27292"/>
    <w:rsid w:val="00B418D4"/>
    <w:rsid w:val="00B4470C"/>
    <w:rsid w:val="00B473E0"/>
    <w:rsid w:val="00B5509D"/>
    <w:rsid w:val="00B61BBD"/>
    <w:rsid w:val="00B62ECA"/>
    <w:rsid w:val="00B72B85"/>
    <w:rsid w:val="00B85D49"/>
    <w:rsid w:val="00B940F9"/>
    <w:rsid w:val="00B96D8F"/>
    <w:rsid w:val="00BA0150"/>
    <w:rsid w:val="00BA3CCE"/>
    <w:rsid w:val="00BB42B4"/>
    <w:rsid w:val="00BB6E69"/>
    <w:rsid w:val="00C1713F"/>
    <w:rsid w:val="00C40BB1"/>
    <w:rsid w:val="00C637CD"/>
    <w:rsid w:val="00C9764B"/>
    <w:rsid w:val="00C97CB1"/>
    <w:rsid w:val="00CC788C"/>
    <w:rsid w:val="00CD0F0A"/>
    <w:rsid w:val="00CD1A23"/>
    <w:rsid w:val="00CD1D4D"/>
    <w:rsid w:val="00CD6F01"/>
    <w:rsid w:val="00D00923"/>
    <w:rsid w:val="00D04B3E"/>
    <w:rsid w:val="00D17F52"/>
    <w:rsid w:val="00D2793F"/>
    <w:rsid w:val="00D421BA"/>
    <w:rsid w:val="00D441BC"/>
    <w:rsid w:val="00D5633F"/>
    <w:rsid w:val="00D60659"/>
    <w:rsid w:val="00D70EC6"/>
    <w:rsid w:val="00D74370"/>
    <w:rsid w:val="00D86CE6"/>
    <w:rsid w:val="00D92012"/>
    <w:rsid w:val="00D94EE9"/>
    <w:rsid w:val="00D96084"/>
    <w:rsid w:val="00DA1B3C"/>
    <w:rsid w:val="00DA5AD5"/>
    <w:rsid w:val="00DB1447"/>
    <w:rsid w:val="00DB3006"/>
    <w:rsid w:val="00DB6F67"/>
    <w:rsid w:val="00DE49E6"/>
    <w:rsid w:val="00DF5579"/>
    <w:rsid w:val="00DF761E"/>
    <w:rsid w:val="00E01112"/>
    <w:rsid w:val="00E03DD6"/>
    <w:rsid w:val="00E050D6"/>
    <w:rsid w:val="00E114C4"/>
    <w:rsid w:val="00E13DE1"/>
    <w:rsid w:val="00E174B7"/>
    <w:rsid w:val="00E2048B"/>
    <w:rsid w:val="00E238D6"/>
    <w:rsid w:val="00E50A83"/>
    <w:rsid w:val="00E52387"/>
    <w:rsid w:val="00E60920"/>
    <w:rsid w:val="00E83436"/>
    <w:rsid w:val="00ED5897"/>
    <w:rsid w:val="00F03B62"/>
    <w:rsid w:val="00F03D90"/>
    <w:rsid w:val="00F1437E"/>
    <w:rsid w:val="00F14C38"/>
    <w:rsid w:val="00F24395"/>
    <w:rsid w:val="00F345AD"/>
    <w:rsid w:val="00F51964"/>
    <w:rsid w:val="00F5453F"/>
    <w:rsid w:val="00F5482E"/>
    <w:rsid w:val="00F61EB5"/>
    <w:rsid w:val="00F643CD"/>
    <w:rsid w:val="00F6687D"/>
    <w:rsid w:val="00F67869"/>
    <w:rsid w:val="00F67C3D"/>
    <w:rsid w:val="00F96071"/>
    <w:rsid w:val="00F9659C"/>
    <w:rsid w:val="00FA115D"/>
    <w:rsid w:val="00FA1697"/>
    <w:rsid w:val="00FA68F2"/>
    <w:rsid w:val="00FC13A1"/>
    <w:rsid w:val="00FC5B24"/>
    <w:rsid w:val="00FF44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484CC"/>
  <w15:docId w15:val="{C0BA7CC8-37D9-4A7E-B8FF-08B458E5B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86CE6"/>
    <w:pPr>
      <w:spacing w:after="0"/>
    </w:pPr>
    <w:rPr>
      <w:rFonts w:ascii="굴림" w:eastAsia="굴림" w:hAnsi="굴림" w:cs="굴림"/>
      <w:kern w:val="0"/>
      <w:sz w:val="24"/>
    </w:rPr>
  </w:style>
  <w:style w:type="paragraph" w:styleId="10">
    <w:name w:val="heading 1"/>
    <w:basedOn w:val="a1"/>
    <w:next w:val="a1"/>
    <w:link w:val="1Char"/>
    <w:uiPriority w:val="9"/>
    <w:qFormat/>
    <w:rsid w:val="007173BE"/>
    <w:pPr>
      <w:keepNext/>
      <w:outlineLvl w:val="0"/>
    </w:pPr>
    <w:rPr>
      <w:rFonts w:asciiTheme="majorHAnsi" w:eastAsiaTheme="majorEastAsia" w:hAnsiTheme="majorHAnsi" w:cstheme="majorBidi"/>
      <w:sz w:val="28"/>
      <w:szCs w:val="28"/>
    </w:rPr>
  </w:style>
  <w:style w:type="paragraph" w:styleId="22">
    <w:name w:val="heading 2"/>
    <w:basedOn w:val="a1"/>
    <w:next w:val="a1"/>
    <w:link w:val="2Char"/>
    <w:uiPriority w:val="9"/>
    <w:unhideWhenUsed/>
    <w:qFormat/>
    <w:rsid w:val="007173BE"/>
    <w:pPr>
      <w:keepNext/>
      <w:outlineLvl w:val="1"/>
    </w:pPr>
    <w:rPr>
      <w:rFonts w:asciiTheme="majorHAnsi" w:eastAsiaTheme="majorEastAsia" w:hAnsiTheme="majorHAnsi" w:cstheme="majorBidi"/>
    </w:rPr>
  </w:style>
  <w:style w:type="paragraph" w:styleId="32">
    <w:name w:val="heading 3"/>
    <w:basedOn w:val="a1"/>
    <w:next w:val="a1"/>
    <w:link w:val="3Char"/>
    <w:uiPriority w:val="9"/>
    <w:unhideWhenUsed/>
    <w:qFormat/>
    <w:rsid w:val="006F5996"/>
    <w:pPr>
      <w:keepNext/>
      <w:ind w:leftChars="300" w:left="300" w:hangingChars="200" w:hanging="2000"/>
      <w:outlineLvl w:val="2"/>
    </w:pPr>
    <w:rPr>
      <w:rFonts w:asciiTheme="majorHAnsi" w:eastAsiaTheme="majorEastAsia" w:hAnsiTheme="majorHAnsi" w:cstheme="majorBidi"/>
    </w:rPr>
  </w:style>
  <w:style w:type="paragraph" w:styleId="40">
    <w:name w:val="heading 4"/>
    <w:link w:val="4Char"/>
    <w:uiPriority w:val="9"/>
    <w:semiHidden/>
    <w:unhideWhenUsed/>
    <w:qFormat/>
    <w:rsid w:val="005031E5"/>
    <w:pPr>
      <w:spacing w:after="0"/>
      <w:outlineLvl w:val="3"/>
    </w:pPr>
    <w:rPr>
      <w:rFonts w:ascii="맑은 고딕" w:eastAsia="맑은 고딕" w:hAnsi="맑은 고딕" w:cs="맑은 고딕"/>
      <w:i/>
      <w:iCs/>
      <w:color w:val="2E74B5"/>
      <w:kern w:val="0"/>
      <w:sz w:val="20"/>
      <w:szCs w:val="20"/>
    </w:rPr>
  </w:style>
  <w:style w:type="paragraph" w:styleId="50">
    <w:name w:val="heading 5"/>
    <w:link w:val="5Char"/>
    <w:uiPriority w:val="9"/>
    <w:semiHidden/>
    <w:unhideWhenUsed/>
    <w:qFormat/>
    <w:rsid w:val="007173BE"/>
    <w:pPr>
      <w:spacing w:after="0"/>
      <w:outlineLvl w:val="4"/>
    </w:pPr>
    <w:rPr>
      <w:rFonts w:ascii="맑은 고딕" w:eastAsia="맑은 고딕" w:hAnsi="맑은 고딕" w:cs="맑은 고딕"/>
      <w:color w:val="2E74B5"/>
      <w:kern w:val="0"/>
      <w:sz w:val="20"/>
      <w:szCs w:val="20"/>
    </w:rPr>
  </w:style>
  <w:style w:type="paragraph" w:styleId="60">
    <w:name w:val="heading 6"/>
    <w:link w:val="6Char"/>
    <w:uiPriority w:val="9"/>
    <w:semiHidden/>
    <w:unhideWhenUsed/>
    <w:qFormat/>
    <w:rsid w:val="007173BE"/>
    <w:pPr>
      <w:spacing w:after="0"/>
      <w:outlineLvl w:val="5"/>
    </w:pPr>
    <w:rPr>
      <w:rFonts w:ascii="맑은 고딕" w:eastAsia="맑은 고딕" w:hAnsi="맑은 고딕" w:cs="맑은 고딕"/>
      <w:color w:val="1F4D78"/>
      <w:kern w:val="0"/>
      <w:sz w:val="20"/>
      <w:szCs w:val="20"/>
    </w:rPr>
  </w:style>
  <w:style w:type="paragraph" w:styleId="70">
    <w:name w:val="heading 7"/>
    <w:basedOn w:val="a1"/>
    <w:next w:val="a1"/>
    <w:link w:val="7Char"/>
    <w:uiPriority w:val="9"/>
    <w:semiHidden/>
    <w:unhideWhenUsed/>
    <w:qFormat/>
    <w:rsid w:val="008D18C4"/>
    <w:pPr>
      <w:keepNext/>
      <w:keepLines/>
      <w:spacing w:before="200" w:line="276" w:lineRule="auto"/>
      <w:outlineLvl w:val="6"/>
    </w:pPr>
    <w:rPr>
      <w:rFonts w:asciiTheme="majorHAnsi" w:eastAsiaTheme="majorEastAsia" w:hAnsiTheme="majorHAnsi" w:cstheme="majorBidi"/>
      <w:i/>
      <w:iCs/>
      <w:color w:val="404040" w:themeColor="text1" w:themeTint="BF"/>
      <w:sz w:val="22"/>
      <w:szCs w:val="22"/>
      <w:lang w:eastAsia="en-US"/>
    </w:rPr>
  </w:style>
  <w:style w:type="paragraph" w:styleId="8">
    <w:name w:val="heading 8"/>
    <w:basedOn w:val="a1"/>
    <w:next w:val="a1"/>
    <w:link w:val="8Char"/>
    <w:uiPriority w:val="9"/>
    <w:semiHidden/>
    <w:unhideWhenUsed/>
    <w:qFormat/>
    <w:rsid w:val="008D18C4"/>
    <w:pPr>
      <w:keepNext/>
      <w:keepLines/>
      <w:spacing w:before="200" w:line="276" w:lineRule="auto"/>
      <w:outlineLvl w:val="7"/>
    </w:pPr>
    <w:rPr>
      <w:rFonts w:asciiTheme="majorHAnsi" w:eastAsiaTheme="majorEastAsia" w:hAnsiTheme="majorHAnsi" w:cstheme="majorBidi"/>
      <w:color w:val="4472C4" w:themeColor="accent1"/>
      <w:sz w:val="20"/>
      <w:szCs w:val="20"/>
      <w:lang w:eastAsia="en-US"/>
    </w:rPr>
  </w:style>
  <w:style w:type="paragraph" w:styleId="9">
    <w:name w:val="heading 9"/>
    <w:basedOn w:val="a1"/>
    <w:next w:val="a1"/>
    <w:link w:val="9Char"/>
    <w:uiPriority w:val="9"/>
    <w:semiHidden/>
    <w:unhideWhenUsed/>
    <w:qFormat/>
    <w:rsid w:val="008D18C4"/>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함초롬바탕" w:eastAsia="함초롬바탕"/>
      <w:color w:val="000000"/>
      <w:sz w:val="20"/>
      <w:shd w:val="clear" w:color="000000" w:fill="auto"/>
    </w:rPr>
  </w:style>
  <w:style w:type="paragraph" w:styleId="a6">
    <w:name w:val="Body Text"/>
    <w:link w:val="Char"/>
    <w:uiPriority w:val="9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00"/>
      <w:jc w:val="both"/>
      <w:textAlignment w:val="baseline"/>
    </w:pPr>
    <w:rPr>
      <w:rFonts w:ascii="함초롬바탕" w:eastAsia="함초롬바탕"/>
      <w:color w:val="000000"/>
      <w:sz w:val="20"/>
      <w:shd w:val="clear" w:color="000000" w:fill="auto"/>
    </w:rPr>
  </w:style>
  <w:style w:type="paragraph" w:customStyle="1" w:styleId="1">
    <w:name w:val="개요 1"/>
    <w:uiPriority w:val="2"/>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outlineLvl w:val="0"/>
    </w:pPr>
    <w:rPr>
      <w:rFonts w:ascii="함초롬바탕" w:eastAsia="함초롬바탕"/>
      <w:color w:val="000000"/>
      <w:sz w:val="20"/>
      <w:shd w:val="clear" w:color="000000" w:fill="auto"/>
    </w:rPr>
  </w:style>
  <w:style w:type="paragraph" w:customStyle="1" w:styleId="21">
    <w:name w:val="개요 2"/>
    <w:uiPriority w:val="3"/>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outlineLvl w:val="1"/>
    </w:pPr>
    <w:rPr>
      <w:rFonts w:ascii="함초롬바탕" w:eastAsia="함초롬바탕"/>
      <w:color w:val="000000"/>
      <w:sz w:val="20"/>
      <w:shd w:val="clear" w:color="000000" w:fill="auto"/>
    </w:rPr>
  </w:style>
  <w:style w:type="paragraph" w:customStyle="1" w:styleId="31">
    <w:name w:val="개요 3"/>
    <w:uiPriority w:val="4"/>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outlineLvl w:val="2"/>
    </w:pPr>
    <w:rPr>
      <w:rFonts w:ascii="함초롬바탕" w:eastAsia="함초롬바탕"/>
      <w:color w:val="000000"/>
      <w:sz w:val="20"/>
      <w:shd w:val="clear" w:color="000000" w:fill="auto"/>
    </w:rPr>
  </w:style>
  <w:style w:type="paragraph" w:customStyle="1" w:styleId="4">
    <w:name w:val="개요 4"/>
    <w:uiPriority w:val="5"/>
    <w:pPr>
      <w:widowControl w:val="0"/>
      <w:numPr>
        <w:ilvl w:val="3"/>
        <w:numId w:val="4"/>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outlineLvl w:val="3"/>
    </w:pPr>
    <w:rPr>
      <w:rFonts w:ascii="함초롬바탕" w:eastAsia="함초롬바탕"/>
      <w:color w:val="000000"/>
      <w:sz w:val="20"/>
      <w:shd w:val="clear" w:color="000000" w:fill="auto"/>
    </w:rPr>
  </w:style>
  <w:style w:type="paragraph" w:customStyle="1" w:styleId="5">
    <w:name w:val="개요 5"/>
    <w:uiPriority w:val="6"/>
    <w:pPr>
      <w:widowControl w:val="0"/>
      <w:numPr>
        <w:ilvl w:val="4"/>
        <w:numId w:val="5"/>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outlineLvl w:val="4"/>
    </w:pPr>
    <w:rPr>
      <w:rFonts w:ascii="함초롬바탕" w:eastAsia="함초롬바탕"/>
      <w:color w:val="000000"/>
      <w:sz w:val="20"/>
      <w:shd w:val="clear" w:color="000000" w:fill="auto"/>
    </w:rPr>
  </w:style>
  <w:style w:type="paragraph" w:customStyle="1" w:styleId="6">
    <w:name w:val="개요 6"/>
    <w:uiPriority w:val="7"/>
    <w:pPr>
      <w:widowControl w:val="0"/>
      <w:numPr>
        <w:ilvl w:val="5"/>
        <w:numId w:val="6"/>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outlineLvl w:val="5"/>
    </w:pPr>
    <w:rPr>
      <w:rFonts w:ascii="함초롬바탕" w:eastAsia="함초롬바탕"/>
      <w:color w:val="000000"/>
      <w:sz w:val="20"/>
      <w:shd w:val="clear" w:color="000000" w:fill="auto"/>
    </w:rPr>
  </w:style>
  <w:style w:type="paragraph" w:customStyle="1" w:styleId="7">
    <w:name w:val="개요 7"/>
    <w:uiPriority w:val="8"/>
    <w:pPr>
      <w:widowControl w:val="0"/>
      <w:numPr>
        <w:ilvl w:val="6"/>
        <w:numId w:val="7"/>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outlineLvl w:val="6"/>
    </w:pPr>
    <w:rPr>
      <w:rFonts w:ascii="함초롬바탕" w:eastAsia="함초롬바탕"/>
      <w:color w:val="000000"/>
      <w:sz w:val="20"/>
      <w:shd w:val="clear" w:color="000000" w:fill="auto"/>
    </w:rPr>
  </w:style>
  <w:style w:type="paragraph" w:customStyle="1" w:styleId="a7">
    <w:name w:val="쪽 번호"/>
    <w:uiPriority w:val="9"/>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함초롬돋움" w:eastAsia="함초롬돋움"/>
      <w:color w:val="000000"/>
      <w:sz w:val="20"/>
      <w:shd w:val="clear" w:color="000000" w:fill="auto"/>
    </w:rPr>
  </w:style>
  <w:style w:type="paragraph" w:customStyle="1" w:styleId="a8">
    <w:name w:val="머리말"/>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60" w:lineRule="auto"/>
      <w:jc w:val="both"/>
      <w:textAlignment w:val="baseline"/>
    </w:pPr>
    <w:rPr>
      <w:rFonts w:ascii="함초롬돋움" w:eastAsia="함초롬돋움"/>
      <w:color w:val="000000"/>
      <w:sz w:val="18"/>
      <w:shd w:val="clear" w:color="000000" w:fill="auto"/>
    </w:rPr>
  </w:style>
  <w:style w:type="paragraph" w:customStyle="1" w:styleId="a9">
    <w:name w:val="각주"/>
    <w:uiPriority w:val="1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customStyle="1" w:styleId="aa">
    <w:name w:val="미주"/>
    <w:uiPriority w:val="1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62" w:hanging="262"/>
      <w:jc w:val="both"/>
      <w:textAlignment w:val="baseline"/>
    </w:pPr>
    <w:rPr>
      <w:rFonts w:ascii="함초롬바탕" w:eastAsia="함초롬바탕"/>
      <w:color w:val="000000"/>
      <w:sz w:val="18"/>
      <w:shd w:val="clear" w:color="000000" w:fill="auto"/>
    </w:rPr>
  </w:style>
  <w:style w:type="paragraph" w:customStyle="1" w:styleId="ab">
    <w:name w:val="메모"/>
    <w:uiPriority w:val="1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jc w:val="both"/>
      <w:textAlignment w:val="baseline"/>
    </w:pPr>
    <w:rPr>
      <w:rFonts w:ascii="함초롬돋움" w:eastAsia="함초롬돋움"/>
      <w:color w:val="000000"/>
      <w:spacing w:val="-4"/>
      <w:sz w:val="18"/>
      <w:shd w:val="clear" w:color="000000" w:fill="auto"/>
    </w:rPr>
  </w:style>
  <w:style w:type="paragraph" w:customStyle="1" w:styleId="ac">
    <w:name w:val="보고서 표제목"/>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jc w:val="center"/>
      <w:textAlignment w:val="baseline"/>
    </w:pPr>
    <w:rPr>
      <w:rFonts w:ascii="-윤고딕330" w:eastAsia="-윤고딕330"/>
      <w:color w:val="000000"/>
      <w:spacing w:val="-4"/>
      <w:sz w:val="26"/>
    </w:rPr>
  </w:style>
  <w:style w:type="paragraph" w:customStyle="1" w:styleId="ad">
    <w:name w:val="표안글자"/>
    <w:uiPriority w:val="1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60" w:right="60"/>
      <w:jc w:val="both"/>
      <w:textAlignment w:val="baseline"/>
    </w:pPr>
    <w:rPr>
      <w:rFonts w:ascii="휴먼세모음T" w:eastAsia="휴먼세모음T"/>
      <w:color w:val="000000"/>
    </w:rPr>
  </w:style>
  <w:style w:type="paragraph" w:customStyle="1" w:styleId="ae">
    <w:name w:val="표내용"/>
    <w:uiPriority w:val="1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36" w:lineRule="auto"/>
      <w:ind w:left="236" w:right="60" w:hanging="176"/>
      <w:jc w:val="both"/>
      <w:textAlignment w:val="baseline"/>
    </w:pPr>
    <w:rPr>
      <w:rFonts w:ascii="산돌명조 L" w:eastAsia="-윤명조320"/>
      <w:color w:val="000000"/>
      <w:spacing w:val="-5"/>
    </w:rPr>
  </w:style>
  <w:style w:type="paragraph" w:customStyle="1" w:styleId="af">
    <w:name w:val="둥근표"/>
    <w:uiPriority w:val="17"/>
    <w:pPr>
      <w:widowControl w:val="0"/>
      <w:pBdr>
        <w:top w:val="none" w:sz="2" w:space="0" w:color="000000"/>
        <w:left w:val="none" w:sz="2" w:space="0" w:color="000000"/>
        <w:bottom w:val="none" w:sz="2" w:space="0" w:color="000000"/>
        <w:right w:val="none" w:sz="2" w:space="0" w:color="000000"/>
      </w:pBdr>
      <w:tabs>
        <w:tab w:val="right" w:leader="middleDot" w:pos="8483"/>
        <w:tab w:val="right" w:leader="middleDot" w:pos="8800"/>
      </w:tabs>
      <w:wordWrap w:val="0"/>
      <w:autoSpaceDE w:val="0"/>
      <w:autoSpaceDN w:val="0"/>
      <w:snapToGrid w:val="0"/>
      <w:spacing w:after="0" w:line="408" w:lineRule="auto"/>
      <w:ind w:left="100" w:right="100"/>
      <w:jc w:val="both"/>
      <w:textAlignment w:val="baseline"/>
    </w:pPr>
    <w:rPr>
      <w:rFonts w:ascii="-윤고딕120" w:eastAsia="-윤고딕120"/>
      <w:color w:val="000000"/>
      <w:spacing w:val="-6"/>
      <w:sz w:val="24"/>
      <w:shd w:val="clear" w:color="000000" w:fill="auto"/>
    </w:rPr>
  </w:style>
  <w:style w:type="paragraph" w:customStyle="1" w:styleId="af0">
    <w:name w:val="본문 *"/>
    <w:uiPriority w:val="1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60" w:after="60" w:line="432" w:lineRule="auto"/>
      <w:ind w:left="762" w:hanging="762"/>
      <w:jc w:val="both"/>
      <w:textAlignment w:val="baseline"/>
    </w:pPr>
    <w:rPr>
      <w:rFonts w:ascii="-윤고딕320" w:eastAsia="-윤고딕320"/>
      <w:color w:val="000000"/>
      <w:spacing w:val="-6"/>
      <w:sz w:val="24"/>
      <w:shd w:val="clear" w:color="000000" w:fill="auto"/>
    </w:rPr>
  </w:style>
  <w:style w:type="paragraph" w:customStyle="1" w:styleId="90">
    <w:name w:val="표글자(9)"/>
    <w:uiPriority w:val="1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textAlignment w:val="baseline"/>
    </w:pPr>
    <w:rPr>
      <w:rFonts w:ascii="HCI Hollyhock" w:eastAsia="휴먼고딕"/>
      <w:color w:val="000000"/>
      <w:spacing w:val="-4"/>
      <w:w w:val="95"/>
      <w:sz w:val="18"/>
    </w:rPr>
  </w:style>
  <w:style w:type="paragraph" w:customStyle="1" w:styleId="af1">
    <w:name w:val="능력단위설명"/>
    <w:uiPriority w:val="2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top"/>
    </w:pPr>
    <w:rPr>
      <w:rFonts w:ascii="돋움" w:eastAsia="돋움"/>
      <w:color w:val="000000"/>
      <w:w w:val="95"/>
      <w:sz w:val="24"/>
    </w:rPr>
  </w:style>
  <w:style w:type="paragraph" w:customStyle="1" w:styleId="xl66">
    <w:name w:val="xl66"/>
    <w:uiPriority w:val="2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맑은 고딕" w:eastAsia="맑은 고딕"/>
      <w:color w:val="000000"/>
      <w:sz w:val="20"/>
    </w:rPr>
  </w:style>
  <w:style w:type="paragraph" w:customStyle="1" w:styleId="af2">
    <w:name w:val="코드명"/>
    <w:uiPriority w:val="2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 w:right="100"/>
      <w:jc w:val="both"/>
      <w:textAlignment w:val="baseline"/>
    </w:pPr>
    <w:rPr>
      <w:rFonts w:ascii="돋움" w:eastAsia="돋움"/>
      <w:b/>
      <w:color w:val="000000"/>
      <w:w w:val="95"/>
      <w:sz w:val="24"/>
    </w:rPr>
  </w:style>
  <w:style w:type="paragraph" w:customStyle="1" w:styleId="af3">
    <w:name w:val="능력단위명"/>
    <w:uiPriority w:val="23"/>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휴먼태고딕" w:eastAsia="휴먼태고딕"/>
      <w:b/>
      <w:color w:val="000000"/>
      <w:w w:val="95"/>
      <w:sz w:val="24"/>
    </w:rPr>
  </w:style>
  <w:style w:type="paragraph" w:customStyle="1" w:styleId="af4">
    <w:name w:val="능력단위 요소"/>
    <w:uiPriority w:val="2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 w:right="100"/>
      <w:jc w:val="both"/>
      <w:textAlignment w:val="baseline"/>
    </w:pPr>
    <w:rPr>
      <w:rFonts w:ascii="돋움" w:eastAsia="돋움"/>
      <w:b/>
      <w:color w:val="000000"/>
      <w:w w:val="95"/>
      <w:sz w:val="24"/>
    </w:rPr>
  </w:style>
  <w:style w:type="paragraph" w:customStyle="1" w:styleId="af5">
    <w:name w:val="작업상황"/>
    <w:aliases w:val="평가지침"/>
    <w:uiPriority w:val="2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jc w:val="both"/>
      <w:textAlignment w:val="baseline"/>
    </w:pPr>
    <w:rPr>
      <w:rFonts w:ascii="돋움" w:eastAsia="돋움"/>
      <w:color w:val="000000"/>
      <w:w w:val="95"/>
    </w:rPr>
  </w:style>
  <w:style w:type="paragraph" w:customStyle="1" w:styleId="11">
    <w:name w:val="1"/>
    <w:uiPriority w:val="2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226" w:after="0" w:line="432" w:lineRule="auto"/>
      <w:jc w:val="both"/>
      <w:textAlignment w:val="baseline"/>
    </w:pPr>
    <w:rPr>
      <w:rFonts w:ascii="#신그래픽" w:eastAsia="#신그래픽"/>
      <w:color w:val="000000"/>
    </w:rPr>
  </w:style>
  <w:style w:type="paragraph" w:customStyle="1" w:styleId="af6">
    <w:name w:val="적용범위"/>
    <w:uiPriority w:val="27"/>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jc w:val="both"/>
      <w:textAlignment w:val="top"/>
    </w:pPr>
    <w:rPr>
      <w:rFonts w:ascii="돋움" w:eastAsia="돋움"/>
      <w:color w:val="000000"/>
      <w:w w:val="95"/>
    </w:rPr>
  </w:style>
  <w:style w:type="paragraph" w:customStyle="1" w:styleId="af7">
    <w:name w:val="적용범위"/>
    <w:aliases w:val="평가지침"/>
    <w:uiPriority w:val="2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80" w:hanging="480"/>
      <w:jc w:val="both"/>
      <w:textAlignment w:val="baseline"/>
    </w:pPr>
    <w:rPr>
      <w:rFonts w:ascii="돋움" w:eastAsia="돋움"/>
      <w:color w:val="000000"/>
      <w:w w:val="95"/>
    </w:rPr>
  </w:style>
  <w:style w:type="paragraph" w:customStyle="1" w:styleId="121">
    <w:name w:val="1.2.1"/>
    <w:uiPriority w:val="29"/>
    <w:pPr>
      <w:widowControl w:val="0"/>
      <w:pBdr>
        <w:top w:val="none" w:sz="2" w:space="0" w:color="000000"/>
        <w:left w:val="none" w:sz="2" w:space="0" w:color="000000"/>
        <w:bottom w:val="none" w:sz="2" w:space="0" w:color="000000"/>
        <w:right w:val="none" w:sz="2" w:space="0" w:color="000000"/>
      </w:pBdr>
      <w:tabs>
        <w:tab w:val="right" w:leader="middleDot" w:pos="8483"/>
        <w:tab w:val="right" w:leader="middleDot" w:pos="8800"/>
      </w:tabs>
      <w:wordWrap w:val="0"/>
      <w:autoSpaceDE w:val="0"/>
      <w:autoSpaceDN w:val="0"/>
      <w:snapToGrid w:val="0"/>
      <w:spacing w:after="0" w:line="480" w:lineRule="auto"/>
      <w:jc w:val="both"/>
      <w:textAlignment w:val="baseline"/>
    </w:pPr>
    <w:rPr>
      <w:rFonts w:ascii="-윤고딕330" w:eastAsia="-윤고딕330"/>
      <w:color w:val="000000"/>
      <w:spacing w:val="-7"/>
      <w:sz w:val="28"/>
      <w:shd w:val="clear" w:color="000000" w:fill="auto"/>
    </w:rPr>
  </w:style>
  <w:style w:type="paragraph" w:customStyle="1" w:styleId="af8">
    <w:name w:val="가"/>
    <w:uiPriority w:val="3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226" w:line="432" w:lineRule="auto"/>
      <w:ind w:left="200"/>
      <w:jc w:val="both"/>
      <w:textAlignment w:val="baseline"/>
    </w:pPr>
    <w:rPr>
      <w:rFonts w:ascii="신명 태고딕" w:eastAsia="신명 태고딕"/>
      <w:color w:val="000000"/>
      <w:spacing w:val="-3"/>
      <w:sz w:val="20"/>
    </w:rPr>
  </w:style>
  <w:style w:type="paragraph" w:customStyle="1" w:styleId="xl70">
    <w:name w:val="xl70"/>
    <w:uiPriority w:val="3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CI Poppy" w:eastAsia="한컴바탕"/>
      <w:color w:val="000000"/>
      <w:sz w:val="16"/>
    </w:rPr>
  </w:style>
  <w:style w:type="paragraph" w:customStyle="1" w:styleId="xl69">
    <w:name w:val="xl69"/>
    <w:uiPriority w:val="3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xl72">
    <w:name w:val="xl72"/>
    <w:uiPriority w:val="3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xl74">
    <w:name w:val="xl74"/>
    <w:uiPriority w:val="3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CI Poppy" w:eastAsia="한컴바탕"/>
      <w:color w:val="000000"/>
      <w:sz w:val="16"/>
    </w:rPr>
  </w:style>
  <w:style w:type="paragraph" w:customStyle="1" w:styleId="-">
    <w:name w:val="연습문제-제"/>
    <w:uiPriority w:val="3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446" w:lineRule="auto"/>
      <w:textAlignment w:val="baseline"/>
    </w:pPr>
    <w:rPr>
      <w:rFonts w:ascii="-윤고딕130" w:eastAsia="-윤고딕130"/>
      <w:color w:val="FFFFFF"/>
      <w:spacing w:val="-9"/>
    </w:rPr>
  </w:style>
  <w:style w:type="paragraph" w:customStyle="1" w:styleId="xl71">
    <w:name w:val="xl71"/>
    <w:uiPriority w:val="3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styleId="af9">
    <w:name w:val="Title"/>
    <w:link w:val="Char0"/>
    <w:uiPriority w:val="10"/>
    <w:qFormat/>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84" w:lineRule="auto"/>
      <w:textAlignment w:val="baseline"/>
    </w:pPr>
    <w:rPr>
      <w:rFonts w:ascii="-햇살M" w:eastAsia="-햇살M"/>
      <w:color w:val="000000"/>
      <w:spacing w:val="-10"/>
      <w:sz w:val="40"/>
    </w:rPr>
  </w:style>
  <w:style w:type="paragraph" w:customStyle="1" w:styleId="-0">
    <w:name w:val="본문 -"/>
    <w:uiPriority w:val="3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32" w:lineRule="auto"/>
      <w:ind w:left="788" w:hanging="388"/>
      <w:jc w:val="both"/>
      <w:textAlignment w:val="baseline"/>
    </w:pPr>
    <w:rPr>
      <w:rFonts w:ascii="산돌명조 L" w:eastAsia="-윤명조320"/>
      <w:color w:val="000000"/>
      <w:spacing w:val="-6"/>
      <w:sz w:val="26"/>
    </w:rPr>
  </w:style>
  <w:style w:type="paragraph" w:customStyle="1" w:styleId="xl178">
    <w:name w:val="xl178"/>
    <w:uiPriority w:val="39"/>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Y중고딕" w:eastAsia="HY중고딕"/>
      <w:color w:val="000000"/>
      <w:sz w:val="20"/>
    </w:rPr>
  </w:style>
  <w:style w:type="paragraph" w:customStyle="1" w:styleId="xl129">
    <w:name w:val="xl129"/>
    <w:uiPriority w:val="40"/>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Y중고딕" w:eastAsia="HY중고딕"/>
      <w:color w:val="000000"/>
      <w:sz w:val="20"/>
    </w:rPr>
  </w:style>
  <w:style w:type="paragraph" w:customStyle="1" w:styleId="xl89">
    <w:name w:val="xl89"/>
    <w:uiPriority w:val="4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돋움" w:eastAsia="돋움"/>
      <w:color w:val="000000"/>
      <w:sz w:val="20"/>
    </w:rPr>
  </w:style>
  <w:style w:type="paragraph" w:customStyle="1" w:styleId="afa">
    <w:name w:val="선그리기"/>
    <w:uiPriority w:val="4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산세리프" w:eastAsia="한양신명조"/>
      <w:color w:val="000000"/>
      <w:sz w:val="20"/>
    </w:rPr>
  </w:style>
  <w:style w:type="paragraph" w:customStyle="1" w:styleId="afb">
    <w:name w:val="목차중분류"/>
    <w:uiPriority w:val="43"/>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center"/>
      <w:textAlignment w:val="baseline"/>
    </w:pPr>
    <w:rPr>
      <w:rFonts w:ascii="휴먼엑스포" w:eastAsia="휴먼엑스포"/>
      <w:b/>
      <w:color w:val="000000"/>
      <w:sz w:val="30"/>
    </w:rPr>
  </w:style>
  <w:style w:type="paragraph" w:customStyle="1" w:styleId="xl133">
    <w:name w:val="xl133"/>
    <w:uiPriority w:val="4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jc w:val="both"/>
      <w:textAlignment w:val="baseline"/>
    </w:pPr>
    <w:rPr>
      <w:rFonts w:ascii="HY중고딕" w:eastAsia="HY중고딕"/>
      <w:color w:val="000000"/>
      <w:sz w:val="20"/>
    </w:rPr>
  </w:style>
  <w:style w:type="paragraph" w:customStyle="1" w:styleId="xl164">
    <w:name w:val="xl164"/>
    <w:uiPriority w:val="4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HY중고딕" w:eastAsia="HY중고딕"/>
      <w:color w:val="000000"/>
      <w:sz w:val="20"/>
    </w:rPr>
  </w:style>
  <w:style w:type="paragraph" w:customStyle="1" w:styleId="td">
    <w:name w:val="td"/>
    <w:uiPriority w:val="46"/>
    <w:pPr>
      <w:widowControl w:val="0"/>
      <w:pBdr>
        <w:top w:val="none" w:sz="2" w:space="0" w:color="000000"/>
        <w:left w:val="none" w:sz="2" w:space="0" w:color="000000"/>
        <w:bottom w:val="none" w:sz="2" w:space="0" w:color="000000"/>
        <w:right w:val="none" w:sz="2" w:space="0" w:color="000000"/>
      </w:pBdr>
      <w:autoSpaceDE w:val="0"/>
      <w:autoSpaceDN w:val="0"/>
      <w:spacing w:after="0"/>
      <w:jc w:val="both"/>
      <w:textAlignment w:val="center"/>
    </w:pPr>
    <w:rPr>
      <w:rFonts w:ascii="맑은 고딕" w:eastAsia="맑은 고딕"/>
      <w:color w:val="000000"/>
    </w:rPr>
  </w:style>
  <w:style w:type="paragraph" w:customStyle="1" w:styleId="xl65">
    <w:name w:val="xl65"/>
    <w:uiPriority w:val="47"/>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윤고딕110" w:eastAsia="-윤고딕110"/>
      <w:color w:val="000000"/>
      <w:sz w:val="20"/>
    </w:rPr>
  </w:style>
  <w:style w:type="paragraph" w:customStyle="1" w:styleId="xl67">
    <w:name w:val="xl67"/>
    <w:uiPriority w:val="48"/>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윤고딕110" w:eastAsia="-윤고딕110"/>
      <w:color w:val="000000"/>
      <w:sz w:val="20"/>
    </w:rPr>
  </w:style>
  <w:style w:type="paragraph" w:customStyle="1" w:styleId="xl68">
    <w:name w:val="xl68"/>
    <w:uiPriority w:val="49"/>
    <w:pPr>
      <w:widowControl w:val="0"/>
      <w:pBdr>
        <w:top w:val="none" w:sz="2" w:space="0" w:color="000000"/>
        <w:left w:val="none" w:sz="2" w:space="0" w:color="000000"/>
        <w:bottom w:val="none" w:sz="2" w:space="0" w:color="000000"/>
        <w:right w:val="none" w:sz="2" w:space="0" w:color="000000"/>
      </w:pBdr>
      <w:autoSpaceDE w:val="0"/>
      <w:autoSpaceDN w:val="0"/>
      <w:spacing w:after="0"/>
      <w:jc w:val="center"/>
      <w:textAlignment w:val="center"/>
    </w:pPr>
    <w:rPr>
      <w:rFonts w:ascii="-윤고딕110" w:eastAsia="-윤고딕110"/>
      <w:color w:val="000000"/>
      <w:sz w:val="20"/>
    </w:rPr>
  </w:style>
  <w:style w:type="paragraph" w:customStyle="1" w:styleId="12">
    <w:name w:val="바탕글 사본1"/>
    <w:uiPriority w:val="5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shd w:val="clear" w:color="000000" w:fill="auto"/>
    </w:rPr>
  </w:style>
  <w:style w:type="paragraph" w:customStyle="1" w:styleId="xl694">
    <w:name w:val="xl69 사본4"/>
    <w:uiPriority w:val="51"/>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1">
    <w:name w:val="○과정/과목명-제목"/>
    <w:uiPriority w:val="5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96" w:hanging="196"/>
      <w:jc w:val="both"/>
      <w:textAlignment w:val="baseline"/>
    </w:pPr>
    <w:rPr>
      <w:rFonts w:ascii="휴먼명조" w:eastAsia="휴먼명조"/>
      <w:color w:val="000000"/>
      <w:spacing w:val="-5"/>
      <w:w w:val="95"/>
      <w:shd w:val="clear" w:color="000000" w:fill="auto"/>
    </w:rPr>
  </w:style>
  <w:style w:type="paragraph" w:customStyle="1" w:styleId="xl716">
    <w:name w:val="xl71 사본6"/>
    <w:uiPriority w:val="5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한컴바탕" w:eastAsia="한컴바탕"/>
      <w:color w:val="000000"/>
      <w:sz w:val="20"/>
    </w:rPr>
  </w:style>
  <w:style w:type="paragraph" w:customStyle="1" w:styleId="-2">
    <w:name w:val="표안-대분류"/>
    <w:uiPriority w:val="5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color w:val="000000"/>
      <w:spacing w:val="-5"/>
      <w:w w:val="95"/>
      <w:sz w:val="20"/>
    </w:rPr>
  </w:style>
  <w:style w:type="paragraph" w:customStyle="1" w:styleId="13">
    <w:name w:val="1."/>
    <w:uiPriority w:val="55"/>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360" w:after="0" w:line="384" w:lineRule="auto"/>
      <w:ind w:left="350" w:hanging="250"/>
      <w:jc w:val="both"/>
      <w:textAlignment w:val="baseline"/>
    </w:pPr>
    <w:rPr>
      <w:rFonts w:ascii="휴먼명조" w:eastAsia="휴먼명조"/>
      <w:b/>
      <w:color w:val="000000"/>
      <w:spacing w:val="-5"/>
      <w:w w:val="95"/>
    </w:rPr>
  </w:style>
  <w:style w:type="paragraph" w:customStyle="1" w:styleId="afc">
    <w:name w:val="표안"/>
    <w:uiPriority w:val="5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40" w:right="40"/>
      <w:jc w:val="both"/>
      <w:textAlignment w:val="baseline"/>
    </w:pPr>
    <w:rPr>
      <w:rFonts w:ascii="휴먼고딕" w:eastAsia="휴먼고딕"/>
      <w:color w:val="000000"/>
      <w:spacing w:val="-10"/>
      <w:w w:val="90"/>
      <w:sz w:val="20"/>
      <w:shd w:val="clear" w:color="000000" w:fill="auto"/>
    </w:rPr>
  </w:style>
  <w:style w:type="paragraph" w:customStyle="1" w:styleId="afd">
    <w:name w:val="표 내용"/>
    <w:uiPriority w:val="57"/>
    <w:pPr>
      <w:widowControl w:val="0"/>
      <w:pBdr>
        <w:top w:val="none" w:sz="2" w:space="0" w:color="000000"/>
        <w:left w:val="none" w:sz="2" w:space="0" w:color="000000"/>
        <w:bottom w:val="none" w:sz="2" w:space="0" w:color="000000"/>
        <w:right w:val="none" w:sz="2" w:space="0" w:color="000000"/>
      </w:pBdr>
      <w:tabs>
        <w:tab w:val="left" w:pos="353"/>
      </w:tabs>
      <w:autoSpaceDE w:val="0"/>
      <w:autoSpaceDN w:val="0"/>
      <w:snapToGrid w:val="0"/>
      <w:spacing w:after="0" w:line="312" w:lineRule="auto"/>
      <w:ind w:left="100" w:right="100"/>
      <w:textAlignment w:val="baseline"/>
    </w:pPr>
    <w:rPr>
      <w:rFonts w:ascii="휴먼명조" w:eastAsia="휴먼명조"/>
      <w:color w:val="000000"/>
      <w:spacing w:val="-10"/>
      <w:w w:val="90"/>
      <w:sz w:val="20"/>
    </w:rPr>
  </w:style>
  <w:style w:type="paragraph" w:customStyle="1" w:styleId="xl109">
    <w:name w:val="xl109"/>
    <w:uiPriority w:val="58"/>
    <w:pPr>
      <w:widowControl w:val="0"/>
      <w:pBdr>
        <w:top w:val="none" w:sz="2" w:space="0" w:color="000000"/>
        <w:left w:val="none" w:sz="2" w:space="0" w:color="000000"/>
        <w:bottom w:val="none" w:sz="2" w:space="0" w:color="000000"/>
        <w:right w:val="none" w:sz="2" w:space="0" w:color="000000"/>
      </w:pBdr>
      <w:autoSpaceDE w:val="0"/>
      <w:autoSpaceDN w:val="0"/>
      <w:spacing w:after="0"/>
      <w:textAlignment w:val="center"/>
    </w:pPr>
    <w:rPr>
      <w:rFonts w:ascii="맑은 고딕" w:eastAsia="맑은 고딕"/>
      <w:color w:val="000000"/>
      <w:sz w:val="28"/>
    </w:rPr>
  </w:style>
  <w:style w:type="paragraph" w:customStyle="1" w:styleId="xl108">
    <w:name w:val="xl108"/>
    <w:uiPriority w:val="59"/>
    <w:pPr>
      <w:widowControl w:val="0"/>
      <w:pBdr>
        <w:top w:val="none" w:sz="2" w:space="0" w:color="000000"/>
        <w:left w:val="none" w:sz="2" w:space="0" w:color="000000"/>
        <w:bottom w:val="none" w:sz="2" w:space="0" w:color="000000"/>
        <w:right w:val="none" w:sz="2" w:space="0" w:color="000000"/>
      </w:pBdr>
      <w:shd w:val="clear" w:color="000000" w:fill="DEEBF6"/>
      <w:autoSpaceDE w:val="0"/>
      <w:autoSpaceDN w:val="0"/>
      <w:spacing w:after="0"/>
      <w:textAlignment w:val="center"/>
    </w:pPr>
    <w:rPr>
      <w:rFonts w:ascii="맑은 고딕" w:eastAsia="맑은 고딕"/>
      <w:color w:val="000000"/>
      <w:sz w:val="28"/>
    </w:rPr>
  </w:style>
  <w:style w:type="paragraph" w:customStyle="1" w:styleId="xl154">
    <w:name w:val="xl154"/>
    <w:uiPriority w:val="60"/>
    <w:pPr>
      <w:widowControl w:val="0"/>
      <w:pBdr>
        <w:top w:val="none" w:sz="2" w:space="0" w:color="000000"/>
        <w:left w:val="none" w:sz="2" w:space="0" w:color="000000"/>
        <w:bottom w:val="none" w:sz="2" w:space="0" w:color="000000"/>
        <w:right w:val="none" w:sz="2" w:space="0" w:color="000000"/>
      </w:pBdr>
      <w:autoSpaceDE w:val="0"/>
      <w:autoSpaceDN w:val="0"/>
      <w:spacing w:after="0"/>
      <w:textAlignment w:val="center"/>
    </w:pPr>
    <w:rPr>
      <w:rFonts w:ascii="맑은 고딕" w:eastAsia="맑은 고딕"/>
      <w:color w:val="000000"/>
      <w:sz w:val="28"/>
    </w:rPr>
  </w:style>
  <w:style w:type="paragraph" w:customStyle="1" w:styleId="xl162">
    <w:name w:val="xl162"/>
    <w:uiPriority w:val="61"/>
    <w:pPr>
      <w:widowControl w:val="0"/>
      <w:pBdr>
        <w:top w:val="none" w:sz="2" w:space="0" w:color="000000"/>
        <w:left w:val="none" w:sz="2" w:space="0" w:color="000000"/>
        <w:bottom w:val="none" w:sz="2" w:space="0" w:color="000000"/>
        <w:right w:val="none" w:sz="2" w:space="0" w:color="000000"/>
      </w:pBdr>
      <w:autoSpaceDE w:val="0"/>
      <w:autoSpaceDN w:val="0"/>
      <w:spacing w:after="0"/>
      <w:textAlignment w:val="center"/>
    </w:pPr>
    <w:rPr>
      <w:rFonts w:ascii="맑은 고딕" w:eastAsia="맑은 고딕"/>
      <w:color w:val="000000"/>
      <w:sz w:val="28"/>
    </w:rPr>
  </w:style>
  <w:style w:type="paragraph" w:customStyle="1" w:styleId="-3">
    <w:name w:val="표안-가운데"/>
    <w:uiPriority w:val="6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jc w:val="center"/>
      <w:textAlignment w:val="baseline"/>
    </w:pPr>
    <w:rPr>
      <w:rFonts w:ascii="휴먼고딕" w:eastAsia="휴먼고딕"/>
      <w:color w:val="000000"/>
      <w:spacing w:val="-10"/>
      <w:w w:val="90"/>
      <w:sz w:val="20"/>
      <w:shd w:val="clear" w:color="000000" w:fill="auto"/>
    </w:rPr>
  </w:style>
  <w:style w:type="paragraph" w:customStyle="1" w:styleId="--">
    <w:name w:val="표안-점-고려사항"/>
    <w:uiPriority w:val="63"/>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220" w:right="40" w:hanging="180"/>
      <w:jc w:val="both"/>
      <w:textAlignment w:val="baseline"/>
    </w:pPr>
    <w:rPr>
      <w:rFonts w:ascii="휴먼고딕" w:eastAsia="휴먼고딕"/>
      <w:color w:val="000000"/>
      <w:spacing w:val="-10"/>
      <w:w w:val="90"/>
      <w:sz w:val="20"/>
      <w:shd w:val="clear" w:color="000000" w:fill="auto"/>
    </w:rPr>
  </w:style>
  <w:style w:type="paragraph" w:customStyle="1" w:styleId="afe">
    <w:name w:val="자가진단도구"/>
    <w:uiPriority w:val="64"/>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12" w:lineRule="auto"/>
      <w:ind w:left="217" w:hanging="217"/>
      <w:jc w:val="both"/>
      <w:textAlignment w:val="baseline"/>
    </w:pPr>
    <w:rPr>
      <w:rFonts w:ascii="휴먼명조" w:eastAsia="휴먼명조"/>
      <w:color w:val="000000"/>
      <w:spacing w:val="-10"/>
      <w:w w:val="90"/>
      <w:sz w:val="20"/>
      <w:shd w:val="clear" w:color="000000" w:fill="auto"/>
    </w:rPr>
  </w:style>
  <w:style w:type="paragraph" w:customStyle="1" w:styleId="aff">
    <w:name w:val="표머리"/>
    <w:uiPriority w:val="6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312" w:lineRule="auto"/>
      <w:ind w:left="40" w:right="40"/>
      <w:jc w:val="center"/>
      <w:textAlignment w:val="baseline"/>
    </w:pPr>
    <w:rPr>
      <w:rFonts w:ascii="휴먼고딕" w:eastAsia="휴먼고딕"/>
      <w:b/>
      <w:color w:val="000000"/>
      <w:spacing w:val="-10"/>
      <w:w w:val="90"/>
      <w:sz w:val="20"/>
    </w:rPr>
  </w:style>
  <w:style w:type="paragraph" w:customStyle="1" w:styleId="-4">
    <w:name w:val="표안-점"/>
    <w:uiPriority w:val="66"/>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197" w:right="40" w:hanging="157"/>
      <w:jc w:val="both"/>
      <w:textAlignment w:val="baseline"/>
    </w:pPr>
    <w:rPr>
      <w:rFonts w:ascii="휴먼고딕" w:eastAsia="휴먼고딕"/>
      <w:color w:val="000000"/>
      <w:spacing w:val="-10"/>
      <w:w w:val="90"/>
      <w:sz w:val="20"/>
      <w:shd w:val="clear" w:color="000000" w:fill="auto"/>
    </w:rPr>
  </w:style>
  <w:style w:type="paragraph" w:customStyle="1" w:styleId="-11">
    <w:name w:val="표안-1.1"/>
    <w:uiPriority w:val="6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60" w:line="312" w:lineRule="auto"/>
      <w:ind w:left="400" w:right="40" w:hanging="360"/>
      <w:jc w:val="both"/>
      <w:textAlignment w:val="baseline"/>
    </w:pPr>
    <w:rPr>
      <w:rFonts w:ascii="휴먼고딕" w:eastAsia="휴먼고딕"/>
      <w:color w:val="000000"/>
      <w:spacing w:val="-10"/>
      <w:w w:val="90"/>
      <w:sz w:val="20"/>
      <w:shd w:val="clear" w:color="000000" w:fill="auto"/>
    </w:rPr>
  </w:style>
  <w:style w:type="paragraph" w:customStyle="1" w:styleId="aff0">
    <w:name w:val="수행준거"/>
    <w:uiPriority w:val="6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570" w:right="100" w:hanging="470"/>
      <w:jc w:val="both"/>
      <w:textAlignment w:val="baseline"/>
    </w:pPr>
    <w:rPr>
      <w:rFonts w:ascii="돋움" w:eastAsia="돋움"/>
      <w:color w:val="000000"/>
      <w:w w:val="95"/>
    </w:rPr>
  </w:style>
  <w:style w:type="paragraph" w:customStyle="1" w:styleId="xl73">
    <w:name w:val="xl73"/>
    <w:uiPriority w:val="69"/>
    <w:pPr>
      <w:widowControl w:val="0"/>
      <w:pBdr>
        <w:top w:val="none" w:sz="2" w:space="0" w:color="000000"/>
        <w:left w:val="none" w:sz="2" w:space="0" w:color="000000"/>
        <w:bottom w:val="none" w:sz="2" w:space="0" w:color="000000"/>
        <w:right w:val="none" w:sz="2" w:space="0" w:color="000000"/>
      </w:pBdr>
      <w:shd w:val="clear" w:color="000000" w:fill="000000"/>
      <w:autoSpaceDE w:val="0"/>
      <w:autoSpaceDN w:val="0"/>
      <w:spacing w:after="0"/>
      <w:textAlignment w:val="center"/>
    </w:pPr>
    <w:rPr>
      <w:rFonts w:ascii="맑은 고딕" w:eastAsia="맑은 고딕"/>
      <w:color w:val="FFFFFF"/>
      <w:sz w:val="24"/>
    </w:rPr>
  </w:style>
  <w:style w:type="paragraph" w:styleId="aff1">
    <w:name w:val="Normal (Web)"/>
    <w:basedOn w:val="a1"/>
    <w:uiPriority w:val="99"/>
    <w:semiHidden/>
    <w:unhideWhenUsed/>
    <w:rsid w:val="003A2D8E"/>
    <w:pPr>
      <w:spacing w:before="100" w:beforeAutospacing="1" w:after="100" w:afterAutospacing="1"/>
    </w:pPr>
  </w:style>
  <w:style w:type="table" w:styleId="aff2">
    <w:name w:val="Table Grid"/>
    <w:basedOn w:val="a3"/>
    <w:uiPriority w:val="59"/>
    <w:rsid w:val="00FC5B2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List Paragraph"/>
    <w:basedOn w:val="a1"/>
    <w:uiPriority w:val="34"/>
    <w:qFormat/>
    <w:rsid w:val="00FC5B24"/>
    <w:pPr>
      <w:ind w:left="720"/>
      <w:contextualSpacing/>
    </w:pPr>
  </w:style>
  <w:style w:type="character" w:styleId="aff4">
    <w:name w:val="Hyperlink"/>
    <w:basedOn w:val="a2"/>
    <w:uiPriority w:val="99"/>
    <w:unhideWhenUsed/>
    <w:rsid w:val="00A4589C"/>
    <w:rPr>
      <w:color w:val="0563C1" w:themeColor="hyperlink"/>
      <w:u w:val="single"/>
    </w:rPr>
  </w:style>
  <w:style w:type="character" w:styleId="aff5">
    <w:name w:val="Unresolved Mention"/>
    <w:basedOn w:val="a2"/>
    <w:uiPriority w:val="99"/>
    <w:semiHidden/>
    <w:unhideWhenUsed/>
    <w:rsid w:val="00A4589C"/>
    <w:rPr>
      <w:color w:val="605E5C"/>
      <w:shd w:val="clear" w:color="auto" w:fill="E1DFDD"/>
    </w:rPr>
  </w:style>
  <w:style w:type="character" w:styleId="aff6">
    <w:name w:val="FollowedHyperlink"/>
    <w:basedOn w:val="a2"/>
    <w:uiPriority w:val="99"/>
    <w:semiHidden/>
    <w:unhideWhenUsed/>
    <w:rsid w:val="00E52387"/>
    <w:rPr>
      <w:color w:val="954F72" w:themeColor="followedHyperlink"/>
      <w:u w:val="single"/>
    </w:rPr>
  </w:style>
  <w:style w:type="paragraph" w:styleId="aff7">
    <w:name w:val="header"/>
    <w:basedOn w:val="a1"/>
    <w:link w:val="Char1"/>
    <w:uiPriority w:val="99"/>
    <w:unhideWhenUsed/>
    <w:rsid w:val="00096F08"/>
    <w:pPr>
      <w:tabs>
        <w:tab w:val="center" w:pos="4513"/>
        <w:tab w:val="right" w:pos="9026"/>
      </w:tabs>
      <w:snapToGrid w:val="0"/>
    </w:pPr>
  </w:style>
  <w:style w:type="character" w:customStyle="1" w:styleId="Char1">
    <w:name w:val="머리글 Char"/>
    <w:basedOn w:val="a2"/>
    <w:link w:val="aff7"/>
    <w:uiPriority w:val="99"/>
    <w:rsid w:val="00096F08"/>
    <w:rPr>
      <w:rFonts w:ascii="굴림" w:eastAsia="굴림" w:hAnsi="굴림" w:cs="굴림"/>
      <w:kern w:val="0"/>
      <w:sz w:val="24"/>
    </w:rPr>
  </w:style>
  <w:style w:type="paragraph" w:styleId="aff8">
    <w:name w:val="footer"/>
    <w:basedOn w:val="a1"/>
    <w:link w:val="Char2"/>
    <w:uiPriority w:val="99"/>
    <w:unhideWhenUsed/>
    <w:rsid w:val="00096F08"/>
    <w:pPr>
      <w:tabs>
        <w:tab w:val="center" w:pos="4513"/>
        <w:tab w:val="right" w:pos="9026"/>
      </w:tabs>
      <w:snapToGrid w:val="0"/>
    </w:pPr>
  </w:style>
  <w:style w:type="character" w:customStyle="1" w:styleId="Char2">
    <w:name w:val="바닥글 Char"/>
    <w:basedOn w:val="a2"/>
    <w:link w:val="aff8"/>
    <w:uiPriority w:val="99"/>
    <w:rsid w:val="00096F08"/>
    <w:rPr>
      <w:rFonts w:ascii="굴림" w:eastAsia="굴림" w:hAnsi="굴림" w:cs="굴림"/>
      <w:kern w:val="0"/>
      <w:sz w:val="24"/>
    </w:rPr>
  </w:style>
  <w:style w:type="character" w:customStyle="1" w:styleId="4Char">
    <w:name w:val="제목 4 Char"/>
    <w:basedOn w:val="a2"/>
    <w:link w:val="40"/>
    <w:uiPriority w:val="9"/>
    <w:semiHidden/>
    <w:rsid w:val="005031E5"/>
    <w:rPr>
      <w:rFonts w:ascii="맑은 고딕" w:eastAsia="맑은 고딕" w:hAnsi="맑은 고딕" w:cs="맑은 고딕"/>
      <w:i/>
      <w:iCs/>
      <w:color w:val="2E74B5"/>
      <w:kern w:val="0"/>
      <w:sz w:val="20"/>
      <w:szCs w:val="20"/>
    </w:rPr>
  </w:style>
  <w:style w:type="character" w:customStyle="1" w:styleId="3Char">
    <w:name w:val="제목 3 Char"/>
    <w:basedOn w:val="a2"/>
    <w:link w:val="32"/>
    <w:uiPriority w:val="9"/>
    <w:rsid w:val="006F5996"/>
    <w:rPr>
      <w:rFonts w:asciiTheme="majorHAnsi" w:eastAsiaTheme="majorEastAsia" w:hAnsiTheme="majorHAnsi" w:cstheme="majorBidi"/>
      <w:kern w:val="0"/>
      <w:sz w:val="24"/>
    </w:rPr>
  </w:style>
  <w:style w:type="character" w:customStyle="1" w:styleId="1Char">
    <w:name w:val="제목 1 Char"/>
    <w:basedOn w:val="a2"/>
    <w:link w:val="10"/>
    <w:uiPriority w:val="9"/>
    <w:rsid w:val="007173BE"/>
    <w:rPr>
      <w:rFonts w:asciiTheme="majorHAnsi" w:eastAsiaTheme="majorEastAsia" w:hAnsiTheme="majorHAnsi" w:cstheme="majorBidi"/>
      <w:kern w:val="0"/>
      <w:sz w:val="28"/>
      <w:szCs w:val="28"/>
    </w:rPr>
  </w:style>
  <w:style w:type="character" w:customStyle="1" w:styleId="2Char">
    <w:name w:val="제목 2 Char"/>
    <w:basedOn w:val="a2"/>
    <w:link w:val="22"/>
    <w:uiPriority w:val="9"/>
    <w:rsid w:val="007173BE"/>
    <w:rPr>
      <w:rFonts w:asciiTheme="majorHAnsi" w:eastAsiaTheme="majorEastAsia" w:hAnsiTheme="majorHAnsi" w:cstheme="majorBidi"/>
      <w:kern w:val="0"/>
      <w:sz w:val="24"/>
    </w:rPr>
  </w:style>
  <w:style w:type="character" w:customStyle="1" w:styleId="5Char">
    <w:name w:val="제목 5 Char"/>
    <w:basedOn w:val="a2"/>
    <w:link w:val="50"/>
    <w:uiPriority w:val="9"/>
    <w:semiHidden/>
    <w:rsid w:val="007173BE"/>
    <w:rPr>
      <w:rFonts w:ascii="맑은 고딕" w:eastAsia="맑은 고딕" w:hAnsi="맑은 고딕" w:cs="맑은 고딕"/>
      <w:color w:val="2E74B5"/>
      <w:kern w:val="0"/>
      <w:sz w:val="20"/>
      <w:szCs w:val="20"/>
    </w:rPr>
  </w:style>
  <w:style w:type="character" w:customStyle="1" w:styleId="6Char">
    <w:name w:val="제목 6 Char"/>
    <w:basedOn w:val="a2"/>
    <w:link w:val="60"/>
    <w:uiPriority w:val="9"/>
    <w:semiHidden/>
    <w:rsid w:val="007173BE"/>
    <w:rPr>
      <w:rFonts w:ascii="맑은 고딕" w:eastAsia="맑은 고딕" w:hAnsi="맑은 고딕" w:cs="맑은 고딕"/>
      <w:color w:val="1F4D78"/>
      <w:kern w:val="0"/>
      <w:sz w:val="20"/>
      <w:szCs w:val="20"/>
    </w:rPr>
  </w:style>
  <w:style w:type="paragraph" w:customStyle="1" w:styleId="14">
    <w:name w:val="굵은 텍스트1"/>
    <w:qFormat/>
    <w:rsid w:val="007173BE"/>
    <w:pPr>
      <w:spacing w:after="0"/>
    </w:pPr>
    <w:rPr>
      <w:rFonts w:ascii="맑은 고딕" w:eastAsia="맑은 고딕" w:hAnsi="맑은 고딕" w:cs="맑은 고딕"/>
      <w:b/>
      <w:bCs/>
      <w:color w:val="1F2A37"/>
      <w:kern w:val="0"/>
      <w:sz w:val="20"/>
      <w:szCs w:val="20"/>
    </w:rPr>
  </w:style>
  <w:style w:type="character" w:styleId="aff9">
    <w:name w:val="footnote reference"/>
    <w:uiPriority w:val="99"/>
    <w:semiHidden/>
    <w:unhideWhenUsed/>
    <w:rsid w:val="007173BE"/>
    <w:rPr>
      <w:vertAlign w:val="superscript"/>
    </w:rPr>
  </w:style>
  <w:style w:type="paragraph" w:styleId="affa">
    <w:name w:val="footnote text"/>
    <w:link w:val="Char3"/>
    <w:uiPriority w:val="99"/>
    <w:semiHidden/>
    <w:unhideWhenUsed/>
    <w:rsid w:val="007173BE"/>
    <w:pPr>
      <w:spacing w:after="0"/>
    </w:pPr>
    <w:rPr>
      <w:rFonts w:ascii="맑은 고딕" w:eastAsia="맑은 고딕" w:hAnsi="맑은 고딕" w:cs="맑은 고딕"/>
      <w:color w:val="1F2A37"/>
      <w:kern w:val="0"/>
      <w:sz w:val="20"/>
      <w:szCs w:val="20"/>
    </w:rPr>
  </w:style>
  <w:style w:type="character" w:customStyle="1" w:styleId="Char3">
    <w:name w:val="각주 텍스트 Char"/>
    <w:basedOn w:val="a2"/>
    <w:link w:val="affa"/>
    <w:uiPriority w:val="99"/>
    <w:semiHidden/>
    <w:rsid w:val="007173BE"/>
    <w:rPr>
      <w:rFonts w:ascii="맑은 고딕" w:eastAsia="맑은 고딕" w:hAnsi="맑은 고딕" w:cs="맑은 고딕"/>
      <w:color w:val="1F2A37"/>
      <w:kern w:val="0"/>
      <w:sz w:val="20"/>
      <w:szCs w:val="20"/>
    </w:rPr>
  </w:style>
  <w:style w:type="character" w:styleId="affb">
    <w:name w:val="endnote reference"/>
    <w:uiPriority w:val="99"/>
    <w:semiHidden/>
    <w:unhideWhenUsed/>
    <w:rsid w:val="007173BE"/>
    <w:rPr>
      <w:vertAlign w:val="superscript"/>
    </w:rPr>
  </w:style>
  <w:style w:type="paragraph" w:styleId="affc">
    <w:name w:val="endnote text"/>
    <w:link w:val="Char4"/>
    <w:uiPriority w:val="99"/>
    <w:semiHidden/>
    <w:unhideWhenUsed/>
    <w:rsid w:val="007173BE"/>
    <w:pPr>
      <w:spacing w:after="0"/>
    </w:pPr>
    <w:rPr>
      <w:rFonts w:ascii="맑은 고딕" w:eastAsia="맑은 고딕" w:hAnsi="맑은 고딕" w:cs="맑은 고딕"/>
      <w:color w:val="1F2A37"/>
      <w:kern w:val="0"/>
      <w:sz w:val="20"/>
      <w:szCs w:val="20"/>
    </w:rPr>
  </w:style>
  <w:style w:type="character" w:customStyle="1" w:styleId="Char4">
    <w:name w:val="미주 텍스트 Char"/>
    <w:basedOn w:val="a2"/>
    <w:link w:val="affc"/>
    <w:uiPriority w:val="99"/>
    <w:semiHidden/>
    <w:rsid w:val="007173BE"/>
    <w:rPr>
      <w:rFonts w:ascii="맑은 고딕" w:eastAsia="맑은 고딕" w:hAnsi="맑은 고딕" w:cs="맑은 고딕"/>
      <w:color w:val="1F2A37"/>
      <w:kern w:val="0"/>
      <w:sz w:val="20"/>
      <w:szCs w:val="20"/>
    </w:rPr>
  </w:style>
  <w:style w:type="paragraph" w:styleId="15">
    <w:name w:val="toc 1"/>
    <w:basedOn w:val="a1"/>
    <w:next w:val="a1"/>
    <w:autoRedefine/>
    <w:uiPriority w:val="39"/>
    <w:unhideWhenUsed/>
    <w:rsid w:val="007173BE"/>
    <w:pPr>
      <w:widowControl w:val="0"/>
      <w:wordWrap w:val="0"/>
      <w:autoSpaceDE w:val="0"/>
      <w:autoSpaceDN w:val="0"/>
    </w:pPr>
    <w:rPr>
      <w:rFonts w:ascii="맑은 고딕" w:eastAsia="맑은 고딕" w:hAnsi="맑은 고딕" w:cs="맑은 고딕"/>
      <w:color w:val="1F2A37"/>
      <w:sz w:val="20"/>
      <w:szCs w:val="20"/>
    </w:rPr>
  </w:style>
  <w:style w:type="paragraph" w:styleId="23">
    <w:name w:val="toc 2"/>
    <w:basedOn w:val="a1"/>
    <w:next w:val="a1"/>
    <w:autoRedefine/>
    <w:uiPriority w:val="39"/>
    <w:unhideWhenUsed/>
    <w:rsid w:val="007173BE"/>
    <w:pPr>
      <w:widowControl w:val="0"/>
      <w:wordWrap w:val="0"/>
      <w:autoSpaceDE w:val="0"/>
      <w:autoSpaceDN w:val="0"/>
      <w:ind w:leftChars="200" w:left="425"/>
    </w:pPr>
    <w:rPr>
      <w:rFonts w:ascii="맑은 고딕" w:eastAsia="맑은 고딕" w:hAnsi="맑은 고딕" w:cs="맑은 고딕"/>
      <w:color w:val="1F2A37"/>
      <w:sz w:val="20"/>
      <w:szCs w:val="20"/>
    </w:rPr>
  </w:style>
  <w:style w:type="character" w:customStyle="1" w:styleId="7Char">
    <w:name w:val="제목 7 Char"/>
    <w:basedOn w:val="a2"/>
    <w:link w:val="70"/>
    <w:uiPriority w:val="9"/>
    <w:semiHidden/>
    <w:rsid w:val="008D18C4"/>
    <w:rPr>
      <w:rFonts w:asciiTheme="majorHAnsi" w:eastAsiaTheme="majorEastAsia" w:hAnsiTheme="majorHAnsi" w:cstheme="majorBidi"/>
      <w:i/>
      <w:iCs/>
      <w:color w:val="404040" w:themeColor="text1" w:themeTint="BF"/>
      <w:kern w:val="0"/>
      <w:szCs w:val="22"/>
      <w:lang w:eastAsia="en-US"/>
    </w:rPr>
  </w:style>
  <w:style w:type="character" w:customStyle="1" w:styleId="8Char">
    <w:name w:val="제목 8 Char"/>
    <w:basedOn w:val="a2"/>
    <w:link w:val="8"/>
    <w:uiPriority w:val="9"/>
    <w:semiHidden/>
    <w:rsid w:val="008D18C4"/>
    <w:rPr>
      <w:rFonts w:asciiTheme="majorHAnsi" w:eastAsiaTheme="majorEastAsia" w:hAnsiTheme="majorHAnsi" w:cstheme="majorBidi"/>
      <w:color w:val="4472C4" w:themeColor="accent1"/>
      <w:kern w:val="0"/>
      <w:sz w:val="20"/>
      <w:szCs w:val="20"/>
      <w:lang w:eastAsia="en-US"/>
    </w:rPr>
  </w:style>
  <w:style w:type="character" w:customStyle="1" w:styleId="9Char">
    <w:name w:val="제목 9 Char"/>
    <w:basedOn w:val="a2"/>
    <w:link w:val="9"/>
    <w:uiPriority w:val="9"/>
    <w:semiHidden/>
    <w:rsid w:val="008D18C4"/>
    <w:rPr>
      <w:rFonts w:asciiTheme="majorHAnsi" w:eastAsiaTheme="majorEastAsia" w:hAnsiTheme="majorHAnsi" w:cstheme="majorBidi"/>
      <w:i/>
      <w:iCs/>
      <w:color w:val="404040" w:themeColor="text1" w:themeTint="BF"/>
      <w:kern w:val="0"/>
      <w:sz w:val="20"/>
      <w:szCs w:val="20"/>
      <w:lang w:eastAsia="en-US"/>
    </w:rPr>
  </w:style>
  <w:style w:type="paragraph" w:styleId="affd">
    <w:name w:val="No Spacing"/>
    <w:uiPriority w:val="1"/>
    <w:qFormat/>
    <w:rsid w:val="008D18C4"/>
    <w:pPr>
      <w:spacing w:after="0"/>
    </w:pPr>
    <w:rPr>
      <w:kern w:val="0"/>
      <w:szCs w:val="22"/>
      <w:lang w:eastAsia="en-US"/>
    </w:rPr>
  </w:style>
  <w:style w:type="character" w:customStyle="1" w:styleId="Char0">
    <w:name w:val="제목 Char"/>
    <w:basedOn w:val="a2"/>
    <w:link w:val="af9"/>
    <w:uiPriority w:val="10"/>
    <w:rsid w:val="008D18C4"/>
    <w:rPr>
      <w:rFonts w:ascii="-햇살M" w:eastAsia="-햇살M"/>
      <w:color w:val="000000"/>
      <w:spacing w:val="-10"/>
      <w:sz w:val="40"/>
    </w:rPr>
  </w:style>
  <w:style w:type="paragraph" w:styleId="affe">
    <w:name w:val="Subtitle"/>
    <w:basedOn w:val="a1"/>
    <w:next w:val="a1"/>
    <w:link w:val="Char5"/>
    <w:uiPriority w:val="11"/>
    <w:qFormat/>
    <w:rsid w:val="008D18C4"/>
    <w:pPr>
      <w:numPr>
        <w:ilvl w:val="1"/>
      </w:numPr>
      <w:spacing w:after="200" w:line="276" w:lineRule="auto"/>
    </w:pPr>
    <w:rPr>
      <w:rFonts w:asciiTheme="majorHAnsi" w:eastAsiaTheme="majorEastAsia" w:hAnsiTheme="majorHAnsi" w:cstheme="majorBidi"/>
      <w:i/>
      <w:iCs/>
      <w:color w:val="4472C4" w:themeColor="accent1"/>
      <w:spacing w:val="15"/>
      <w:lang w:eastAsia="en-US"/>
    </w:rPr>
  </w:style>
  <w:style w:type="character" w:customStyle="1" w:styleId="Char5">
    <w:name w:val="부제 Char"/>
    <w:basedOn w:val="a2"/>
    <w:link w:val="affe"/>
    <w:uiPriority w:val="11"/>
    <w:rsid w:val="008D18C4"/>
    <w:rPr>
      <w:rFonts w:asciiTheme="majorHAnsi" w:eastAsiaTheme="majorEastAsia" w:hAnsiTheme="majorHAnsi" w:cstheme="majorBidi"/>
      <w:i/>
      <w:iCs/>
      <w:color w:val="4472C4" w:themeColor="accent1"/>
      <w:spacing w:val="15"/>
      <w:kern w:val="0"/>
      <w:sz w:val="24"/>
      <w:lang w:eastAsia="en-US"/>
    </w:rPr>
  </w:style>
  <w:style w:type="character" w:customStyle="1" w:styleId="Char">
    <w:name w:val="본문 Char"/>
    <w:basedOn w:val="a2"/>
    <w:link w:val="a6"/>
    <w:uiPriority w:val="99"/>
    <w:rsid w:val="008D18C4"/>
    <w:rPr>
      <w:rFonts w:ascii="함초롬바탕" w:eastAsia="함초롬바탕"/>
      <w:color w:val="000000"/>
      <w:sz w:val="20"/>
    </w:rPr>
  </w:style>
  <w:style w:type="paragraph" w:styleId="24">
    <w:name w:val="Body Text 2"/>
    <w:basedOn w:val="a1"/>
    <w:link w:val="2Char0"/>
    <w:uiPriority w:val="99"/>
    <w:unhideWhenUsed/>
    <w:rsid w:val="008D18C4"/>
    <w:pPr>
      <w:spacing w:after="120" w:line="480" w:lineRule="auto"/>
    </w:pPr>
    <w:rPr>
      <w:rFonts w:ascii="맑은 고딕" w:eastAsia="맑은 고딕" w:hAnsi="맑은 고딕" w:cstheme="minorBidi"/>
      <w:color w:val="161616"/>
      <w:sz w:val="22"/>
      <w:szCs w:val="22"/>
      <w:lang w:eastAsia="en-US"/>
    </w:rPr>
  </w:style>
  <w:style w:type="character" w:customStyle="1" w:styleId="2Char0">
    <w:name w:val="본문 2 Char"/>
    <w:basedOn w:val="a2"/>
    <w:link w:val="24"/>
    <w:uiPriority w:val="99"/>
    <w:rsid w:val="008D18C4"/>
    <w:rPr>
      <w:rFonts w:ascii="맑은 고딕" w:eastAsia="맑은 고딕" w:hAnsi="맑은 고딕"/>
      <w:color w:val="161616"/>
      <w:kern w:val="0"/>
      <w:szCs w:val="22"/>
      <w:lang w:eastAsia="en-US"/>
    </w:rPr>
  </w:style>
  <w:style w:type="paragraph" w:styleId="33">
    <w:name w:val="Body Text 3"/>
    <w:basedOn w:val="a1"/>
    <w:link w:val="3Char0"/>
    <w:uiPriority w:val="99"/>
    <w:unhideWhenUsed/>
    <w:rsid w:val="008D18C4"/>
    <w:pPr>
      <w:spacing w:after="120" w:line="276" w:lineRule="auto"/>
    </w:pPr>
    <w:rPr>
      <w:rFonts w:ascii="맑은 고딕" w:eastAsia="맑은 고딕" w:hAnsi="맑은 고딕" w:cstheme="minorBidi"/>
      <w:color w:val="161616"/>
      <w:sz w:val="16"/>
      <w:szCs w:val="16"/>
      <w:lang w:eastAsia="en-US"/>
    </w:rPr>
  </w:style>
  <w:style w:type="character" w:customStyle="1" w:styleId="3Char0">
    <w:name w:val="본문 3 Char"/>
    <w:basedOn w:val="a2"/>
    <w:link w:val="33"/>
    <w:uiPriority w:val="99"/>
    <w:rsid w:val="008D18C4"/>
    <w:rPr>
      <w:rFonts w:ascii="맑은 고딕" w:eastAsia="맑은 고딕" w:hAnsi="맑은 고딕"/>
      <w:color w:val="161616"/>
      <w:kern w:val="0"/>
      <w:sz w:val="16"/>
      <w:szCs w:val="16"/>
      <w:lang w:eastAsia="en-US"/>
    </w:rPr>
  </w:style>
  <w:style w:type="paragraph" w:styleId="afff">
    <w:name w:val="List"/>
    <w:basedOn w:val="a1"/>
    <w:uiPriority w:val="99"/>
    <w:unhideWhenUsed/>
    <w:rsid w:val="008D18C4"/>
    <w:pPr>
      <w:spacing w:after="200" w:line="276" w:lineRule="auto"/>
      <w:ind w:left="360" w:hanging="360"/>
      <w:contextualSpacing/>
    </w:pPr>
    <w:rPr>
      <w:rFonts w:ascii="맑은 고딕" w:eastAsia="맑은 고딕" w:hAnsi="맑은 고딕" w:cstheme="minorBidi"/>
      <w:color w:val="161616"/>
      <w:sz w:val="22"/>
      <w:szCs w:val="22"/>
      <w:lang w:eastAsia="en-US"/>
    </w:rPr>
  </w:style>
  <w:style w:type="paragraph" w:styleId="25">
    <w:name w:val="List 2"/>
    <w:basedOn w:val="a1"/>
    <w:uiPriority w:val="99"/>
    <w:unhideWhenUsed/>
    <w:rsid w:val="008D18C4"/>
    <w:pPr>
      <w:spacing w:after="200" w:line="276" w:lineRule="auto"/>
      <w:ind w:left="720" w:hanging="360"/>
      <w:contextualSpacing/>
    </w:pPr>
    <w:rPr>
      <w:rFonts w:ascii="맑은 고딕" w:eastAsia="맑은 고딕" w:hAnsi="맑은 고딕" w:cstheme="minorBidi"/>
      <w:color w:val="161616"/>
      <w:sz w:val="22"/>
      <w:szCs w:val="22"/>
      <w:lang w:eastAsia="en-US"/>
    </w:rPr>
  </w:style>
  <w:style w:type="paragraph" w:styleId="34">
    <w:name w:val="List 3"/>
    <w:basedOn w:val="a1"/>
    <w:uiPriority w:val="99"/>
    <w:unhideWhenUsed/>
    <w:rsid w:val="008D18C4"/>
    <w:pPr>
      <w:spacing w:after="200" w:line="276" w:lineRule="auto"/>
      <w:ind w:left="1080" w:hanging="360"/>
      <w:contextualSpacing/>
    </w:pPr>
    <w:rPr>
      <w:rFonts w:ascii="맑은 고딕" w:eastAsia="맑은 고딕" w:hAnsi="맑은 고딕" w:cstheme="minorBidi"/>
      <w:color w:val="161616"/>
      <w:sz w:val="22"/>
      <w:szCs w:val="22"/>
      <w:lang w:eastAsia="en-US"/>
    </w:rPr>
  </w:style>
  <w:style w:type="paragraph" w:styleId="a0">
    <w:name w:val="List Bullet"/>
    <w:basedOn w:val="a1"/>
    <w:uiPriority w:val="99"/>
    <w:unhideWhenUsed/>
    <w:rsid w:val="008D18C4"/>
    <w:pPr>
      <w:numPr>
        <w:numId w:val="21"/>
      </w:numPr>
      <w:tabs>
        <w:tab w:val="clear" w:pos="360"/>
      </w:tabs>
      <w:spacing w:after="200" w:line="276" w:lineRule="auto"/>
      <w:ind w:left="0" w:firstLine="0"/>
      <w:contextualSpacing/>
    </w:pPr>
    <w:rPr>
      <w:rFonts w:ascii="맑은 고딕" w:eastAsia="맑은 고딕" w:hAnsi="맑은 고딕" w:cstheme="minorBidi"/>
      <w:color w:val="161616"/>
      <w:sz w:val="22"/>
      <w:szCs w:val="22"/>
      <w:lang w:eastAsia="en-US"/>
    </w:rPr>
  </w:style>
  <w:style w:type="paragraph" w:styleId="20">
    <w:name w:val="List Bullet 2"/>
    <w:basedOn w:val="a1"/>
    <w:uiPriority w:val="99"/>
    <w:unhideWhenUsed/>
    <w:rsid w:val="008D18C4"/>
    <w:pPr>
      <w:numPr>
        <w:numId w:val="22"/>
      </w:numPr>
      <w:tabs>
        <w:tab w:val="clear" w:pos="720"/>
      </w:tabs>
      <w:spacing w:after="200" w:line="276" w:lineRule="auto"/>
      <w:ind w:left="0" w:firstLine="0"/>
      <w:contextualSpacing/>
    </w:pPr>
    <w:rPr>
      <w:rFonts w:ascii="맑은 고딕" w:eastAsia="맑은 고딕" w:hAnsi="맑은 고딕" w:cstheme="minorBidi"/>
      <w:color w:val="161616"/>
      <w:sz w:val="22"/>
      <w:szCs w:val="22"/>
      <w:lang w:eastAsia="en-US"/>
    </w:rPr>
  </w:style>
  <w:style w:type="paragraph" w:styleId="30">
    <w:name w:val="List Bullet 3"/>
    <w:basedOn w:val="a1"/>
    <w:uiPriority w:val="99"/>
    <w:unhideWhenUsed/>
    <w:rsid w:val="008D18C4"/>
    <w:pPr>
      <w:numPr>
        <w:numId w:val="23"/>
      </w:numPr>
      <w:tabs>
        <w:tab w:val="clear" w:pos="1080"/>
      </w:tabs>
      <w:spacing w:after="200" w:line="276" w:lineRule="auto"/>
      <w:ind w:left="0" w:firstLine="0"/>
      <w:contextualSpacing/>
    </w:pPr>
    <w:rPr>
      <w:rFonts w:ascii="맑은 고딕" w:eastAsia="맑은 고딕" w:hAnsi="맑은 고딕" w:cstheme="minorBidi"/>
      <w:color w:val="161616"/>
      <w:sz w:val="22"/>
      <w:szCs w:val="22"/>
      <w:lang w:eastAsia="en-US"/>
    </w:rPr>
  </w:style>
  <w:style w:type="paragraph" w:styleId="a">
    <w:name w:val="List Number"/>
    <w:basedOn w:val="a1"/>
    <w:uiPriority w:val="99"/>
    <w:unhideWhenUsed/>
    <w:rsid w:val="008D18C4"/>
    <w:pPr>
      <w:numPr>
        <w:numId w:val="25"/>
      </w:numPr>
      <w:tabs>
        <w:tab w:val="clear" w:pos="360"/>
      </w:tabs>
      <w:spacing w:after="200" w:line="276" w:lineRule="auto"/>
      <w:ind w:left="0" w:firstLine="0"/>
      <w:contextualSpacing/>
    </w:pPr>
    <w:rPr>
      <w:rFonts w:ascii="맑은 고딕" w:eastAsia="맑은 고딕" w:hAnsi="맑은 고딕" w:cstheme="minorBidi"/>
      <w:color w:val="161616"/>
      <w:sz w:val="22"/>
      <w:szCs w:val="22"/>
      <w:lang w:eastAsia="en-US"/>
    </w:rPr>
  </w:style>
  <w:style w:type="paragraph" w:styleId="2">
    <w:name w:val="List Number 2"/>
    <w:basedOn w:val="a1"/>
    <w:uiPriority w:val="99"/>
    <w:unhideWhenUsed/>
    <w:rsid w:val="008D18C4"/>
    <w:pPr>
      <w:numPr>
        <w:numId w:val="26"/>
      </w:numPr>
      <w:tabs>
        <w:tab w:val="clear" w:pos="720"/>
      </w:tabs>
      <w:spacing w:after="200" w:line="276" w:lineRule="auto"/>
      <w:ind w:left="0" w:firstLine="0"/>
      <w:contextualSpacing/>
    </w:pPr>
    <w:rPr>
      <w:rFonts w:ascii="맑은 고딕" w:eastAsia="맑은 고딕" w:hAnsi="맑은 고딕" w:cstheme="minorBidi"/>
      <w:color w:val="161616"/>
      <w:sz w:val="22"/>
      <w:szCs w:val="22"/>
      <w:lang w:eastAsia="en-US"/>
    </w:rPr>
  </w:style>
  <w:style w:type="paragraph" w:styleId="3">
    <w:name w:val="List Number 3"/>
    <w:basedOn w:val="a1"/>
    <w:uiPriority w:val="99"/>
    <w:unhideWhenUsed/>
    <w:rsid w:val="008D18C4"/>
    <w:pPr>
      <w:numPr>
        <w:numId w:val="27"/>
      </w:numPr>
      <w:tabs>
        <w:tab w:val="clear" w:pos="1080"/>
      </w:tabs>
      <w:spacing w:after="200" w:line="276" w:lineRule="auto"/>
      <w:ind w:left="0" w:firstLine="0"/>
      <w:contextualSpacing/>
    </w:pPr>
    <w:rPr>
      <w:rFonts w:ascii="맑은 고딕" w:eastAsia="맑은 고딕" w:hAnsi="맑은 고딕" w:cstheme="minorBidi"/>
      <w:color w:val="161616"/>
      <w:sz w:val="22"/>
      <w:szCs w:val="22"/>
      <w:lang w:eastAsia="en-US"/>
    </w:rPr>
  </w:style>
  <w:style w:type="paragraph" w:styleId="afff0">
    <w:name w:val="List Continue"/>
    <w:basedOn w:val="a1"/>
    <w:uiPriority w:val="99"/>
    <w:unhideWhenUsed/>
    <w:rsid w:val="008D18C4"/>
    <w:pPr>
      <w:spacing w:after="120" w:line="276" w:lineRule="auto"/>
      <w:ind w:left="360"/>
      <w:contextualSpacing/>
    </w:pPr>
    <w:rPr>
      <w:rFonts w:ascii="맑은 고딕" w:eastAsia="맑은 고딕" w:hAnsi="맑은 고딕" w:cstheme="minorBidi"/>
      <w:color w:val="161616"/>
      <w:sz w:val="22"/>
      <w:szCs w:val="22"/>
      <w:lang w:eastAsia="en-US"/>
    </w:rPr>
  </w:style>
  <w:style w:type="paragraph" w:styleId="26">
    <w:name w:val="List Continue 2"/>
    <w:basedOn w:val="a1"/>
    <w:uiPriority w:val="99"/>
    <w:unhideWhenUsed/>
    <w:rsid w:val="008D18C4"/>
    <w:pPr>
      <w:spacing w:after="120" w:line="276" w:lineRule="auto"/>
      <w:ind w:left="720"/>
      <w:contextualSpacing/>
    </w:pPr>
    <w:rPr>
      <w:rFonts w:ascii="맑은 고딕" w:eastAsia="맑은 고딕" w:hAnsi="맑은 고딕" w:cstheme="minorBidi"/>
      <w:color w:val="161616"/>
      <w:sz w:val="22"/>
      <w:szCs w:val="22"/>
      <w:lang w:eastAsia="en-US"/>
    </w:rPr>
  </w:style>
  <w:style w:type="paragraph" w:styleId="35">
    <w:name w:val="List Continue 3"/>
    <w:basedOn w:val="a1"/>
    <w:uiPriority w:val="99"/>
    <w:unhideWhenUsed/>
    <w:rsid w:val="008D18C4"/>
    <w:pPr>
      <w:spacing w:after="120" w:line="276" w:lineRule="auto"/>
      <w:ind w:left="1080"/>
      <w:contextualSpacing/>
    </w:pPr>
    <w:rPr>
      <w:rFonts w:ascii="맑은 고딕" w:eastAsia="맑은 고딕" w:hAnsi="맑은 고딕" w:cstheme="minorBidi"/>
      <w:color w:val="161616"/>
      <w:sz w:val="22"/>
      <w:szCs w:val="22"/>
      <w:lang w:eastAsia="en-US"/>
    </w:rPr>
  </w:style>
  <w:style w:type="paragraph" w:styleId="afff1">
    <w:name w:val="macro"/>
    <w:link w:val="Char6"/>
    <w:uiPriority w:val="99"/>
    <w:unhideWhenUsed/>
    <w:rsid w:val="008D18C4"/>
    <w:pPr>
      <w:tabs>
        <w:tab w:val="left" w:pos="576"/>
        <w:tab w:val="left" w:pos="1152"/>
        <w:tab w:val="left" w:pos="1728"/>
        <w:tab w:val="left" w:pos="2304"/>
        <w:tab w:val="left" w:pos="2880"/>
        <w:tab w:val="left" w:pos="3456"/>
        <w:tab w:val="left" w:pos="4032"/>
      </w:tabs>
      <w:spacing w:after="200" w:line="276" w:lineRule="auto"/>
    </w:pPr>
    <w:rPr>
      <w:rFonts w:ascii="Courier" w:hAnsi="Courier"/>
      <w:kern w:val="0"/>
      <w:sz w:val="20"/>
      <w:szCs w:val="20"/>
      <w:lang w:eastAsia="en-US"/>
    </w:rPr>
  </w:style>
  <w:style w:type="character" w:customStyle="1" w:styleId="Char6">
    <w:name w:val="매크로 텍스트 Char"/>
    <w:basedOn w:val="a2"/>
    <w:link w:val="afff1"/>
    <w:uiPriority w:val="99"/>
    <w:rsid w:val="008D18C4"/>
    <w:rPr>
      <w:rFonts w:ascii="Courier" w:hAnsi="Courier"/>
      <w:kern w:val="0"/>
      <w:sz w:val="20"/>
      <w:szCs w:val="20"/>
      <w:lang w:eastAsia="en-US"/>
    </w:rPr>
  </w:style>
  <w:style w:type="paragraph" w:styleId="afff2">
    <w:name w:val="Quote"/>
    <w:basedOn w:val="a1"/>
    <w:next w:val="a1"/>
    <w:link w:val="Char7"/>
    <w:uiPriority w:val="29"/>
    <w:qFormat/>
    <w:rsid w:val="008D18C4"/>
    <w:pPr>
      <w:spacing w:after="200" w:line="276" w:lineRule="auto"/>
    </w:pPr>
    <w:rPr>
      <w:rFonts w:ascii="맑은 고딕" w:eastAsia="맑은 고딕" w:hAnsi="맑은 고딕" w:cstheme="minorBidi"/>
      <w:i/>
      <w:iCs/>
      <w:color w:val="000000" w:themeColor="text1"/>
      <w:sz w:val="22"/>
      <w:szCs w:val="22"/>
      <w:lang w:eastAsia="en-US"/>
    </w:rPr>
  </w:style>
  <w:style w:type="character" w:customStyle="1" w:styleId="Char7">
    <w:name w:val="인용 Char"/>
    <w:basedOn w:val="a2"/>
    <w:link w:val="afff2"/>
    <w:uiPriority w:val="29"/>
    <w:rsid w:val="008D18C4"/>
    <w:rPr>
      <w:rFonts w:ascii="맑은 고딕" w:eastAsia="맑은 고딕" w:hAnsi="맑은 고딕"/>
      <w:i/>
      <w:iCs/>
      <w:color w:val="000000" w:themeColor="text1"/>
      <w:kern w:val="0"/>
      <w:szCs w:val="22"/>
      <w:lang w:eastAsia="en-US"/>
    </w:rPr>
  </w:style>
  <w:style w:type="paragraph" w:styleId="afff3">
    <w:name w:val="caption"/>
    <w:basedOn w:val="a1"/>
    <w:next w:val="a1"/>
    <w:uiPriority w:val="35"/>
    <w:semiHidden/>
    <w:unhideWhenUsed/>
    <w:qFormat/>
    <w:rsid w:val="008D18C4"/>
    <w:pPr>
      <w:spacing w:after="200"/>
    </w:pPr>
    <w:rPr>
      <w:rFonts w:ascii="맑은 고딕" w:eastAsia="맑은 고딕" w:hAnsi="맑은 고딕" w:cstheme="minorBidi"/>
      <w:b/>
      <w:bCs/>
      <w:color w:val="4472C4" w:themeColor="accent1"/>
      <w:sz w:val="18"/>
      <w:szCs w:val="18"/>
      <w:lang w:eastAsia="en-US"/>
    </w:rPr>
  </w:style>
  <w:style w:type="character" w:styleId="afff4">
    <w:name w:val="Strong"/>
    <w:basedOn w:val="a2"/>
    <w:uiPriority w:val="22"/>
    <w:qFormat/>
    <w:rsid w:val="008D18C4"/>
    <w:rPr>
      <w:b/>
      <w:bCs/>
    </w:rPr>
  </w:style>
  <w:style w:type="character" w:styleId="afff5">
    <w:name w:val="Emphasis"/>
    <w:basedOn w:val="a2"/>
    <w:uiPriority w:val="20"/>
    <w:qFormat/>
    <w:rsid w:val="008D18C4"/>
    <w:rPr>
      <w:i/>
      <w:iCs/>
    </w:rPr>
  </w:style>
  <w:style w:type="paragraph" w:styleId="afff6">
    <w:name w:val="Intense Quote"/>
    <w:basedOn w:val="a1"/>
    <w:next w:val="a1"/>
    <w:link w:val="Char8"/>
    <w:uiPriority w:val="30"/>
    <w:qFormat/>
    <w:rsid w:val="008D18C4"/>
    <w:pPr>
      <w:pBdr>
        <w:bottom w:val="single" w:sz="4" w:space="4" w:color="4472C4" w:themeColor="accent1"/>
      </w:pBdr>
      <w:spacing w:before="200" w:after="280" w:line="276" w:lineRule="auto"/>
      <w:ind w:left="936" w:right="936"/>
    </w:pPr>
    <w:rPr>
      <w:rFonts w:ascii="맑은 고딕" w:eastAsia="맑은 고딕" w:hAnsi="맑은 고딕" w:cstheme="minorBidi"/>
      <w:b/>
      <w:bCs/>
      <w:i/>
      <w:iCs/>
      <w:color w:val="4472C4" w:themeColor="accent1"/>
      <w:sz w:val="22"/>
      <w:szCs w:val="22"/>
      <w:lang w:eastAsia="en-US"/>
    </w:rPr>
  </w:style>
  <w:style w:type="character" w:customStyle="1" w:styleId="Char8">
    <w:name w:val="강한 인용 Char"/>
    <w:basedOn w:val="a2"/>
    <w:link w:val="afff6"/>
    <w:uiPriority w:val="30"/>
    <w:rsid w:val="008D18C4"/>
    <w:rPr>
      <w:rFonts w:ascii="맑은 고딕" w:eastAsia="맑은 고딕" w:hAnsi="맑은 고딕"/>
      <w:b/>
      <w:bCs/>
      <w:i/>
      <w:iCs/>
      <w:color w:val="4472C4" w:themeColor="accent1"/>
      <w:kern w:val="0"/>
      <w:szCs w:val="22"/>
      <w:lang w:eastAsia="en-US"/>
    </w:rPr>
  </w:style>
  <w:style w:type="character" w:styleId="afff7">
    <w:name w:val="Subtle Emphasis"/>
    <w:basedOn w:val="a2"/>
    <w:uiPriority w:val="19"/>
    <w:qFormat/>
    <w:rsid w:val="008D18C4"/>
    <w:rPr>
      <w:i/>
      <w:iCs/>
      <w:color w:val="808080" w:themeColor="text1" w:themeTint="7F"/>
    </w:rPr>
  </w:style>
  <w:style w:type="character" w:styleId="afff8">
    <w:name w:val="Intense Emphasis"/>
    <w:basedOn w:val="a2"/>
    <w:uiPriority w:val="21"/>
    <w:qFormat/>
    <w:rsid w:val="008D18C4"/>
    <w:rPr>
      <w:b/>
      <w:bCs/>
      <w:i/>
      <w:iCs/>
      <w:color w:val="4472C4" w:themeColor="accent1"/>
    </w:rPr>
  </w:style>
  <w:style w:type="character" w:styleId="afff9">
    <w:name w:val="Subtle Reference"/>
    <w:basedOn w:val="a2"/>
    <w:uiPriority w:val="31"/>
    <w:qFormat/>
    <w:rsid w:val="008D18C4"/>
    <w:rPr>
      <w:smallCaps/>
      <w:color w:val="ED7D31" w:themeColor="accent2"/>
      <w:u w:val="single"/>
    </w:rPr>
  </w:style>
  <w:style w:type="character" w:styleId="afffa">
    <w:name w:val="Intense Reference"/>
    <w:basedOn w:val="a2"/>
    <w:uiPriority w:val="32"/>
    <w:qFormat/>
    <w:rsid w:val="008D18C4"/>
    <w:rPr>
      <w:b/>
      <w:bCs/>
      <w:smallCaps/>
      <w:color w:val="ED7D31" w:themeColor="accent2"/>
      <w:spacing w:val="5"/>
      <w:u w:val="single"/>
    </w:rPr>
  </w:style>
  <w:style w:type="character" w:styleId="afffb">
    <w:name w:val="Book Title"/>
    <w:basedOn w:val="a2"/>
    <w:uiPriority w:val="33"/>
    <w:qFormat/>
    <w:rsid w:val="008D18C4"/>
    <w:rPr>
      <w:b/>
      <w:bCs/>
      <w:smallCaps/>
      <w:spacing w:val="5"/>
    </w:rPr>
  </w:style>
  <w:style w:type="paragraph" w:styleId="TOC">
    <w:name w:val="TOC Heading"/>
    <w:basedOn w:val="10"/>
    <w:next w:val="a1"/>
    <w:uiPriority w:val="39"/>
    <w:semiHidden/>
    <w:unhideWhenUsed/>
    <w:qFormat/>
    <w:rsid w:val="008D18C4"/>
    <w:pPr>
      <w:keepLines/>
      <w:spacing w:before="480" w:line="276" w:lineRule="auto"/>
      <w:outlineLvl w:val="9"/>
    </w:pPr>
    <w:rPr>
      <w:b/>
      <w:bCs/>
      <w:color w:val="0F62FE"/>
      <w:sz w:val="36"/>
      <w:lang w:eastAsia="en-US"/>
    </w:rPr>
  </w:style>
  <w:style w:type="table" w:styleId="afffc">
    <w:name w:val="Light Shading"/>
    <w:basedOn w:val="a3"/>
    <w:uiPriority w:val="60"/>
    <w:rsid w:val="008D18C4"/>
    <w:pPr>
      <w:spacing w:after="0"/>
    </w:pPr>
    <w:rPr>
      <w:color w:val="000000" w:themeColor="text1" w:themeShade="BF"/>
      <w:kern w:val="0"/>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0">
    <w:name w:val="Light Shading Accent 1"/>
    <w:basedOn w:val="a3"/>
    <w:uiPriority w:val="60"/>
    <w:rsid w:val="008D18C4"/>
    <w:pPr>
      <w:spacing w:after="0"/>
    </w:pPr>
    <w:rPr>
      <w:color w:val="2F5496" w:themeColor="accent1" w:themeShade="BF"/>
      <w:kern w:val="0"/>
      <w:szCs w:val="22"/>
      <w:lang w:eastAsia="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0">
    <w:name w:val="Light Shading Accent 2"/>
    <w:basedOn w:val="a3"/>
    <w:uiPriority w:val="60"/>
    <w:rsid w:val="008D18C4"/>
    <w:pPr>
      <w:spacing w:after="0"/>
    </w:pPr>
    <w:rPr>
      <w:color w:val="C45911" w:themeColor="accent2" w:themeShade="BF"/>
      <w:kern w:val="0"/>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0">
    <w:name w:val="Light Shading Accent 3"/>
    <w:basedOn w:val="a3"/>
    <w:uiPriority w:val="60"/>
    <w:rsid w:val="008D18C4"/>
    <w:pPr>
      <w:spacing w:after="0"/>
    </w:pPr>
    <w:rPr>
      <w:color w:val="7B7B7B" w:themeColor="accent3" w:themeShade="BF"/>
      <w:kern w:val="0"/>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0">
    <w:name w:val="Light Shading Accent 4"/>
    <w:basedOn w:val="a3"/>
    <w:uiPriority w:val="60"/>
    <w:rsid w:val="008D18C4"/>
    <w:pPr>
      <w:spacing w:after="0"/>
    </w:pPr>
    <w:rPr>
      <w:color w:val="BF8F00" w:themeColor="accent4" w:themeShade="BF"/>
      <w:kern w:val="0"/>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8D18C4"/>
    <w:pPr>
      <w:spacing w:after="0"/>
    </w:pPr>
    <w:rPr>
      <w:color w:val="2E74B5" w:themeColor="accent5" w:themeShade="BF"/>
      <w:kern w:val="0"/>
      <w:szCs w:val="22"/>
      <w:lang w:eastAsia="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8D18C4"/>
    <w:pPr>
      <w:spacing w:after="0"/>
    </w:pPr>
    <w:rPr>
      <w:color w:val="538135" w:themeColor="accent6" w:themeShade="BF"/>
      <w:kern w:val="0"/>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fd">
    <w:name w:val="Light List"/>
    <w:basedOn w:val="a3"/>
    <w:uiPriority w:val="61"/>
    <w:rsid w:val="008D18C4"/>
    <w:pPr>
      <w:spacing w:after="0"/>
    </w:pPr>
    <w:rPr>
      <w:kern w:val="0"/>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8D18C4"/>
    <w:pPr>
      <w:spacing w:after="0"/>
    </w:pPr>
    <w:rPr>
      <w:kern w:val="0"/>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1">
    <w:name w:val="Light List Accent 2"/>
    <w:basedOn w:val="a3"/>
    <w:uiPriority w:val="61"/>
    <w:rsid w:val="008D18C4"/>
    <w:pPr>
      <w:spacing w:after="0"/>
    </w:pPr>
    <w:rPr>
      <w:kern w:val="0"/>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1">
    <w:name w:val="Light List Accent 3"/>
    <w:basedOn w:val="a3"/>
    <w:uiPriority w:val="61"/>
    <w:rsid w:val="008D18C4"/>
    <w:pPr>
      <w:spacing w:after="0"/>
    </w:pPr>
    <w:rPr>
      <w:kern w:val="0"/>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1">
    <w:name w:val="Light List Accent 4"/>
    <w:basedOn w:val="a3"/>
    <w:uiPriority w:val="61"/>
    <w:rsid w:val="008D18C4"/>
    <w:pPr>
      <w:spacing w:after="0"/>
    </w:pPr>
    <w:rPr>
      <w:kern w:val="0"/>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8D18C4"/>
    <w:pPr>
      <w:spacing w:after="0"/>
    </w:pPr>
    <w:rPr>
      <w:kern w:val="0"/>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8D18C4"/>
    <w:pPr>
      <w:spacing w:after="0"/>
    </w:pPr>
    <w:rPr>
      <w:kern w:val="0"/>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fe">
    <w:name w:val="Light Grid"/>
    <w:basedOn w:val="a3"/>
    <w:uiPriority w:val="62"/>
    <w:rsid w:val="008D18C4"/>
    <w:pPr>
      <w:spacing w:after="0"/>
    </w:pPr>
    <w:rPr>
      <w:kern w:val="0"/>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8D18C4"/>
    <w:pPr>
      <w:spacing w:after="0"/>
    </w:pPr>
    <w:rPr>
      <w:kern w:val="0"/>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2">
    <w:name w:val="Light Grid Accent 2"/>
    <w:basedOn w:val="a3"/>
    <w:uiPriority w:val="62"/>
    <w:rsid w:val="008D18C4"/>
    <w:pPr>
      <w:spacing w:after="0"/>
    </w:pPr>
    <w:rPr>
      <w:kern w:val="0"/>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2">
    <w:name w:val="Light Grid Accent 3"/>
    <w:basedOn w:val="a3"/>
    <w:uiPriority w:val="62"/>
    <w:rsid w:val="008D18C4"/>
    <w:pPr>
      <w:spacing w:after="0"/>
    </w:pPr>
    <w:rPr>
      <w:kern w:val="0"/>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2">
    <w:name w:val="Light Grid Accent 4"/>
    <w:basedOn w:val="a3"/>
    <w:uiPriority w:val="62"/>
    <w:rsid w:val="008D18C4"/>
    <w:pPr>
      <w:spacing w:after="0"/>
    </w:pPr>
    <w:rPr>
      <w:kern w:val="0"/>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8D18C4"/>
    <w:pPr>
      <w:spacing w:after="0"/>
    </w:pPr>
    <w:rPr>
      <w:kern w:val="0"/>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8D18C4"/>
    <w:pPr>
      <w:spacing w:after="0"/>
    </w:pPr>
    <w:rPr>
      <w:kern w:val="0"/>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Shading 1"/>
    <w:basedOn w:val="a3"/>
    <w:uiPriority w:val="63"/>
    <w:rsid w:val="008D18C4"/>
    <w:pPr>
      <w:spacing w:after="0"/>
    </w:pPr>
    <w:rPr>
      <w:kern w:val="0"/>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8D18C4"/>
    <w:pPr>
      <w:spacing w:after="0"/>
    </w:pPr>
    <w:rPr>
      <w:kern w:val="0"/>
      <w:szCs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8D18C4"/>
    <w:pPr>
      <w:spacing w:after="0"/>
    </w:pPr>
    <w:rPr>
      <w:kern w:val="0"/>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8D18C4"/>
    <w:pPr>
      <w:spacing w:after="0"/>
    </w:pPr>
    <w:rPr>
      <w:kern w:val="0"/>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8D18C4"/>
    <w:pPr>
      <w:spacing w:after="0"/>
    </w:pPr>
    <w:rPr>
      <w:kern w:val="0"/>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8D18C4"/>
    <w:pPr>
      <w:spacing w:after="0"/>
    </w:pPr>
    <w:rPr>
      <w:kern w:val="0"/>
      <w:szCs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8D18C4"/>
    <w:pPr>
      <w:spacing w:after="0"/>
    </w:pPr>
    <w:rPr>
      <w:kern w:val="0"/>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8D18C4"/>
    <w:pPr>
      <w:spacing w:after="0"/>
    </w:pPr>
    <w:rPr>
      <w:kern w:val="0"/>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8D18C4"/>
    <w:pPr>
      <w:spacing w:after="0"/>
    </w:pPr>
    <w:rPr>
      <w:kern w:val="0"/>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8D18C4"/>
    <w:pPr>
      <w:spacing w:after="0"/>
    </w:pPr>
    <w:rPr>
      <w:kern w:val="0"/>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8D18C4"/>
    <w:pPr>
      <w:spacing w:after="0"/>
    </w:pPr>
    <w:rPr>
      <w:kern w:val="0"/>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8D18C4"/>
    <w:pPr>
      <w:spacing w:after="0"/>
    </w:pPr>
    <w:rPr>
      <w:kern w:val="0"/>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8D18C4"/>
    <w:pPr>
      <w:spacing w:after="0"/>
    </w:pPr>
    <w:rPr>
      <w:kern w:val="0"/>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8D18C4"/>
    <w:pPr>
      <w:spacing w:after="0"/>
    </w:pPr>
    <w:rPr>
      <w:kern w:val="0"/>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8D18C4"/>
    <w:pPr>
      <w:spacing w:after="0"/>
    </w:pPr>
    <w:rPr>
      <w:color w:val="000000" w:themeColor="text1"/>
      <w:kern w:val="0"/>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8D18C4"/>
    <w:pPr>
      <w:spacing w:after="0"/>
    </w:pPr>
    <w:rPr>
      <w:color w:val="000000" w:themeColor="text1"/>
      <w:kern w:val="0"/>
      <w:szCs w:val="22"/>
      <w:lang w:eastAsia="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8D18C4"/>
    <w:pPr>
      <w:spacing w:after="0"/>
    </w:pPr>
    <w:rPr>
      <w:color w:val="000000" w:themeColor="text1"/>
      <w:kern w:val="0"/>
      <w:szCs w:val="22"/>
      <w:lang w:eastAsia="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8D18C4"/>
    <w:pPr>
      <w:spacing w:after="0"/>
    </w:pPr>
    <w:rPr>
      <w:color w:val="000000" w:themeColor="text1"/>
      <w:kern w:val="0"/>
      <w:szCs w:val="22"/>
      <w:lang w:eastAsia="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8D18C4"/>
    <w:pPr>
      <w:spacing w:after="0"/>
    </w:pPr>
    <w:rPr>
      <w:color w:val="000000" w:themeColor="text1"/>
      <w:kern w:val="0"/>
      <w:szCs w:val="22"/>
      <w:lang w:eastAsia="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8D18C4"/>
    <w:pPr>
      <w:spacing w:after="0"/>
    </w:pPr>
    <w:rPr>
      <w:color w:val="000000" w:themeColor="text1"/>
      <w:kern w:val="0"/>
      <w:szCs w:val="22"/>
      <w:lang w:eastAsia="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8D18C4"/>
    <w:pPr>
      <w:spacing w:after="0"/>
    </w:pPr>
    <w:rPr>
      <w:color w:val="000000" w:themeColor="text1"/>
      <w:kern w:val="0"/>
      <w:szCs w:val="22"/>
      <w:lang w:eastAsia="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8">
    <w:name w:val="Medium List 2"/>
    <w:basedOn w:val="a3"/>
    <w:uiPriority w:val="66"/>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8D18C4"/>
    <w:pPr>
      <w:spacing w:after="0"/>
    </w:pPr>
    <w:rPr>
      <w:kern w:val="0"/>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8D18C4"/>
    <w:pPr>
      <w:spacing w:after="0"/>
    </w:pPr>
    <w:rPr>
      <w:kern w:val="0"/>
      <w:szCs w:val="22"/>
      <w:lang w:eastAsia="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8D18C4"/>
    <w:pPr>
      <w:spacing w:after="0"/>
    </w:pPr>
    <w:rPr>
      <w:kern w:val="0"/>
      <w:szCs w:val="22"/>
      <w:lang w:eastAsia="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8D18C4"/>
    <w:pPr>
      <w:spacing w:after="0"/>
    </w:pPr>
    <w:rPr>
      <w:kern w:val="0"/>
      <w:szCs w:val="22"/>
      <w:lang w:eastAsia="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8D18C4"/>
    <w:pPr>
      <w:spacing w:after="0"/>
    </w:pPr>
    <w:rPr>
      <w:kern w:val="0"/>
      <w:szCs w:val="22"/>
      <w:lang w:eastAsia="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8D18C4"/>
    <w:pPr>
      <w:spacing w:after="0"/>
    </w:pPr>
    <w:rPr>
      <w:kern w:val="0"/>
      <w:szCs w:val="22"/>
      <w:lang w:eastAsia="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8D18C4"/>
    <w:pPr>
      <w:spacing w:after="0"/>
    </w:pPr>
    <w:rPr>
      <w:kern w:val="0"/>
      <w:szCs w:val="22"/>
      <w:lang w:eastAsia="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9">
    <w:name w:val="Medium Grid 2"/>
    <w:basedOn w:val="a3"/>
    <w:uiPriority w:val="68"/>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8D18C4"/>
    <w:pPr>
      <w:spacing w:after="0"/>
    </w:pPr>
    <w:rPr>
      <w:rFonts w:asciiTheme="majorHAnsi" w:eastAsiaTheme="majorEastAsia" w:hAnsiTheme="majorHAnsi" w:cstheme="majorBidi"/>
      <w:color w:val="000000" w:themeColor="text1"/>
      <w:kern w:val="0"/>
      <w:szCs w:val="22"/>
      <w:lang w:eastAsia="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6">
    <w:name w:val="Medium Grid 3"/>
    <w:basedOn w:val="a3"/>
    <w:uiPriority w:val="69"/>
    <w:rsid w:val="008D18C4"/>
    <w:pPr>
      <w:spacing w:after="0"/>
    </w:pPr>
    <w:rPr>
      <w:kern w:val="0"/>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8D18C4"/>
    <w:pPr>
      <w:spacing w:after="0"/>
    </w:pPr>
    <w:rPr>
      <w:kern w:val="0"/>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8D18C4"/>
    <w:pPr>
      <w:spacing w:after="0"/>
    </w:pPr>
    <w:rPr>
      <w:kern w:val="0"/>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8D18C4"/>
    <w:pPr>
      <w:spacing w:after="0"/>
    </w:pPr>
    <w:rPr>
      <w:kern w:val="0"/>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8D18C4"/>
    <w:pPr>
      <w:spacing w:after="0"/>
    </w:pPr>
    <w:rPr>
      <w:kern w:val="0"/>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8D18C4"/>
    <w:pPr>
      <w:spacing w:after="0"/>
    </w:pPr>
    <w:rPr>
      <w:kern w:val="0"/>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8D18C4"/>
    <w:pPr>
      <w:spacing w:after="0"/>
    </w:pPr>
    <w:rPr>
      <w:kern w:val="0"/>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ff">
    <w:name w:val="Dark List"/>
    <w:basedOn w:val="a3"/>
    <w:uiPriority w:val="70"/>
    <w:rsid w:val="008D18C4"/>
    <w:pPr>
      <w:spacing w:after="0"/>
    </w:pPr>
    <w:rPr>
      <w:color w:val="FFFFFF" w:themeColor="background1"/>
      <w:kern w:val="0"/>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4">
    <w:name w:val="Dark List Accent 1"/>
    <w:basedOn w:val="a3"/>
    <w:uiPriority w:val="70"/>
    <w:rsid w:val="008D18C4"/>
    <w:pPr>
      <w:spacing w:after="0"/>
    </w:pPr>
    <w:rPr>
      <w:color w:val="FFFFFF" w:themeColor="background1"/>
      <w:kern w:val="0"/>
      <w:szCs w:val="22"/>
      <w:lang w:eastAsia="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3">
    <w:name w:val="Dark List Accent 2"/>
    <w:basedOn w:val="a3"/>
    <w:uiPriority w:val="70"/>
    <w:rsid w:val="008D18C4"/>
    <w:pPr>
      <w:spacing w:after="0"/>
    </w:pPr>
    <w:rPr>
      <w:color w:val="FFFFFF" w:themeColor="background1"/>
      <w:kern w:val="0"/>
      <w:szCs w:val="22"/>
      <w:lang w:eastAsia="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3">
    <w:name w:val="Dark List Accent 3"/>
    <w:basedOn w:val="a3"/>
    <w:uiPriority w:val="70"/>
    <w:rsid w:val="008D18C4"/>
    <w:pPr>
      <w:spacing w:after="0"/>
    </w:pPr>
    <w:rPr>
      <w:color w:val="FFFFFF" w:themeColor="background1"/>
      <w:kern w:val="0"/>
      <w:szCs w:val="22"/>
      <w:lang w:eastAsia="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3">
    <w:name w:val="Dark List Accent 4"/>
    <w:basedOn w:val="a3"/>
    <w:uiPriority w:val="70"/>
    <w:rsid w:val="008D18C4"/>
    <w:pPr>
      <w:spacing w:after="0"/>
    </w:pPr>
    <w:rPr>
      <w:color w:val="FFFFFF" w:themeColor="background1"/>
      <w:kern w:val="0"/>
      <w:szCs w:val="22"/>
      <w:lang w:eastAsia="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8D18C4"/>
    <w:pPr>
      <w:spacing w:after="0"/>
    </w:pPr>
    <w:rPr>
      <w:color w:val="FFFFFF" w:themeColor="background1"/>
      <w:kern w:val="0"/>
      <w:szCs w:val="22"/>
      <w:lang w:eastAsia="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8D18C4"/>
    <w:pPr>
      <w:spacing w:after="0"/>
    </w:pPr>
    <w:rPr>
      <w:color w:val="FFFFFF" w:themeColor="background1"/>
      <w:kern w:val="0"/>
      <w:szCs w:val="22"/>
      <w:lang w:eastAsia="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ff0">
    <w:name w:val="Colorful Shading"/>
    <w:basedOn w:val="a3"/>
    <w:uiPriority w:val="71"/>
    <w:rsid w:val="008D18C4"/>
    <w:pPr>
      <w:spacing w:after="0"/>
    </w:pPr>
    <w:rPr>
      <w:color w:val="000000" w:themeColor="text1"/>
      <w:kern w:val="0"/>
      <w:szCs w:val="22"/>
      <w:lang w:eastAsia="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5">
    <w:name w:val="Colorful Shading Accent 1"/>
    <w:basedOn w:val="a3"/>
    <w:uiPriority w:val="71"/>
    <w:rsid w:val="008D18C4"/>
    <w:pPr>
      <w:spacing w:after="0"/>
    </w:pPr>
    <w:rPr>
      <w:color w:val="000000" w:themeColor="text1"/>
      <w:kern w:val="0"/>
      <w:szCs w:val="22"/>
      <w:lang w:eastAsia="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4">
    <w:name w:val="Colorful Shading Accent 2"/>
    <w:basedOn w:val="a3"/>
    <w:uiPriority w:val="71"/>
    <w:rsid w:val="008D18C4"/>
    <w:pPr>
      <w:spacing w:after="0"/>
    </w:pPr>
    <w:rPr>
      <w:color w:val="000000" w:themeColor="text1"/>
      <w:kern w:val="0"/>
      <w:szCs w:val="22"/>
      <w:lang w:eastAsia="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4">
    <w:name w:val="Colorful Shading Accent 3"/>
    <w:basedOn w:val="a3"/>
    <w:uiPriority w:val="71"/>
    <w:rsid w:val="008D18C4"/>
    <w:pPr>
      <w:spacing w:after="0"/>
    </w:pPr>
    <w:rPr>
      <w:color w:val="000000" w:themeColor="text1"/>
      <w:kern w:val="0"/>
      <w:szCs w:val="22"/>
      <w:lang w:eastAsia="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4">
    <w:name w:val="Colorful Shading Accent 4"/>
    <w:basedOn w:val="a3"/>
    <w:uiPriority w:val="71"/>
    <w:rsid w:val="008D18C4"/>
    <w:pPr>
      <w:spacing w:after="0"/>
    </w:pPr>
    <w:rPr>
      <w:color w:val="000000" w:themeColor="text1"/>
      <w:kern w:val="0"/>
      <w:szCs w:val="22"/>
      <w:lang w:eastAsia="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8D18C4"/>
    <w:pPr>
      <w:spacing w:after="0"/>
    </w:pPr>
    <w:rPr>
      <w:color w:val="000000" w:themeColor="text1"/>
      <w:kern w:val="0"/>
      <w:szCs w:val="22"/>
      <w:lang w:eastAsia="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8D18C4"/>
    <w:pPr>
      <w:spacing w:after="0"/>
    </w:pPr>
    <w:rPr>
      <w:color w:val="000000" w:themeColor="text1"/>
      <w:kern w:val="0"/>
      <w:szCs w:val="22"/>
      <w:lang w:eastAsia="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ff1">
    <w:name w:val="Colorful List"/>
    <w:basedOn w:val="a3"/>
    <w:uiPriority w:val="72"/>
    <w:rsid w:val="008D18C4"/>
    <w:pPr>
      <w:spacing w:after="0"/>
    </w:pPr>
    <w:rPr>
      <w:color w:val="000000" w:themeColor="text1"/>
      <w:kern w:val="0"/>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6">
    <w:name w:val="Colorful List Accent 1"/>
    <w:basedOn w:val="a3"/>
    <w:uiPriority w:val="72"/>
    <w:rsid w:val="008D18C4"/>
    <w:pPr>
      <w:spacing w:after="0"/>
    </w:pPr>
    <w:rPr>
      <w:color w:val="000000" w:themeColor="text1"/>
      <w:kern w:val="0"/>
      <w:szCs w:val="22"/>
      <w:lang w:eastAsia="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5">
    <w:name w:val="Colorful List Accent 2"/>
    <w:basedOn w:val="a3"/>
    <w:uiPriority w:val="72"/>
    <w:rsid w:val="008D18C4"/>
    <w:pPr>
      <w:spacing w:after="0"/>
    </w:pPr>
    <w:rPr>
      <w:color w:val="000000" w:themeColor="text1"/>
      <w:kern w:val="0"/>
      <w:szCs w:val="22"/>
      <w:lang w:eastAsia="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5">
    <w:name w:val="Colorful List Accent 3"/>
    <w:basedOn w:val="a3"/>
    <w:uiPriority w:val="72"/>
    <w:rsid w:val="008D18C4"/>
    <w:pPr>
      <w:spacing w:after="0"/>
    </w:pPr>
    <w:rPr>
      <w:color w:val="000000" w:themeColor="text1"/>
      <w:kern w:val="0"/>
      <w:szCs w:val="22"/>
      <w:lang w:eastAsia="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5">
    <w:name w:val="Colorful List Accent 4"/>
    <w:basedOn w:val="a3"/>
    <w:uiPriority w:val="72"/>
    <w:rsid w:val="008D18C4"/>
    <w:pPr>
      <w:spacing w:after="0"/>
    </w:pPr>
    <w:rPr>
      <w:color w:val="000000" w:themeColor="text1"/>
      <w:kern w:val="0"/>
      <w:szCs w:val="22"/>
      <w:lang w:eastAsia="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8D18C4"/>
    <w:pPr>
      <w:spacing w:after="0"/>
    </w:pPr>
    <w:rPr>
      <w:color w:val="000000" w:themeColor="text1"/>
      <w:kern w:val="0"/>
      <w:szCs w:val="22"/>
      <w:lang w:eastAsia="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8D18C4"/>
    <w:pPr>
      <w:spacing w:after="0"/>
    </w:pPr>
    <w:rPr>
      <w:color w:val="000000" w:themeColor="text1"/>
      <w:kern w:val="0"/>
      <w:szCs w:val="22"/>
      <w:lang w:eastAsia="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ff2">
    <w:name w:val="Colorful Grid"/>
    <w:basedOn w:val="a3"/>
    <w:uiPriority w:val="73"/>
    <w:rsid w:val="008D18C4"/>
    <w:pPr>
      <w:spacing w:after="0"/>
    </w:pPr>
    <w:rPr>
      <w:color w:val="000000" w:themeColor="text1"/>
      <w:kern w:val="0"/>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7">
    <w:name w:val="Colorful Grid Accent 1"/>
    <w:basedOn w:val="a3"/>
    <w:uiPriority w:val="73"/>
    <w:rsid w:val="008D18C4"/>
    <w:pPr>
      <w:spacing w:after="0"/>
    </w:pPr>
    <w:rPr>
      <w:color w:val="000000" w:themeColor="text1"/>
      <w:kern w:val="0"/>
      <w:szCs w:val="22"/>
      <w:lang w:eastAsia="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6">
    <w:name w:val="Colorful Grid Accent 2"/>
    <w:basedOn w:val="a3"/>
    <w:uiPriority w:val="73"/>
    <w:rsid w:val="008D18C4"/>
    <w:pPr>
      <w:spacing w:after="0"/>
    </w:pPr>
    <w:rPr>
      <w:color w:val="000000" w:themeColor="text1"/>
      <w:kern w:val="0"/>
      <w:szCs w:val="22"/>
      <w:lang w:eastAsia="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6">
    <w:name w:val="Colorful Grid Accent 3"/>
    <w:basedOn w:val="a3"/>
    <w:uiPriority w:val="73"/>
    <w:rsid w:val="008D18C4"/>
    <w:pPr>
      <w:spacing w:after="0"/>
    </w:pPr>
    <w:rPr>
      <w:color w:val="000000" w:themeColor="text1"/>
      <w:kern w:val="0"/>
      <w:szCs w:val="22"/>
      <w:lang w:eastAsia="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6">
    <w:name w:val="Colorful Grid Accent 4"/>
    <w:basedOn w:val="a3"/>
    <w:uiPriority w:val="73"/>
    <w:rsid w:val="008D18C4"/>
    <w:pPr>
      <w:spacing w:after="0"/>
    </w:pPr>
    <w:rPr>
      <w:color w:val="000000" w:themeColor="text1"/>
      <w:kern w:val="0"/>
      <w:szCs w:val="22"/>
      <w:lang w:eastAsia="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8D18C4"/>
    <w:pPr>
      <w:spacing w:after="0"/>
    </w:pPr>
    <w:rPr>
      <w:color w:val="000000" w:themeColor="text1"/>
      <w:kern w:val="0"/>
      <w:szCs w:val="22"/>
      <w:lang w:eastAsia="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8D18C4"/>
    <w:pPr>
      <w:spacing w:after="0"/>
    </w:pPr>
    <w:rPr>
      <w:color w:val="000000" w:themeColor="text1"/>
      <w:kern w:val="0"/>
      <w:szCs w:val="22"/>
      <w:lang w:eastAsia="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yperlink" Target="https://learn.chatgpt.com/docs/hooks" TargetMode="Externa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2012</TotalTime>
  <Pages>126</Pages>
  <Words>15610</Words>
  <Characters>88983</Characters>
  <Application>Microsoft Office Word</Application>
  <DocSecurity>0</DocSecurity>
  <Lines>741</Lines>
  <Paragraphs>208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KICEE011</dc:creator>
  <cp:lastModifiedBy>대경 김</cp:lastModifiedBy>
  <cp:revision>194</cp:revision>
  <dcterms:created xsi:type="dcterms:W3CDTF">2014-01-21T10:09:00Z</dcterms:created>
  <dcterms:modified xsi:type="dcterms:W3CDTF">2026-09-24T01:58:00Z</dcterms:modified>
  <cp:version>0501.0001.01</cp:version>
</cp:coreProperties>
</file>